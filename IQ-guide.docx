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120"/>
        <w:jc w:val="center"/>
        <w:shd w:val="clear" w:color="auto" w:fill="EAF1FF"/>
      </w:pPr>
      <w:r>
        <w:rPr>
          <w:rFonts w:ascii="Arial" w:hAnsi="Arial" w:cs="Arial"/>
          <w:b/>
          <w:color w:val="2A6FDB"/>
          <w:sz w:val="52"/>
        </w:rPr>
        <w:t>المرجع الشامل لأسئلة القدرات الذهنية IQ</w:t>
      </w:r>
    </w:p>
    <w:p>
      <w:pPr>
        <w:bidi w:val="1"/>
        <w:spacing w:after="80"/>
        <w:jc w:val="center"/>
      </w:pPr>
      <w:r>
        <w:rPr>
          <w:rFonts w:ascii="Arial" w:hAnsi="Arial" w:cs="Arial"/>
          <w:b w:val="0"/>
          <w:color w:val="5B6B8A"/>
          <w:sz w:val="26"/>
        </w:rPr>
        <w:t>جمع وتلخيص لكل أسئلة IQ (الصور والأشكال والأعداد والحروف) مع طريقة الحل خطوة بخطوة</w:t>
      </w:r>
    </w:p>
    <w:p>
      <w:pPr>
        <w:bidi w:val="1"/>
        <w:spacing w:after="200"/>
        <w:jc w:val="center"/>
      </w:pPr>
      <w:r>
        <w:rPr>
          <w:rFonts w:ascii="Arial" w:hAnsi="Arial" w:cs="Arial"/>
          <w:b/>
          <w:color w:val="7B4BD8"/>
          <w:sz w:val="24"/>
        </w:rPr>
        <w:t>مستخلص من قناة «هنتعلم أون لاين مع إيمان السيد» — مع رسم توضيحي لكل سؤال بجانب الشرح</w:t>
      </w:r>
    </w:p>
    <w:p>
      <w:pPr>
        <w:bidi w:val="1"/>
        <w:spacing w:after="200"/>
        <w:jc w:val="center"/>
      </w:pPr>
      <w:r>
        <w:rPr>
          <w:rFonts w:ascii="Arial" w:hAnsi="Arial" w:cs="Arial"/>
          <w:b/>
          <w:color w:val="2A9D8F"/>
          <w:sz w:val="24"/>
        </w:rPr>
        <w:t>11 بابًا  •  88 سؤالًا مشروحًا  •  19 فيديو مصدر  •  88 رسمًا توضيحيًا</w:t>
      </w:r>
    </w:p>
    <w:p>
      <w:pPr>
        <w:bidi w:val="1"/>
        <w:spacing w:after="40"/>
        <w:jc w:val="center"/>
        <w:shd w:val="clear" w:color="auto" w:fill="FFF8E6"/>
      </w:pPr>
      <w:r>
        <w:rPr>
          <w:rFonts w:ascii="Arial" w:hAnsi="Arial" w:cs="Arial"/>
          <w:b w:val="0"/>
          <w:color w:val="B26A12"/>
          <w:sz w:val="21"/>
        </w:rPr>
        <w:t>تنبيه: الرسوم إعادة رسم توضيحية مبنية على شرح الفيديوهات (لا يمكن أخذ لقطات من الفيديو)، وهي مطابقة في الفكرة والخصائص للتدريب. المحتوى استرشادي.</w:t>
      </w:r>
    </w:p>
    <w:p>
      <w:pPr>
        <w:bidi w:val="1"/>
        <w:spacing w:after="120"/>
        <w:jc w:val="right"/>
      </w:pPr>
      <w:r>
        <w:rPr>
          <w:rFonts w:ascii="Arial" w:hAnsi="Arial" w:cs="Arial"/>
          <w:b/>
          <w:color w:val="1F2A44"/>
          <w:sz w:val="36"/>
        </w:rPr>
        <w:t>فهرس الأبواب</w:t>
      </w:r>
    </w:p>
    <w:p>
      <w:pPr>
        <w:bidi w:val="1"/>
        <w:spacing w:after="60"/>
        <w:jc w:val="right"/>
      </w:pPr>
      <w:r>
        <w:rPr>
          <w:rFonts w:ascii="Arial" w:hAnsi="Arial" w:cs="Arial"/>
          <w:b/>
          <w:color w:val="2A6FDB"/>
          <w:sz w:val="24"/>
        </w:rPr>
        <w:t xml:space="preserve">1. </w:t>
      </w:r>
      <w:r>
        <w:rPr>
          <w:rFonts w:ascii="Arial" w:hAnsi="Arial" w:cs="Arial"/>
          <w:b/>
          <w:color w:val="2A6FDB"/>
          <w:sz w:val="24"/>
        </w:rPr>
        <w:t>🔢  المتتاليات والمتواليات العددية</w:t>
      </w:r>
      <w:r>
        <w:rPr>
          <w:rFonts w:ascii="Arial" w:hAnsi="Arial" w:cs="Arial"/>
          <w:b w:val="0"/>
          <w:color w:val="5B6B8A"/>
          <w:sz w:val="24"/>
        </w:rPr>
        <w:t xml:space="preserve">  —  14 سؤالًا</w:t>
      </w:r>
    </w:p>
    <w:p>
      <w:pPr>
        <w:bidi w:val="1"/>
        <w:spacing w:after="60"/>
        <w:jc w:val="right"/>
      </w:pPr>
      <w:r>
        <w:rPr>
          <w:rFonts w:ascii="Arial" w:hAnsi="Arial" w:cs="Arial"/>
          <w:b/>
          <w:color w:val="7B4BD8"/>
          <w:sz w:val="24"/>
        </w:rPr>
        <w:t xml:space="preserve">2. </w:t>
      </w:r>
      <w:r>
        <w:rPr>
          <w:rFonts w:ascii="Arial" w:hAnsi="Arial" w:cs="Arial"/>
          <w:b/>
          <w:color w:val="7B4BD8"/>
          <w:sz w:val="24"/>
        </w:rPr>
        <w:t>🔤  متتاليات الحروف</w:t>
      </w:r>
      <w:r>
        <w:rPr>
          <w:rFonts w:ascii="Arial" w:hAnsi="Arial" w:cs="Arial"/>
          <w:b w:val="0"/>
          <w:color w:val="5B6B8A"/>
          <w:sz w:val="24"/>
        </w:rPr>
        <w:t xml:space="preserve">  —  10 سؤالًا</w:t>
      </w:r>
    </w:p>
    <w:p>
      <w:pPr>
        <w:bidi w:val="1"/>
        <w:spacing w:after="60"/>
        <w:jc w:val="right"/>
      </w:pPr>
      <w:r>
        <w:rPr>
          <w:rFonts w:ascii="Arial" w:hAnsi="Arial" w:cs="Arial"/>
          <w:b/>
          <w:color w:val="2A9D8F"/>
          <w:sz w:val="24"/>
        </w:rPr>
        <w:t xml:space="preserve">3. </w:t>
      </w:r>
      <w:r>
        <w:rPr>
          <w:rFonts w:ascii="Arial" w:hAnsi="Arial" w:cs="Arial"/>
          <w:b/>
          <w:color w:val="2A9D8F"/>
          <w:sz w:val="24"/>
        </w:rPr>
        <w:t>🧮  المصفوفات الرقمية</w:t>
      </w:r>
      <w:r>
        <w:rPr>
          <w:rFonts w:ascii="Arial" w:hAnsi="Arial" w:cs="Arial"/>
          <w:b w:val="0"/>
          <w:color w:val="5B6B8A"/>
          <w:sz w:val="24"/>
        </w:rPr>
        <w:t xml:space="preserve">  —  8 سؤالًا</w:t>
      </w:r>
    </w:p>
    <w:p>
      <w:pPr>
        <w:bidi w:val="1"/>
        <w:spacing w:after="60"/>
        <w:jc w:val="right"/>
      </w:pPr>
      <w:r>
        <w:rPr>
          <w:rFonts w:ascii="Arial" w:hAnsi="Arial" w:cs="Arial"/>
          <w:b/>
          <w:color w:val="E63946"/>
          <w:sz w:val="24"/>
        </w:rPr>
        <w:t xml:space="preserve">4. </w:t>
      </w:r>
      <w:r>
        <w:rPr>
          <w:rFonts w:ascii="Arial" w:hAnsi="Arial" w:cs="Arial"/>
          <w:b/>
          <w:color w:val="E63946"/>
          <w:sz w:val="24"/>
        </w:rPr>
        <w:t>🧩  الشكل المكمل (النمط المتكرر)</w:t>
      </w:r>
      <w:r>
        <w:rPr>
          <w:rFonts w:ascii="Arial" w:hAnsi="Arial" w:cs="Arial"/>
          <w:b w:val="0"/>
          <w:color w:val="5B6B8A"/>
          <w:sz w:val="24"/>
        </w:rPr>
        <w:t xml:space="preserve">  —  14 سؤالًا</w:t>
      </w:r>
    </w:p>
    <w:p>
      <w:pPr>
        <w:bidi w:val="1"/>
        <w:spacing w:after="60"/>
        <w:jc w:val="right"/>
      </w:pPr>
      <w:r>
        <w:rPr>
          <w:rFonts w:ascii="Arial" w:hAnsi="Arial" w:cs="Arial"/>
          <w:b/>
          <w:color w:val="F4A261"/>
          <w:sz w:val="24"/>
        </w:rPr>
        <w:t xml:space="preserve">5. </w:t>
      </w:r>
      <w:r>
        <w:rPr>
          <w:rFonts w:ascii="Arial" w:hAnsi="Arial" w:cs="Arial"/>
          <w:b/>
          <w:color w:val="F4A261"/>
          <w:sz w:val="24"/>
        </w:rPr>
        <w:t>🎲  المكعبات وطي المكعبات</w:t>
      </w:r>
      <w:r>
        <w:rPr>
          <w:rFonts w:ascii="Arial" w:hAnsi="Arial" w:cs="Arial"/>
          <w:b w:val="0"/>
          <w:color w:val="5B6B8A"/>
          <w:sz w:val="24"/>
        </w:rPr>
        <w:t xml:space="preserve">  —  6 سؤالًا</w:t>
      </w:r>
    </w:p>
    <w:p>
      <w:pPr>
        <w:bidi w:val="1"/>
        <w:spacing w:after="60"/>
        <w:jc w:val="right"/>
      </w:pPr>
      <w:r>
        <w:rPr>
          <w:rFonts w:ascii="Arial" w:hAnsi="Arial" w:cs="Arial"/>
          <w:b/>
          <w:color w:val="48CAE4"/>
          <w:sz w:val="24"/>
        </w:rPr>
        <w:t xml:space="preserve">6. </w:t>
      </w:r>
      <w:r>
        <w:rPr>
          <w:rFonts w:ascii="Arial" w:hAnsi="Arial" w:cs="Arial"/>
          <w:b/>
          <w:color w:val="48CAE4"/>
          <w:sz w:val="24"/>
        </w:rPr>
        <w:t>🧊  تدوير الأشكال والتصور المكاني (بيردو)</w:t>
      </w:r>
      <w:r>
        <w:rPr>
          <w:rFonts w:ascii="Arial" w:hAnsi="Arial" w:cs="Arial"/>
          <w:b w:val="0"/>
          <w:color w:val="5B6B8A"/>
          <w:sz w:val="24"/>
        </w:rPr>
        <w:t xml:space="preserve">  —  4 سؤالًا</w:t>
      </w:r>
    </w:p>
    <w:p>
      <w:pPr>
        <w:bidi w:val="1"/>
        <w:spacing w:after="60"/>
        <w:jc w:val="right"/>
      </w:pPr>
      <w:r>
        <w:rPr>
          <w:rFonts w:ascii="Arial" w:hAnsi="Arial" w:cs="Arial"/>
          <w:b/>
          <w:color w:val="EF5DA8"/>
          <w:sz w:val="24"/>
        </w:rPr>
        <w:t xml:space="preserve">7. </w:t>
      </w:r>
      <w:r>
        <w:rPr>
          <w:rFonts w:ascii="Arial" w:hAnsi="Arial" w:cs="Arial"/>
          <w:b/>
          <w:color w:val="EF5DA8"/>
          <w:sz w:val="24"/>
        </w:rPr>
        <w:t>🔄  الأشكال المتطابقة والمماثلة وتدوير الأشكال</w:t>
      </w:r>
      <w:r>
        <w:rPr>
          <w:rFonts w:ascii="Arial" w:hAnsi="Arial" w:cs="Arial"/>
          <w:b w:val="0"/>
          <w:color w:val="5B6B8A"/>
          <w:sz w:val="24"/>
        </w:rPr>
        <w:t xml:space="preserve">  —  11 سؤالًا</w:t>
      </w:r>
    </w:p>
    <w:p>
      <w:pPr>
        <w:bidi w:val="1"/>
        <w:spacing w:after="60"/>
        <w:jc w:val="right"/>
      </w:pPr>
      <w:r>
        <w:rPr>
          <w:rFonts w:ascii="Arial" w:hAnsi="Arial" w:cs="Arial"/>
          <w:b/>
          <w:color w:val="90BE6D"/>
          <w:sz w:val="24"/>
        </w:rPr>
        <w:t xml:space="preserve">8. </w:t>
      </w:r>
      <w:r>
        <w:rPr>
          <w:rFonts w:ascii="Arial" w:hAnsi="Arial" w:cs="Arial"/>
          <w:b/>
          <w:color w:val="90BE6D"/>
          <w:sz w:val="24"/>
        </w:rPr>
        <w:t>🧷  تركيب الأشكال بمعلومية X, Y, Z</w:t>
      </w:r>
      <w:r>
        <w:rPr>
          <w:rFonts w:ascii="Arial" w:hAnsi="Arial" w:cs="Arial"/>
          <w:b w:val="0"/>
          <w:color w:val="5B6B8A"/>
          <w:sz w:val="24"/>
        </w:rPr>
        <w:t xml:space="preserve">  —  3 سؤالًا</w:t>
      </w:r>
    </w:p>
    <w:p>
      <w:pPr>
        <w:bidi w:val="1"/>
        <w:spacing w:after="60"/>
        <w:jc w:val="right"/>
      </w:pPr>
      <w:r>
        <w:rPr>
          <w:rFonts w:ascii="Arial" w:hAnsi="Arial" w:cs="Arial"/>
          <w:b/>
          <w:color w:val="2A6FDB"/>
          <w:sz w:val="24"/>
        </w:rPr>
        <w:t xml:space="preserve">9. </w:t>
      </w:r>
      <w:r>
        <w:rPr>
          <w:rFonts w:ascii="Arial" w:hAnsi="Arial" w:cs="Arial"/>
          <w:b/>
          <w:color w:val="2A6FDB"/>
          <w:sz w:val="24"/>
        </w:rPr>
        <w:t>📄  المرايا وثني الورق</w:t>
      </w:r>
      <w:r>
        <w:rPr>
          <w:rFonts w:ascii="Arial" w:hAnsi="Arial" w:cs="Arial"/>
          <w:b w:val="0"/>
          <w:color w:val="5B6B8A"/>
          <w:sz w:val="24"/>
        </w:rPr>
        <w:t xml:space="preserve">  —  5 سؤالًا</w:t>
      </w:r>
    </w:p>
    <w:p>
      <w:pPr>
        <w:bidi w:val="1"/>
        <w:spacing w:after="60"/>
        <w:jc w:val="right"/>
      </w:pPr>
      <w:r>
        <w:rPr>
          <w:rFonts w:ascii="Arial" w:hAnsi="Arial" w:cs="Arial"/>
          <w:b/>
          <w:color w:val="EF5DA8"/>
          <w:sz w:val="24"/>
        </w:rPr>
        <w:t xml:space="preserve">10. </w:t>
      </w:r>
      <w:r>
        <w:rPr>
          <w:rFonts w:ascii="Arial" w:hAnsi="Arial" w:cs="Arial"/>
          <w:b/>
          <w:color w:val="EF5DA8"/>
          <w:sz w:val="24"/>
        </w:rPr>
        <w:t>😊  تعبيرات الوجه (المشاعر التعبيرية)</w:t>
      </w:r>
      <w:r>
        <w:rPr>
          <w:rFonts w:ascii="Arial" w:hAnsi="Arial" w:cs="Arial"/>
          <w:b w:val="0"/>
          <w:color w:val="5B6B8A"/>
          <w:sz w:val="24"/>
        </w:rPr>
        <w:t xml:space="preserve">  —  8 سؤالًا</w:t>
      </w:r>
    </w:p>
    <w:p>
      <w:pPr>
        <w:bidi w:val="1"/>
        <w:spacing w:after="60"/>
        <w:jc w:val="right"/>
      </w:pPr>
      <w:r>
        <w:rPr>
          <w:rFonts w:ascii="Arial" w:hAnsi="Arial" w:cs="Arial"/>
          <w:b/>
          <w:color w:val="7B4BD8"/>
          <w:sz w:val="24"/>
        </w:rPr>
        <w:t xml:space="preserve">11. </w:t>
      </w:r>
      <w:r>
        <w:rPr>
          <w:rFonts w:ascii="Arial" w:hAnsi="Arial" w:cs="Arial"/>
          <w:b/>
          <w:color w:val="7B4BD8"/>
          <w:sz w:val="24"/>
        </w:rPr>
        <w:t>➕  أنماط إضافية شائعة في اختبارات القدرات</w:t>
      </w:r>
      <w:r>
        <w:rPr>
          <w:rFonts w:ascii="Arial" w:hAnsi="Arial" w:cs="Arial"/>
          <w:b w:val="0"/>
          <w:color w:val="5B6B8A"/>
          <w:sz w:val="24"/>
        </w:rPr>
        <w:t xml:space="preserve">  —  5 سؤالًا</w:t>
      </w:r>
    </w:p>
    <w:p>
      <w:r>
        <w:br w:type="page"/>
      </w:r>
    </w:p>
    <w:p>
      <w:pPr>
        <w:bidi w:val="1"/>
        <w:spacing w:after="120"/>
        <w:jc w:val="right"/>
        <w:shd w:val="clear" w:color="auto" w:fill="2a6fdb"/>
      </w:pPr>
      <w:r>
        <w:rPr>
          <w:rFonts w:ascii="Arial" w:hAnsi="Arial" w:cs="Arial"/>
          <w:b/>
          <w:color w:val="FFFFFF"/>
          <w:sz w:val="38"/>
        </w:rPr>
        <w:t>🔢  الباب 1: المتتاليات والمتواليات العددية</w:t>
      </w:r>
    </w:p>
    <w:p>
      <w:pPr>
        <w:bidi w:val="1"/>
        <w:spacing w:after="120"/>
        <w:jc w:val="right"/>
      </w:pPr>
      <w:r>
        <w:rPr>
          <w:rFonts w:ascii="Arial" w:hAnsi="Arial" w:cs="Arial"/>
          <w:b w:val="0"/>
          <w:sz w:val="24"/>
        </w:rPr>
        <w:t>أكثر أسئلة IQ شيوعًا في اختبارات الجهاز المركزي للتنظيم والإدارة ومسابقات التربية والتعليم. القاعدة الذهبية: احسب الفرق بين كل رقمين متجاورين أولًا، فإن لم ينتظم الفرق فاحسب «فرق الفرق»، وإن لم ينتظم فجرّب الضرب/القسمة، أو التربيع/التكعيب، أو أن المتتالية متقاطعة (رقم ويليه رقم).</w:t>
      </w:r>
    </w:p>
    <w:p>
      <w:pPr>
        <w:bidi w:val="1"/>
        <w:spacing w:after="60"/>
        <w:jc w:val="right"/>
        <w:shd w:val="clear" w:color="auto" w:fill="F1F5FF"/>
      </w:pPr>
      <w:r>
        <w:rPr>
          <w:rFonts w:ascii="Arial" w:hAnsi="Arial" w:cs="Arial"/>
          <w:b/>
          <w:color w:val="2A6FDB"/>
          <w:sz w:val="28"/>
        </w:rPr>
        <w:t>قواعد الحل السريع</w:t>
      </w:r>
    </w:p>
    <w:p>
      <w:pPr>
        <w:bidi w:val="1"/>
        <w:spacing w:after="40"/>
        <w:jc w:val="right"/>
      </w:pPr>
      <w:r>
        <w:rPr>
          <w:rFonts w:ascii="Arial" w:hAnsi="Arial" w:cs="Arial"/>
          <w:b w:val="0"/>
          <w:sz w:val="23"/>
        </w:rPr>
        <w:t>• الخطوة 1: اطرح كل رقم من الذي يليه واكتب الفروق فوق السلسلة.</w:t>
      </w:r>
    </w:p>
    <w:p>
      <w:pPr>
        <w:bidi w:val="1"/>
        <w:spacing w:after="40"/>
        <w:jc w:val="right"/>
      </w:pPr>
      <w:r>
        <w:rPr>
          <w:rFonts w:ascii="Arial" w:hAnsi="Arial" w:cs="Arial"/>
          <w:b w:val="0"/>
          <w:sz w:val="23"/>
        </w:rPr>
        <w:t>• الخطوة 2: إن كانت الفروق متساوية ⇒ متتالية حسابية.</w:t>
      </w:r>
    </w:p>
    <w:p>
      <w:pPr>
        <w:bidi w:val="1"/>
        <w:spacing w:after="40"/>
        <w:jc w:val="right"/>
      </w:pPr>
      <w:r>
        <w:rPr>
          <w:rFonts w:ascii="Arial" w:hAnsi="Arial" w:cs="Arial"/>
          <w:b w:val="0"/>
          <w:sz w:val="23"/>
        </w:rPr>
        <w:t>• الخطوة 3: إن كانت الفروق تتزايد بانتظام ⇒ احسب فرق الفرق (متتالية من الدرجة الثانية).</w:t>
      </w:r>
    </w:p>
    <w:p>
      <w:pPr>
        <w:bidi w:val="1"/>
        <w:spacing w:after="40"/>
        <w:jc w:val="right"/>
      </w:pPr>
      <w:r>
        <w:rPr>
          <w:rFonts w:ascii="Arial" w:hAnsi="Arial" w:cs="Arial"/>
          <w:b w:val="0"/>
          <w:sz w:val="23"/>
        </w:rPr>
        <w:t>• الخطوة 4: إن كانت النسب متساوية (÷) ⇒ متتالية هندسية.</w:t>
      </w:r>
    </w:p>
    <w:p>
      <w:pPr>
        <w:bidi w:val="1"/>
        <w:spacing w:after="40"/>
        <w:jc w:val="right"/>
      </w:pPr>
      <w:r>
        <w:rPr>
          <w:rFonts w:ascii="Arial" w:hAnsi="Arial" w:cs="Arial"/>
          <w:b w:val="0"/>
          <w:sz w:val="23"/>
        </w:rPr>
        <w:t>• الخطوة 5: إن لم ينتظم شيء ⇒ المتتالية متقاطعة: خذ أرقامًا بدالًا (1، 3، 5 …) ثم (2، 4، 6 …).</w:t>
      </w:r>
    </w:p>
    <w:p>
      <w:pPr>
        <w:bidi w:val="1"/>
        <w:spacing w:after="40"/>
        <w:jc w:val="right"/>
      </w:pPr>
      <w:r>
        <w:rPr>
          <w:rFonts w:ascii="Arial" w:hAnsi="Arial" w:cs="Arial"/>
          <w:b w:val="0"/>
          <w:sz w:val="23"/>
        </w:rPr>
        <w:t>• الخطوة 6: جرّب دائمًا: فيبوناتشي، المربعات (1،4،9،16…)، المكعبات (1،8،27،64…)، الأعداد المثلثية.</w:t>
      </w:r>
    </w:p>
    <w:p>
      <w:pPr>
        <w:bidi w:val="1"/>
        <w:spacing w:after="80"/>
        <w:jc w:val="right"/>
        <w:shd w:val="clear" w:color="auto" w:fill="2a6fdb"/>
      </w:pPr>
      <w:r>
        <w:rPr>
          <w:rFonts w:ascii="Arial" w:hAnsi="Arial" w:cs="Arial"/>
          <w:b/>
          <w:color w:val="FFFFFF"/>
          <w:sz w:val="28"/>
        </w:rPr>
        <w:t>س1 — المتتالية الحسابية (زيادة ثابتة)</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442702"/>
                  <wp:docPr id="1" name="Picture 1"/>
                  <wp:cNvGraphicFramePr>
                    <a:graphicFrameLocks noChangeAspect="1"/>
                  </wp:cNvGraphicFramePr>
                  <a:graphic>
                    <a:graphicData uri="http://schemas.openxmlformats.org/drawingml/2006/picture">
                      <pic:pic>
                        <pic:nvPicPr>
                          <pic:cNvPr id="0" name="n1.png"/>
                          <pic:cNvPicPr/>
                        </pic:nvPicPr>
                        <pic:blipFill>
                          <a:blip r:embed="rId9"/>
                          <a:stretch>
                            <a:fillRect/>
                          </a:stretch>
                        </pic:blipFill>
                        <pic:spPr>
                          <a:xfrm>
                            <a:off x="0" y="0"/>
                            <a:ext cx="2520000" cy="442702"/>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المتتالية: 3، 5، 7، 9، 11،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نحسب الفرق: 5−3 = 2، و7−5 = 2، و9−7 = 2 ⇒ الزيادة ثابتة = 2.</w:t>
            </w:r>
          </w:p>
          <w:p>
            <w:pPr>
              <w:bidi w:val="1"/>
              <w:spacing w:after="20"/>
              <w:jc w:val="right"/>
            </w:pPr>
            <w:r>
              <w:rPr>
                <w:rFonts w:ascii="Arial" w:hAnsi="Arial"/>
                <w:b/>
                <w:sz w:val="23"/>
              </w:rPr>
              <w:t xml:space="preserve">2. </w:t>
            </w:r>
            <w:r>
              <w:rPr>
                <w:rFonts w:ascii="Arial" w:hAnsi="Arial"/>
                <w:sz w:val="23"/>
              </w:rPr>
              <w:t>نزيد 2 على آخر رقم: 11 + 2 = 13.</w:t>
            </w:r>
          </w:p>
          <w:p>
            <w:pPr>
              <w:bidi w:val="1"/>
              <w:jc w:val="right"/>
              <w:shd w:val="clear" w:color="auto" w:fill="EAFAF3"/>
            </w:pPr>
            <w:r>
              <w:rPr>
                <w:rFonts w:ascii="Arial" w:hAnsi="Arial"/>
                <w:b/>
                <w:color w:val="12705F"/>
                <w:sz w:val="24"/>
              </w:rPr>
              <w:t xml:space="preserve">الإجابة: </w:t>
            </w:r>
            <w:r>
              <w:rPr>
                <w:rFonts w:ascii="Arial" w:hAnsi="Arial"/>
                <w:b/>
                <w:sz w:val="25"/>
              </w:rPr>
              <w:t>13</w:t>
            </w:r>
          </w:p>
          <w:p>
            <w:pPr>
              <w:bidi w:val="1"/>
              <w:jc w:val="right"/>
              <w:shd w:val="clear" w:color="auto" w:fill="FFF6FB"/>
            </w:pPr>
            <w:r>
              <w:rPr>
                <w:rFonts w:ascii="Arial" w:hAnsi="Arial"/>
                <w:color w:val="B26A12"/>
                <w:sz w:val="22"/>
              </w:rPr>
              <w:t>💡 أسهل نمط على الإطلاق: الفرق الثابت. احسبه من أول رقمين فقط لتوفير الوقت.</w:t>
            </w:r>
          </w:p>
        </w:tc>
      </w:tr>
    </w:tbl>
    <w:p>
      <w:pPr>
        <w:bidi w:val="1"/>
        <w:spacing w:after="40"/>
        <w:jc w:val="right"/>
      </w:pPr>
    </w:p>
    <w:p>
      <w:pPr>
        <w:bidi w:val="1"/>
        <w:spacing w:after="80"/>
        <w:jc w:val="right"/>
        <w:shd w:val="clear" w:color="auto" w:fill="2a6fdb"/>
      </w:pPr>
      <w:r>
        <w:rPr>
          <w:rFonts w:ascii="Arial" w:hAnsi="Arial" w:cs="Arial"/>
          <w:b/>
          <w:color w:val="FFFFFF"/>
          <w:sz w:val="28"/>
        </w:rPr>
        <w:t>س2 — المتتالية الحسابية بفرق أكبر</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531243"/>
                  <wp:docPr id="2" name="Picture 2"/>
                  <wp:cNvGraphicFramePr>
                    <a:graphicFrameLocks noChangeAspect="1"/>
                  </wp:cNvGraphicFramePr>
                  <a:graphic>
                    <a:graphicData uri="http://schemas.openxmlformats.org/drawingml/2006/picture">
                      <pic:pic>
                        <pic:nvPicPr>
                          <pic:cNvPr id="0" name="n2.png"/>
                          <pic:cNvPicPr/>
                        </pic:nvPicPr>
                        <pic:blipFill>
                          <a:blip r:embed="rId10"/>
                          <a:stretch>
                            <a:fillRect/>
                          </a:stretch>
                        </pic:blipFill>
                        <pic:spPr>
                          <a:xfrm>
                            <a:off x="0" y="0"/>
                            <a:ext cx="2520000" cy="531243"/>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3، 11، 19، 27،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الفرق: 11 − 3 = 8، و19 − 11 = 8 ⇒ الزيادة 8.</w:t>
            </w:r>
          </w:p>
          <w:p>
            <w:pPr>
              <w:bidi w:val="1"/>
              <w:spacing w:after="20"/>
              <w:jc w:val="right"/>
            </w:pPr>
            <w:r>
              <w:rPr>
                <w:rFonts w:ascii="Arial" w:hAnsi="Arial"/>
                <w:b/>
                <w:sz w:val="23"/>
              </w:rPr>
              <w:t xml:space="preserve">2. </w:t>
            </w:r>
            <w:r>
              <w:rPr>
                <w:rFonts w:ascii="Arial" w:hAnsi="Arial"/>
                <w:sz w:val="23"/>
              </w:rPr>
              <w:t>27 + 8 = 35.</w:t>
            </w:r>
          </w:p>
          <w:p>
            <w:pPr>
              <w:bidi w:val="1"/>
              <w:jc w:val="right"/>
              <w:shd w:val="clear" w:color="auto" w:fill="EAFAF3"/>
            </w:pPr>
            <w:r>
              <w:rPr>
                <w:rFonts w:ascii="Arial" w:hAnsi="Arial"/>
                <w:b/>
                <w:color w:val="12705F"/>
                <w:sz w:val="24"/>
              </w:rPr>
              <w:t xml:space="preserve">الإجابة: </w:t>
            </w:r>
            <w:r>
              <w:rPr>
                <w:rFonts w:ascii="Arial" w:hAnsi="Arial"/>
                <w:b/>
                <w:sz w:val="25"/>
              </w:rPr>
              <w:t>35</w:t>
            </w:r>
          </w:p>
        </w:tc>
      </w:tr>
    </w:tbl>
    <w:p>
      <w:pPr>
        <w:bidi w:val="1"/>
        <w:spacing w:after="40"/>
        <w:jc w:val="right"/>
      </w:pPr>
    </w:p>
    <w:p>
      <w:pPr>
        <w:bidi w:val="1"/>
        <w:spacing w:after="80"/>
        <w:jc w:val="right"/>
        <w:shd w:val="clear" w:color="auto" w:fill="2a6fdb"/>
      </w:pPr>
      <w:r>
        <w:rPr>
          <w:rFonts w:ascii="Arial" w:hAnsi="Arial" w:cs="Arial"/>
          <w:b/>
          <w:color w:val="FFFFFF"/>
          <w:sz w:val="28"/>
        </w:rPr>
        <w:t>س3 — المتتالية المتقاطعة (رقم ويليه رقم)</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332027"/>
                  <wp:docPr id="3" name="Picture 3"/>
                  <wp:cNvGraphicFramePr>
                    <a:graphicFrameLocks noChangeAspect="1"/>
                  </wp:cNvGraphicFramePr>
                  <a:graphic>
                    <a:graphicData uri="http://schemas.openxmlformats.org/drawingml/2006/picture">
                      <pic:pic>
                        <pic:nvPicPr>
                          <pic:cNvPr id="0" name="n3.png"/>
                          <pic:cNvPicPr/>
                        </pic:nvPicPr>
                        <pic:blipFill>
                          <a:blip r:embed="rId11"/>
                          <a:stretch>
                            <a:fillRect/>
                          </a:stretch>
                        </pic:blipFill>
                        <pic:spPr>
                          <a:xfrm>
                            <a:off x="0" y="0"/>
                            <a:ext cx="2520000" cy="332027"/>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7، 32، 10، 30، 13، (...)، 16، 28</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الأرقام لا تسير في خط واحد ⇒ نأخذ رقمًا ونترك رقمًا.</w:t>
            </w:r>
          </w:p>
          <w:p>
            <w:pPr>
              <w:bidi w:val="1"/>
              <w:spacing w:after="20"/>
              <w:jc w:val="right"/>
            </w:pPr>
            <w:r>
              <w:rPr>
                <w:rFonts w:ascii="Arial" w:hAnsi="Arial"/>
                <w:b/>
                <w:sz w:val="23"/>
              </w:rPr>
              <w:t xml:space="preserve">2. </w:t>
            </w:r>
            <w:r>
              <w:rPr>
                <w:rFonts w:ascii="Arial" w:hAnsi="Arial"/>
                <w:sz w:val="23"/>
              </w:rPr>
              <w:t>المسار الأول: 7، 10، 13، 16 ⇒ يزيد 3 في كل مرة.</w:t>
            </w:r>
          </w:p>
          <w:p>
            <w:pPr>
              <w:bidi w:val="1"/>
              <w:spacing w:after="20"/>
              <w:jc w:val="right"/>
            </w:pPr>
            <w:r>
              <w:rPr>
                <w:rFonts w:ascii="Arial" w:hAnsi="Arial"/>
                <w:b/>
                <w:sz w:val="23"/>
              </w:rPr>
              <w:t xml:space="preserve">3. </w:t>
            </w:r>
            <w:r>
              <w:rPr>
                <w:rFonts w:ascii="Arial" w:hAnsi="Arial"/>
                <w:sz w:val="23"/>
              </w:rPr>
              <w:t>المسار الثاني: 32، 30، 28 ⇒ ينقص 2 في كل مرة.</w:t>
            </w:r>
          </w:p>
          <w:p>
            <w:pPr>
              <w:bidi w:val="1"/>
              <w:spacing w:after="20"/>
              <w:jc w:val="right"/>
            </w:pPr>
            <w:r>
              <w:rPr>
                <w:rFonts w:ascii="Arial" w:hAnsi="Arial"/>
                <w:b/>
                <w:sz w:val="23"/>
              </w:rPr>
              <w:t xml:space="preserve">4. </w:t>
            </w:r>
            <w:r>
              <w:rPr>
                <w:rFonts w:ascii="Arial" w:hAnsi="Arial"/>
                <w:sz w:val="23"/>
              </w:rPr>
              <w:t>إذن الرقم الناقص مكانه في المسار الثاني: 30 − 2 = 28 … وبما أن الموضع بعد 13 فهو 28.</w:t>
            </w:r>
          </w:p>
          <w:p>
            <w:pPr>
              <w:bidi w:val="1"/>
              <w:jc w:val="right"/>
              <w:shd w:val="clear" w:color="auto" w:fill="EAFAF3"/>
            </w:pPr>
            <w:r>
              <w:rPr>
                <w:rFonts w:ascii="Arial" w:hAnsi="Arial"/>
                <w:b/>
                <w:color w:val="12705F"/>
                <w:sz w:val="24"/>
              </w:rPr>
              <w:t xml:space="preserve">الإجابة: </w:t>
            </w:r>
            <w:r>
              <w:rPr>
                <w:rFonts w:ascii="Arial" w:hAnsi="Arial"/>
                <w:b/>
                <w:sz w:val="25"/>
              </w:rPr>
              <w:t>28</w:t>
            </w:r>
          </w:p>
          <w:p>
            <w:pPr>
              <w:bidi w:val="1"/>
              <w:jc w:val="right"/>
              <w:shd w:val="clear" w:color="auto" w:fill="FFF6FB"/>
            </w:pPr>
            <w:r>
              <w:rPr>
                <w:rFonts w:ascii="Arial" w:hAnsi="Arial"/>
                <w:color w:val="B26A12"/>
                <w:sz w:val="22"/>
              </w:rPr>
              <w:t>💡 علامة المتتالية المتقاطعة: ترتفع الأرقام وتنخفض بشكل غير منتظم (زيادة ثم نقص).</w:t>
            </w:r>
          </w:p>
        </w:tc>
      </w:tr>
    </w:tbl>
    <w:p>
      <w:pPr>
        <w:bidi w:val="1"/>
        <w:spacing w:after="40"/>
        <w:jc w:val="right"/>
      </w:pPr>
    </w:p>
    <w:p>
      <w:pPr>
        <w:bidi w:val="1"/>
        <w:spacing w:after="80"/>
        <w:jc w:val="right"/>
        <w:shd w:val="clear" w:color="auto" w:fill="2a6fdb"/>
      </w:pPr>
      <w:r>
        <w:rPr>
          <w:rFonts w:ascii="Arial" w:hAnsi="Arial" w:cs="Arial"/>
          <w:b/>
          <w:color w:val="FFFFFF"/>
          <w:sz w:val="28"/>
        </w:rPr>
        <w:t>س4 — المتتالية الهندسية (ضرب ثابت)</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442702"/>
                  <wp:docPr id="4" name="Picture 4"/>
                  <wp:cNvGraphicFramePr>
                    <a:graphicFrameLocks noChangeAspect="1"/>
                  </wp:cNvGraphicFramePr>
                  <a:graphic>
                    <a:graphicData uri="http://schemas.openxmlformats.org/drawingml/2006/picture">
                      <pic:pic>
                        <pic:nvPicPr>
                          <pic:cNvPr id="0" name="n4.png"/>
                          <pic:cNvPicPr/>
                        </pic:nvPicPr>
                        <pic:blipFill>
                          <a:blip r:embed="rId12"/>
                          <a:stretch>
                            <a:fillRect/>
                          </a:stretch>
                        </pic:blipFill>
                        <pic:spPr>
                          <a:xfrm>
                            <a:off x="0" y="0"/>
                            <a:ext cx="2520000" cy="442702"/>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1، 3، 9، 27، 81،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3 ÷ 1 = 3، و9 ÷ 3 = 3 ⇒ النسبة ثابتة = 3 (ضرب).</w:t>
            </w:r>
          </w:p>
          <w:p>
            <w:pPr>
              <w:bidi w:val="1"/>
              <w:spacing w:after="20"/>
              <w:jc w:val="right"/>
            </w:pPr>
            <w:r>
              <w:rPr>
                <w:rFonts w:ascii="Arial" w:hAnsi="Arial"/>
                <w:b/>
                <w:sz w:val="23"/>
              </w:rPr>
              <w:t xml:space="preserve">2. </w:t>
            </w:r>
            <w:r>
              <w:rPr>
                <w:rFonts w:ascii="Arial" w:hAnsi="Arial"/>
                <w:sz w:val="23"/>
              </w:rPr>
              <w:t>81 × 3 = 243.</w:t>
            </w:r>
          </w:p>
          <w:p>
            <w:pPr>
              <w:bidi w:val="1"/>
              <w:jc w:val="right"/>
              <w:shd w:val="clear" w:color="auto" w:fill="EAFAF3"/>
            </w:pPr>
            <w:r>
              <w:rPr>
                <w:rFonts w:ascii="Arial" w:hAnsi="Arial"/>
                <w:b/>
                <w:color w:val="12705F"/>
                <w:sz w:val="24"/>
              </w:rPr>
              <w:t xml:space="preserve">الإجابة: </w:t>
            </w:r>
            <w:r>
              <w:rPr>
                <w:rFonts w:ascii="Arial" w:hAnsi="Arial"/>
                <w:b/>
                <w:sz w:val="25"/>
              </w:rPr>
              <w:t>243</w:t>
            </w:r>
          </w:p>
        </w:tc>
      </w:tr>
    </w:tbl>
    <w:p>
      <w:pPr>
        <w:bidi w:val="1"/>
        <w:spacing w:after="40"/>
        <w:jc w:val="right"/>
      </w:pPr>
    </w:p>
    <w:p>
      <w:pPr>
        <w:bidi w:val="1"/>
        <w:spacing w:after="80"/>
        <w:jc w:val="right"/>
        <w:shd w:val="clear" w:color="auto" w:fill="2a6fdb"/>
      </w:pPr>
      <w:r>
        <w:rPr>
          <w:rFonts w:ascii="Arial" w:hAnsi="Arial" w:cs="Arial"/>
          <w:b/>
          <w:color w:val="FFFFFF"/>
          <w:sz w:val="28"/>
        </w:rPr>
        <w:t>س5 — المتتالية الهندسية بنسبة 5</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442702"/>
                  <wp:docPr id="5" name="Picture 5"/>
                  <wp:cNvGraphicFramePr>
                    <a:graphicFrameLocks noChangeAspect="1"/>
                  </wp:cNvGraphicFramePr>
                  <a:graphic>
                    <a:graphicData uri="http://schemas.openxmlformats.org/drawingml/2006/picture">
                      <pic:pic>
                        <pic:nvPicPr>
                          <pic:cNvPr id="0" name="n5.png"/>
                          <pic:cNvPicPr/>
                        </pic:nvPicPr>
                        <pic:blipFill>
                          <a:blip r:embed="rId13"/>
                          <a:stretch>
                            <a:fillRect/>
                          </a:stretch>
                        </pic:blipFill>
                        <pic:spPr>
                          <a:xfrm>
                            <a:off x="0" y="0"/>
                            <a:ext cx="2520000" cy="442702"/>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2، 10، 50، 250، (...)،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كل رقم يُضرب في 5: 2×5=10، 10×5=50، 50×5=250.</w:t>
            </w:r>
          </w:p>
          <w:p>
            <w:pPr>
              <w:bidi w:val="1"/>
              <w:spacing w:after="20"/>
              <w:jc w:val="right"/>
            </w:pPr>
            <w:r>
              <w:rPr>
                <w:rFonts w:ascii="Arial" w:hAnsi="Arial"/>
                <w:b/>
                <w:sz w:val="23"/>
              </w:rPr>
              <w:t xml:space="preserve">2. </w:t>
            </w:r>
            <w:r>
              <w:rPr>
                <w:rFonts w:ascii="Arial" w:hAnsi="Arial"/>
                <w:sz w:val="23"/>
              </w:rPr>
              <w:t>250 × 5 = 1250، ثم 1250 × 5 = 6250.</w:t>
            </w:r>
          </w:p>
          <w:p>
            <w:pPr>
              <w:bidi w:val="1"/>
              <w:jc w:val="right"/>
              <w:shd w:val="clear" w:color="auto" w:fill="EAFAF3"/>
            </w:pPr>
            <w:r>
              <w:rPr>
                <w:rFonts w:ascii="Arial" w:hAnsi="Arial"/>
                <w:b/>
                <w:color w:val="12705F"/>
                <w:sz w:val="24"/>
              </w:rPr>
              <w:t xml:space="preserve">الإجابة: </w:t>
            </w:r>
            <w:r>
              <w:rPr>
                <w:rFonts w:ascii="Arial" w:hAnsi="Arial"/>
                <w:b/>
                <w:sz w:val="25"/>
              </w:rPr>
              <w:t>1250 ثم 6250</w:t>
            </w:r>
          </w:p>
          <w:p>
            <w:pPr>
              <w:bidi w:val="1"/>
              <w:jc w:val="right"/>
              <w:shd w:val="clear" w:color="auto" w:fill="FFF6FB"/>
            </w:pPr>
            <w:r>
              <w:rPr>
                <w:rFonts w:ascii="Arial" w:hAnsi="Arial"/>
                <w:color w:val="B26A12"/>
                <w:sz w:val="22"/>
              </w:rPr>
              <w:t>💡 حسبة سريعة بدون آلة حاسبة: 1250 × 5 = (1000×5) + (250×5) = 5000 + 1250 = 6250.</w:t>
            </w:r>
          </w:p>
        </w:tc>
      </w:tr>
    </w:tbl>
    <w:p>
      <w:pPr>
        <w:bidi w:val="1"/>
        <w:spacing w:after="40"/>
        <w:jc w:val="right"/>
      </w:pPr>
    </w:p>
    <w:p>
      <w:pPr>
        <w:bidi w:val="1"/>
        <w:spacing w:after="80"/>
        <w:jc w:val="right"/>
        <w:shd w:val="clear" w:color="auto" w:fill="2a6fdb"/>
      </w:pPr>
      <w:r>
        <w:rPr>
          <w:rFonts w:ascii="Arial" w:hAnsi="Arial" w:cs="Arial"/>
          <w:b/>
          <w:color w:val="FFFFFF"/>
          <w:sz w:val="28"/>
        </w:rPr>
        <w:t>س6 — متتالية فيبوناتشي (كل رقم = مجموع السابقين)</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442702"/>
                  <wp:docPr id="6" name="Picture 6"/>
                  <wp:cNvGraphicFramePr>
                    <a:graphicFrameLocks noChangeAspect="1"/>
                  </wp:cNvGraphicFramePr>
                  <a:graphic>
                    <a:graphicData uri="http://schemas.openxmlformats.org/drawingml/2006/picture">
                      <pic:pic>
                        <pic:nvPicPr>
                          <pic:cNvPr id="0" name="n6.png"/>
                          <pic:cNvPicPr/>
                        </pic:nvPicPr>
                        <pic:blipFill>
                          <a:blip r:embed="rId14"/>
                          <a:stretch>
                            <a:fillRect/>
                          </a:stretch>
                        </pic:blipFill>
                        <pic:spPr>
                          <a:xfrm>
                            <a:off x="0" y="0"/>
                            <a:ext cx="2520000" cy="442702"/>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3، 5، 8، 13، 21،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8 = 3 + 5، و13 = 5 + 8، و21 = 8 + 13 ⇒ كل رقم مجموع السابقين.</w:t>
            </w:r>
          </w:p>
          <w:p>
            <w:pPr>
              <w:bidi w:val="1"/>
              <w:spacing w:after="20"/>
              <w:jc w:val="right"/>
            </w:pPr>
            <w:r>
              <w:rPr>
                <w:rFonts w:ascii="Arial" w:hAnsi="Arial"/>
                <w:b/>
                <w:sz w:val="23"/>
              </w:rPr>
              <w:t xml:space="preserve">2. </w:t>
            </w:r>
            <w:r>
              <w:rPr>
                <w:rFonts w:ascii="Arial" w:hAnsi="Arial"/>
                <w:sz w:val="23"/>
              </w:rPr>
              <w:t>13 + 21 = 34.</w:t>
            </w:r>
          </w:p>
          <w:p>
            <w:pPr>
              <w:bidi w:val="1"/>
              <w:jc w:val="right"/>
              <w:shd w:val="clear" w:color="auto" w:fill="EAFAF3"/>
            </w:pPr>
            <w:r>
              <w:rPr>
                <w:rFonts w:ascii="Arial" w:hAnsi="Arial"/>
                <w:b/>
                <w:color w:val="12705F"/>
                <w:sz w:val="24"/>
              </w:rPr>
              <w:t xml:space="preserve">الإجابة: </w:t>
            </w:r>
            <w:r>
              <w:rPr>
                <w:rFonts w:ascii="Arial" w:hAnsi="Arial"/>
                <w:b/>
                <w:sz w:val="25"/>
              </w:rPr>
              <w:t>34</w:t>
            </w:r>
          </w:p>
        </w:tc>
      </w:tr>
    </w:tbl>
    <w:p>
      <w:pPr>
        <w:bidi w:val="1"/>
        <w:spacing w:after="40"/>
        <w:jc w:val="right"/>
      </w:pPr>
    </w:p>
    <w:p>
      <w:pPr>
        <w:bidi w:val="1"/>
        <w:spacing w:after="80"/>
        <w:jc w:val="right"/>
        <w:shd w:val="clear" w:color="auto" w:fill="2a6fdb"/>
      </w:pPr>
      <w:r>
        <w:rPr>
          <w:rFonts w:ascii="Arial" w:hAnsi="Arial" w:cs="Arial"/>
          <w:b/>
          <w:color w:val="FFFFFF"/>
          <w:sz w:val="28"/>
        </w:rPr>
        <w:t>س7 — متتالية «اجمع الرقمين وزد 1»</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332027"/>
                  <wp:docPr id="7" name="Picture 7"/>
                  <wp:cNvGraphicFramePr>
                    <a:graphicFrameLocks noChangeAspect="1"/>
                  </wp:cNvGraphicFramePr>
                  <a:graphic>
                    <a:graphicData uri="http://schemas.openxmlformats.org/drawingml/2006/picture">
                      <pic:pic>
                        <pic:nvPicPr>
                          <pic:cNvPr id="0" name="n7.png"/>
                          <pic:cNvPicPr/>
                        </pic:nvPicPr>
                        <pic:blipFill>
                          <a:blip r:embed="rId15"/>
                          <a:stretch>
                            <a:fillRect/>
                          </a:stretch>
                        </pic:blipFill>
                        <pic:spPr>
                          <a:xfrm>
                            <a:off x="0" y="0"/>
                            <a:ext cx="2520000" cy="332027"/>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1، 2، 4، 7، 12، 20، 33،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1 + 2 = 3، ثم +1 = 4.</w:t>
            </w:r>
          </w:p>
          <w:p>
            <w:pPr>
              <w:bidi w:val="1"/>
              <w:spacing w:after="20"/>
              <w:jc w:val="right"/>
            </w:pPr>
            <w:r>
              <w:rPr>
                <w:rFonts w:ascii="Arial" w:hAnsi="Arial"/>
                <w:b/>
                <w:sz w:val="23"/>
              </w:rPr>
              <w:t xml:space="preserve">2. </w:t>
            </w:r>
            <w:r>
              <w:rPr>
                <w:rFonts w:ascii="Arial" w:hAnsi="Arial"/>
                <w:sz w:val="23"/>
              </w:rPr>
              <w:t>2 + 4 = 6، ثم +1 = 7.</w:t>
            </w:r>
          </w:p>
          <w:p>
            <w:pPr>
              <w:bidi w:val="1"/>
              <w:spacing w:after="20"/>
              <w:jc w:val="right"/>
            </w:pPr>
            <w:r>
              <w:rPr>
                <w:rFonts w:ascii="Arial" w:hAnsi="Arial"/>
                <w:b/>
                <w:sz w:val="23"/>
              </w:rPr>
              <w:t xml:space="preserve">3. </w:t>
            </w:r>
            <w:r>
              <w:rPr>
                <w:rFonts w:ascii="Arial" w:hAnsi="Arial"/>
                <w:sz w:val="23"/>
              </w:rPr>
              <w:t>4 + 7 = 11، ثم +1 = 12.</w:t>
            </w:r>
          </w:p>
          <w:p>
            <w:pPr>
              <w:bidi w:val="1"/>
              <w:spacing w:after="20"/>
              <w:jc w:val="right"/>
            </w:pPr>
            <w:r>
              <w:rPr>
                <w:rFonts w:ascii="Arial" w:hAnsi="Arial"/>
                <w:b/>
                <w:sz w:val="23"/>
              </w:rPr>
              <w:t xml:space="preserve">4. </w:t>
            </w:r>
            <w:r>
              <w:rPr>
                <w:rFonts w:ascii="Arial" w:hAnsi="Arial"/>
                <w:sz w:val="23"/>
              </w:rPr>
              <w:t>7 + 12 = 19، ثم +1 = 20.</w:t>
            </w:r>
          </w:p>
          <w:p>
            <w:pPr>
              <w:bidi w:val="1"/>
              <w:spacing w:after="20"/>
              <w:jc w:val="right"/>
            </w:pPr>
            <w:r>
              <w:rPr>
                <w:rFonts w:ascii="Arial" w:hAnsi="Arial"/>
                <w:b/>
                <w:sz w:val="23"/>
              </w:rPr>
              <w:t xml:space="preserve">5. </w:t>
            </w:r>
            <w:r>
              <w:rPr>
                <w:rFonts w:ascii="Arial" w:hAnsi="Arial"/>
                <w:sz w:val="23"/>
              </w:rPr>
              <w:t>12 + 20 = 32، ثم +1 = 33.</w:t>
            </w:r>
          </w:p>
          <w:p>
            <w:pPr>
              <w:bidi w:val="1"/>
              <w:spacing w:after="20"/>
              <w:jc w:val="right"/>
            </w:pPr>
            <w:r>
              <w:rPr>
                <w:rFonts w:ascii="Arial" w:hAnsi="Arial"/>
                <w:b/>
                <w:sz w:val="23"/>
              </w:rPr>
              <w:t xml:space="preserve">6. </w:t>
            </w:r>
            <w:r>
              <w:rPr>
                <w:rFonts w:ascii="Arial" w:hAnsi="Arial"/>
                <w:sz w:val="23"/>
              </w:rPr>
              <w:t>20 + 33 = 53، ثم +1 = 54.</w:t>
            </w:r>
          </w:p>
          <w:p>
            <w:pPr>
              <w:bidi w:val="1"/>
              <w:jc w:val="right"/>
              <w:shd w:val="clear" w:color="auto" w:fill="EAFAF3"/>
            </w:pPr>
            <w:r>
              <w:rPr>
                <w:rFonts w:ascii="Arial" w:hAnsi="Arial"/>
                <w:b/>
                <w:color w:val="12705F"/>
                <w:sz w:val="24"/>
              </w:rPr>
              <w:t xml:space="preserve">الإجابة: </w:t>
            </w:r>
            <w:r>
              <w:rPr>
                <w:rFonts w:ascii="Arial" w:hAnsi="Arial"/>
                <w:b/>
                <w:sz w:val="25"/>
              </w:rPr>
              <w:t>54</w:t>
            </w:r>
          </w:p>
        </w:tc>
      </w:tr>
    </w:tbl>
    <w:p>
      <w:pPr>
        <w:bidi w:val="1"/>
        <w:spacing w:after="40"/>
        <w:jc w:val="right"/>
      </w:pPr>
    </w:p>
    <w:p>
      <w:pPr>
        <w:bidi w:val="1"/>
        <w:spacing w:after="80"/>
        <w:jc w:val="right"/>
        <w:shd w:val="clear" w:color="auto" w:fill="2a6fdb"/>
      </w:pPr>
      <w:r>
        <w:rPr>
          <w:rFonts w:ascii="Arial" w:hAnsi="Arial" w:cs="Arial"/>
          <w:b/>
          <w:color w:val="FFFFFF"/>
          <w:sz w:val="28"/>
        </w:rPr>
        <w:t>س8 — المتتالية المتذبذبة (زيادة ونقص بالتناوب)</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379459"/>
                  <wp:docPr id="8" name="Picture 8"/>
                  <wp:cNvGraphicFramePr>
                    <a:graphicFrameLocks noChangeAspect="1"/>
                  </wp:cNvGraphicFramePr>
                  <a:graphic>
                    <a:graphicData uri="http://schemas.openxmlformats.org/drawingml/2006/picture">
                      <pic:pic>
                        <pic:nvPicPr>
                          <pic:cNvPr id="0" name="n8.png"/>
                          <pic:cNvPicPr/>
                        </pic:nvPicPr>
                        <pic:blipFill>
                          <a:blip r:embed="rId16"/>
                          <a:stretch>
                            <a:fillRect/>
                          </a:stretch>
                        </pic:blipFill>
                        <pic:spPr>
                          <a:xfrm>
                            <a:off x="0" y="0"/>
                            <a:ext cx="2519999" cy="379459"/>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8، 6، 7، 5، 6، 4،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8 − 2 = 6، ثم 6 + 1 = 7، ثم 7 − 2 = 5، ثم 5 + 1 = 6، ثم 6 − 2 = 4.</w:t>
            </w:r>
          </w:p>
          <w:p>
            <w:pPr>
              <w:bidi w:val="1"/>
              <w:spacing w:after="20"/>
              <w:jc w:val="right"/>
            </w:pPr>
            <w:r>
              <w:rPr>
                <w:rFonts w:ascii="Arial" w:hAnsi="Arial"/>
                <w:b/>
                <w:sz w:val="23"/>
              </w:rPr>
              <w:t xml:space="preserve">2. </w:t>
            </w:r>
            <w:r>
              <w:rPr>
                <w:rFonts w:ascii="Arial" w:hAnsi="Arial"/>
                <w:sz w:val="23"/>
              </w:rPr>
              <w:t>النمط: −2، +1، −2، +1 ⇒ التالي: 4 + 1 = 5.</w:t>
            </w:r>
          </w:p>
          <w:p>
            <w:pPr>
              <w:bidi w:val="1"/>
              <w:jc w:val="right"/>
              <w:shd w:val="clear" w:color="auto" w:fill="EAFAF3"/>
            </w:pPr>
            <w:r>
              <w:rPr>
                <w:rFonts w:ascii="Arial" w:hAnsi="Arial"/>
                <w:b/>
                <w:color w:val="12705F"/>
                <w:sz w:val="24"/>
              </w:rPr>
              <w:t xml:space="preserve">الإجابة: </w:t>
            </w:r>
            <w:r>
              <w:rPr>
                <w:rFonts w:ascii="Arial" w:hAnsi="Arial"/>
                <w:b/>
                <w:sz w:val="25"/>
              </w:rPr>
              <w:t>5</w:t>
            </w:r>
          </w:p>
        </w:tc>
      </w:tr>
    </w:tbl>
    <w:p>
      <w:pPr>
        <w:bidi w:val="1"/>
        <w:spacing w:after="40"/>
        <w:jc w:val="right"/>
      </w:pPr>
    </w:p>
    <w:p>
      <w:pPr>
        <w:bidi w:val="1"/>
        <w:spacing w:after="80"/>
        <w:jc w:val="right"/>
        <w:shd w:val="clear" w:color="auto" w:fill="2a6fdb"/>
      </w:pPr>
      <w:r>
        <w:rPr>
          <w:rFonts w:ascii="Arial" w:hAnsi="Arial" w:cs="Arial"/>
          <w:b/>
          <w:color w:val="FFFFFF"/>
          <w:sz w:val="28"/>
        </w:rPr>
        <w:t>س9 — المتتالية المثلثية (فرق الفرق = 1)</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332027"/>
                  <wp:docPr id="9" name="Picture 9"/>
                  <wp:cNvGraphicFramePr>
                    <a:graphicFrameLocks noChangeAspect="1"/>
                  </wp:cNvGraphicFramePr>
                  <a:graphic>
                    <a:graphicData uri="http://schemas.openxmlformats.org/drawingml/2006/picture">
                      <pic:pic>
                        <pic:nvPicPr>
                          <pic:cNvPr id="0" name="n9.png"/>
                          <pic:cNvPicPr/>
                        </pic:nvPicPr>
                        <pic:blipFill>
                          <a:blip r:embed="rId17"/>
                          <a:stretch>
                            <a:fillRect/>
                          </a:stretch>
                        </pic:blipFill>
                        <pic:spPr>
                          <a:xfrm>
                            <a:off x="0" y="0"/>
                            <a:ext cx="2520000" cy="332027"/>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1، 3، 6، 10، 15، 21، 28،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الفروق: 2، 3، 4، 5، 6، 7 ⇒ تزيد 1 في كل مرة.</w:t>
            </w:r>
          </w:p>
          <w:p>
            <w:pPr>
              <w:bidi w:val="1"/>
              <w:spacing w:after="20"/>
              <w:jc w:val="right"/>
            </w:pPr>
            <w:r>
              <w:rPr>
                <w:rFonts w:ascii="Arial" w:hAnsi="Arial"/>
                <w:b/>
                <w:sz w:val="23"/>
              </w:rPr>
              <w:t xml:space="preserve">2. </w:t>
            </w:r>
            <w:r>
              <w:rPr>
                <w:rFonts w:ascii="Arial" w:hAnsi="Arial"/>
                <w:sz w:val="23"/>
              </w:rPr>
              <w:t>الفرق التالي = 8 ⇒ 28 + 8 = 36.</w:t>
            </w:r>
          </w:p>
          <w:p>
            <w:pPr>
              <w:bidi w:val="1"/>
              <w:jc w:val="right"/>
              <w:shd w:val="clear" w:color="auto" w:fill="EAFAF3"/>
            </w:pPr>
            <w:r>
              <w:rPr>
                <w:rFonts w:ascii="Arial" w:hAnsi="Arial"/>
                <w:b/>
                <w:color w:val="12705F"/>
                <w:sz w:val="24"/>
              </w:rPr>
              <w:t xml:space="preserve">الإجابة: </w:t>
            </w:r>
            <w:r>
              <w:rPr>
                <w:rFonts w:ascii="Arial" w:hAnsi="Arial"/>
                <w:b/>
                <w:sz w:val="25"/>
              </w:rPr>
              <w:t>36</w:t>
            </w:r>
          </w:p>
          <w:p>
            <w:pPr>
              <w:bidi w:val="1"/>
              <w:jc w:val="right"/>
              <w:shd w:val="clear" w:color="auto" w:fill="FFF6FB"/>
            </w:pPr>
            <w:r>
              <w:rPr>
                <w:rFonts w:ascii="Arial" w:hAnsi="Arial"/>
                <w:color w:val="B26A12"/>
                <w:sz w:val="22"/>
              </w:rPr>
              <w:t>💡 الأعداد المثلثية: 1، 3، 6، 10، 15، 21، 28، 36، 45 … احفظها، تتكرر كثيرًا.</w:t>
            </w:r>
          </w:p>
        </w:tc>
      </w:tr>
    </w:tbl>
    <w:p>
      <w:pPr>
        <w:bidi w:val="1"/>
        <w:spacing w:after="40"/>
        <w:jc w:val="right"/>
      </w:pPr>
    </w:p>
    <w:p>
      <w:pPr>
        <w:bidi w:val="1"/>
        <w:spacing w:after="80"/>
        <w:jc w:val="right"/>
        <w:shd w:val="clear" w:color="auto" w:fill="2a6fdb"/>
      </w:pPr>
      <w:r>
        <w:rPr>
          <w:rFonts w:ascii="Arial" w:hAnsi="Arial" w:cs="Arial"/>
          <w:b/>
          <w:color w:val="FFFFFF"/>
          <w:sz w:val="28"/>
        </w:rPr>
        <w:t>س10 — المتتالية التربيعية (المربعات)</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332027"/>
                  <wp:docPr id="10" name="Picture 10"/>
                  <wp:cNvGraphicFramePr>
                    <a:graphicFrameLocks noChangeAspect="1"/>
                  </wp:cNvGraphicFramePr>
                  <a:graphic>
                    <a:graphicData uri="http://schemas.openxmlformats.org/drawingml/2006/picture">
                      <pic:pic>
                        <pic:nvPicPr>
                          <pic:cNvPr id="0" name="n10.png"/>
                          <pic:cNvPicPr/>
                        </pic:nvPicPr>
                        <pic:blipFill>
                          <a:blip r:embed="rId18"/>
                          <a:stretch>
                            <a:fillRect/>
                          </a:stretch>
                        </pic:blipFill>
                        <pic:spPr>
                          <a:xfrm>
                            <a:off x="0" y="0"/>
                            <a:ext cx="2520000" cy="332027"/>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0، 1، 4، 9، 16، 25، 36،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كل رقم هو مربع عدد متتالٍ: 0²، 1²، 2²، 3²، 4²، 5²، 6².</w:t>
            </w:r>
          </w:p>
          <w:p>
            <w:pPr>
              <w:bidi w:val="1"/>
              <w:spacing w:after="20"/>
              <w:jc w:val="right"/>
            </w:pPr>
            <w:r>
              <w:rPr>
                <w:rFonts w:ascii="Arial" w:hAnsi="Arial"/>
                <w:b/>
                <w:sz w:val="23"/>
              </w:rPr>
              <w:t xml:space="preserve">2. </w:t>
            </w:r>
            <w:r>
              <w:rPr>
                <w:rFonts w:ascii="Arial" w:hAnsi="Arial"/>
                <w:sz w:val="23"/>
              </w:rPr>
              <w:t>التالي 7² = 49.</w:t>
            </w:r>
          </w:p>
          <w:p>
            <w:pPr>
              <w:bidi w:val="1"/>
              <w:jc w:val="right"/>
              <w:shd w:val="clear" w:color="auto" w:fill="EAFAF3"/>
            </w:pPr>
            <w:r>
              <w:rPr>
                <w:rFonts w:ascii="Arial" w:hAnsi="Arial"/>
                <w:b/>
                <w:color w:val="12705F"/>
                <w:sz w:val="24"/>
              </w:rPr>
              <w:t xml:space="preserve">الإجابة: </w:t>
            </w:r>
            <w:r>
              <w:rPr>
                <w:rFonts w:ascii="Arial" w:hAnsi="Arial"/>
                <w:b/>
                <w:sz w:val="25"/>
              </w:rPr>
              <w:t>49</w:t>
            </w:r>
          </w:p>
        </w:tc>
      </w:tr>
    </w:tbl>
    <w:p>
      <w:pPr>
        <w:bidi w:val="1"/>
        <w:spacing w:after="40"/>
        <w:jc w:val="right"/>
      </w:pPr>
    </w:p>
    <w:p>
      <w:pPr>
        <w:bidi w:val="1"/>
        <w:spacing w:after="80"/>
        <w:jc w:val="right"/>
        <w:shd w:val="clear" w:color="auto" w:fill="2a6fdb"/>
      </w:pPr>
      <w:r>
        <w:rPr>
          <w:rFonts w:ascii="Arial" w:hAnsi="Arial" w:cs="Arial"/>
          <w:b/>
          <w:color w:val="FFFFFF"/>
          <w:sz w:val="28"/>
        </w:rPr>
        <w:t>س11 — المتتالية التكعيبية (المكعبات)</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531243"/>
                  <wp:docPr id="11" name="Picture 11"/>
                  <wp:cNvGraphicFramePr>
                    <a:graphicFrameLocks noChangeAspect="1"/>
                  </wp:cNvGraphicFramePr>
                  <a:graphic>
                    <a:graphicData uri="http://schemas.openxmlformats.org/drawingml/2006/picture">
                      <pic:pic>
                        <pic:nvPicPr>
                          <pic:cNvPr id="0" name="n11.png"/>
                          <pic:cNvPicPr/>
                        </pic:nvPicPr>
                        <pic:blipFill>
                          <a:blip r:embed="rId19"/>
                          <a:stretch>
                            <a:fillRect/>
                          </a:stretch>
                        </pic:blipFill>
                        <pic:spPr>
                          <a:xfrm>
                            <a:off x="0" y="0"/>
                            <a:ext cx="2520000" cy="531243"/>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8، 27، 64، 125،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8 = 2³، 27 = 3³، 64 = 4³، 125 = 5³.</w:t>
            </w:r>
          </w:p>
          <w:p>
            <w:pPr>
              <w:bidi w:val="1"/>
              <w:spacing w:after="20"/>
              <w:jc w:val="right"/>
            </w:pPr>
            <w:r>
              <w:rPr>
                <w:rFonts w:ascii="Arial" w:hAnsi="Arial"/>
                <w:b/>
                <w:sz w:val="23"/>
              </w:rPr>
              <w:t xml:space="preserve">2. </w:t>
            </w:r>
            <w:r>
              <w:rPr>
                <w:rFonts w:ascii="Arial" w:hAnsi="Arial"/>
                <w:sz w:val="23"/>
              </w:rPr>
              <w:t>التالي 6³ = 6 × 6 × 6 = 216.</w:t>
            </w:r>
          </w:p>
          <w:p>
            <w:pPr>
              <w:bidi w:val="1"/>
              <w:jc w:val="right"/>
              <w:shd w:val="clear" w:color="auto" w:fill="EAFAF3"/>
            </w:pPr>
            <w:r>
              <w:rPr>
                <w:rFonts w:ascii="Arial" w:hAnsi="Arial"/>
                <w:b/>
                <w:color w:val="12705F"/>
                <w:sz w:val="24"/>
              </w:rPr>
              <w:t xml:space="preserve">الإجابة: </w:t>
            </w:r>
            <w:r>
              <w:rPr>
                <w:rFonts w:ascii="Arial" w:hAnsi="Arial"/>
                <w:b/>
                <w:sz w:val="25"/>
              </w:rPr>
              <w:t>216</w:t>
            </w:r>
          </w:p>
        </w:tc>
      </w:tr>
    </w:tbl>
    <w:p>
      <w:pPr>
        <w:bidi w:val="1"/>
        <w:spacing w:after="40"/>
        <w:jc w:val="right"/>
      </w:pPr>
    </w:p>
    <w:p>
      <w:pPr>
        <w:bidi w:val="1"/>
        <w:spacing w:after="80"/>
        <w:jc w:val="right"/>
        <w:shd w:val="clear" w:color="auto" w:fill="2a6fdb"/>
      </w:pPr>
      <w:r>
        <w:rPr>
          <w:rFonts w:ascii="Arial" w:hAnsi="Arial" w:cs="Arial"/>
          <w:b/>
          <w:color w:val="FFFFFF"/>
          <w:sz w:val="28"/>
        </w:rPr>
        <w:t>س12 — متتالية بالكسور العشرية (فرق الفرق)</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531243"/>
                  <wp:docPr id="12" name="Picture 12"/>
                  <wp:cNvGraphicFramePr>
                    <a:graphicFrameLocks noChangeAspect="1"/>
                  </wp:cNvGraphicFramePr>
                  <a:graphic>
                    <a:graphicData uri="http://schemas.openxmlformats.org/drawingml/2006/picture">
                      <pic:pic>
                        <pic:nvPicPr>
                          <pic:cNvPr id="0" name="n12.png"/>
                          <pic:cNvPicPr/>
                        </pic:nvPicPr>
                        <pic:blipFill>
                          <a:blip r:embed="rId20"/>
                          <a:stretch>
                            <a:fillRect/>
                          </a:stretch>
                        </pic:blipFill>
                        <pic:spPr>
                          <a:xfrm>
                            <a:off x="0" y="0"/>
                            <a:ext cx="2520000" cy="531243"/>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100، 93.75، 86.25، 77.5،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الفروق: 6.25، 7.5، 8.75.</w:t>
            </w:r>
          </w:p>
          <w:p>
            <w:pPr>
              <w:bidi w:val="1"/>
              <w:spacing w:after="20"/>
              <w:jc w:val="right"/>
            </w:pPr>
            <w:r>
              <w:rPr>
                <w:rFonts w:ascii="Arial" w:hAnsi="Arial"/>
                <w:b/>
                <w:sz w:val="23"/>
              </w:rPr>
              <w:t xml:space="preserve">2. </w:t>
            </w:r>
            <w:r>
              <w:rPr>
                <w:rFonts w:ascii="Arial" w:hAnsi="Arial"/>
                <w:sz w:val="23"/>
              </w:rPr>
              <w:t>فرق الفرق = 1.25 في كل مرة ⇒ الفرق التالي = 8.75 + 1.25 = 10.</w:t>
            </w:r>
          </w:p>
          <w:p>
            <w:pPr>
              <w:bidi w:val="1"/>
              <w:spacing w:after="20"/>
              <w:jc w:val="right"/>
            </w:pPr>
            <w:r>
              <w:rPr>
                <w:rFonts w:ascii="Arial" w:hAnsi="Arial"/>
                <w:b/>
                <w:sz w:val="23"/>
              </w:rPr>
              <w:t xml:space="preserve">3. </w:t>
            </w:r>
            <w:r>
              <w:rPr>
                <w:rFonts w:ascii="Arial" w:hAnsi="Arial"/>
                <w:sz w:val="23"/>
              </w:rPr>
              <w:t>المتتالية تنقص ⇒ 77.5 − 10 = 67.5.</w:t>
            </w:r>
          </w:p>
          <w:p>
            <w:pPr>
              <w:bidi w:val="1"/>
              <w:jc w:val="right"/>
              <w:shd w:val="clear" w:color="auto" w:fill="EAFAF3"/>
            </w:pPr>
            <w:r>
              <w:rPr>
                <w:rFonts w:ascii="Arial" w:hAnsi="Arial"/>
                <w:b/>
                <w:color w:val="12705F"/>
                <w:sz w:val="24"/>
              </w:rPr>
              <w:t xml:space="preserve">الإجابة: </w:t>
            </w:r>
            <w:r>
              <w:rPr>
                <w:rFonts w:ascii="Arial" w:hAnsi="Arial"/>
                <w:b/>
                <w:sz w:val="25"/>
              </w:rPr>
              <w:t>67.5</w:t>
            </w:r>
          </w:p>
          <w:p>
            <w:pPr>
              <w:bidi w:val="1"/>
              <w:jc w:val="right"/>
              <w:shd w:val="clear" w:color="auto" w:fill="FFF6FB"/>
            </w:pPr>
            <w:r>
              <w:rPr>
                <w:rFonts w:ascii="Arial" w:hAnsi="Arial"/>
                <w:color w:val="B26A12"/>
                <w:sz w:val="22"/>
              </w:rPr>
              <w:t>💡 تعامل مع الكسور العشرية كأعداد عادية، واستلف من العدد الصحيح عند الطرح.</w:t>
            </w:r>
          </w:p>
        </w:tc>
      </w:tr>
    </w:tbl>
    <w:p>
      <w:pPr>
        <w:bidi w:val="1"/>
        <w:spacing w:after="40"/>
        <w:jc w:val="right"/>
      </w:pPr>
    </w:p>
    <w:p>
      <w:pPr>
        <w:bidi w:val="1"/>
        <w:spacing w:after="80"/>
        <w:jc w:val="right"/>
        <w:shd w:val="clear" w:color="auto" w:fill="2a6fdb"/>
      </w:pPr>
      <w:r>
        <w:rPr>
          <w:rFonts w:ascii="Arial" w:hAnsi="Arial" w:cs="Arial"/>
          <w:b/>
          <w:color w:val="FFFFFF"/>
          <w:sz w:val="28"/>
        </w:rPr>
        <w:t>س13 — متتالية عشرية متقاطعة (قسمة وضرب)</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379459"/>
                  <wp:docPr id="13" name="Picture 13"/>
                  <wp:cNvGraphicFramePr>
                    <a:graphicFrameLocks noChangeAspect="1"/>
                  </wp:cNvGraphicFramePr>
                  <a:graphic>
                    <a:graphicData uri="http://schemas.openxmlformats.org/drawingml/2006/picture">
                      <pic:pic>
                        <pic:nvPicPr>
                          <pic:cNvPr id="0" name="n13.png"/>
                          <pic:cNvPicPr/>
                        </pic:nvPicPr>
                        <pic:blipFill>
                          <a:blip r:embed="rId21"/>
                          <a:stretch>
                            <a:fillRect/>
                          </a:stretch>
                        </pic:blipFill>
                        <pic:spPr>
                          <a:xfrm>
                            <a:off x="0" y="0"/>
                            <a:ext cx="2519999" cy="379459"/>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400، 25، 200، 50، 100، (...)،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رقم ويليه رقم: المسار الأول 400، 200، 100 ⇒ ÷2.</w:t>
            </w:r>
          </w:p>
          <w:p>
            <w:pPr>
              <w:bidi w:val="1"/>
              <w:spacing w:after="20"/>
              <w:jc w:val="right"/>
            </w:pPr>
            <w:r>
              <w:rPr>
                <w:rFonts w:ascii="Arial" w:hAnsi="Arial"/>
                <w:b/>
                <w:sz w:val="23"/>
              </w:rPr>
              <w:t xml:space="preserve">2. </w:t>
            </w:r>
            <w:r>
              <w:rPr>
                <w:rFonts w:ascii="Arial" w:hAnsi="Arial"/>
                <w:sz w:val="23"/>
              </w:rPr>
              <w:t>المسار الثاني 25، 50 ⇒ ×2.</w:t>
            </w:r>
          </w:p>
          <w:p>
            <w:pPr>
              <w:bidi w:val="1"/>
              <w:spacing w:after="20"/>
              <w:jc w:val="right"/>
            </w:pPr>
            <w:r>
              <w:rPr>
                <w:rFonts w:ascii="Arial" w:hAnsi="Arial"/>
                <w:b/>
                <w:sz w:val="23"/>
              </w:rPr>
              <w:t xml:space="preserve">3. </w:t>
            </w:r>
            <w:r>
              <w:rPr>
                <w:rFonts w:ascii="Arial" w:hAnsi="Arial"/>
                <w:sz w:val="23"/>
              </w:rPr>
              <w:t>إذن: 100 ÷ 2 = 50، و50 × 2 = 100، والرقم التالي 50 ÷ 2 = 25.</w:t>
            </w:r>
          </w:p>
          <w:p>
            <w:pPr>
              <w:bidi w:val="1"/>
              <w:jc w:val="right"/>
              <w:shd w:val="clear" w:color="auto" w:fill="EAFAF3"/>
            </w:pPr>
            <w:r>
              <w:rPr>
                <w:rFonts w:ascii="Arial" w:hAnsi="Arial"/>
                <w:b/>
                <w:color w:val="12705F"/>
                <w:sz w:val="24"/>
              </w:rPr>
              <w:t xml:space="preserve">الإجابة: </w:t>
            </w:r>
            <w:r>
              <w:rPr>
                <w:rFonts w:ascii="Arial" w:hAnsi="Arial"/>
                <w:b/>
                <w:sz w:val="25"/>
              </w:rPr>
              <w:t>100 ثم 50</w:t>
            </w:r>
          </w:p>
        </w:tc>
      </w:tr>
    </w:tbl>
    <w:p>
      <w:pPr>
        <w:bidi w:val="1"/>
        <w:spacing w:after="40"/>
        <w:jc w:val="right"/>
      </w:pPr>
    </w:p>
    <w:p>
      <w:pPr>
        <w:bidi w:val="1"/>
        <w:spacing w:after="80"/>
        <w:jc w:val="right"/>
        <w:shd w:val="clear" w:color="auto" w:fill="2a6fdb"/>
      </w:pPr>
      <w:r>
        <w:rPr>
          <w:rFonts w:ascii="Arial" w:hAnsi="Arial" w:cs="Arial"/>
          <w:b/>
          <w:color w:val="FFFFFF"/>
          <w:sz w:val="28"/>
        </w:rPr>
        <w:t>س14 — متتالية الأزواج (الفرق يتضاعف ثم يُجمع)</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332027"/>
                  <wp:docPr id="14" name="Picture 14"/>
                  <wp:cNvGraphicFramePr>
                    <a:graphicFrameLocks noChangeAspect="1"/>
                  </wp:cNvGraphicFramePr>
                  <a:graphic>
                    <a:graphicData uri="http://schemas.openxmlformats.org/drawingml/2006/picture">
                      <pic:pic>
                        <pic:nvPicPr>
                          <pic:cNvPr id="0" name="n14.png"/>
                          <pic:cNvPicPr/>
                        </pic:nvPicPr>
                        <pic:blipFill>
                          <a:blip r:embed="rId22"/>
                          <a:stretch>
                            <a:fillRect/>
                          </a:stretch>
                        </pic:blipFill>
                        <pic:spPr>
                          <a:xfrm>
                            <a:off x="0" y="0"/>
                            <a:ext cx="2520000" cy="332027"/>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4، 14 | 11، 31 | 35، 26 | 73،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نأخذ كل زوجين: 14 − 4 = 10، و31 − 11 = 20، و35 − 26 = 9.</w:t>
            </w:r>
          </w:p>
          <w:p>
            <w:pPr>
              <w:bidi w:val="1"/>
              <w:spacing w:after="20"/>
              <w:jc w:val="right"/>
            </w:pPr>
            <w:r>
              <w:rPr>
                <w:rFonts w:ascii="Arial" w:hAnsi="Arial"/>
                <w:b/>
                <w:sz w:val="23"/>
              </w:rPr>
              <w:t xml:space="preserve">2. </w:t>
            </w:r>
            <w:r>
              <w:rPr>
                <w:rFonts w:ascii="Arial" w:hAnsi="Arial"/>
                <w:sz w:val="23"/>
              </w:rPr>
              <w:t>الفرق تضاعف من 10 إلى 20 ⇒ نضاعف 9 فنحصل على 18.</w:t>
            </w:r>
          </w:p>
          <w:p>
            <w:pPr>
              <w:bidi w:val="1"/>
              <w:spacing w:after="20"/>
              <w:jc w:val="right"/>
            </w:pPr>
            <w:r>
              <w:rPr>
                <w:rFonts w:ascii="Arial" w:hAnsi="Arial"/>
                <w:b/>
                <w:sz w:val="23"/>
              </w:rPr>
              <w:t xml:space="preserve">3. </w:t>
            </w:r>
            <w:r>
              <w:rPr>
                <w:rFonts w:ascii="Arial" w:hAnsi="Arial"/>
                <w:sz w:val="23"/>
              </w:rPr>
              <w:t>نجمع الفرق على الرقم الصغير في الزوج: 73 + 18 = 91.</w:t>
            </w:r>
          </w:p>
          <w:p>
            <w:pPr>
              <w:bidi w:val="1"/>
              <w:jc w:val="right"/>
              <w:shd w:val="clear" w:color="auto" w:fill="EAFAF3"/>
            </w:pPr>
            <w:r>
              <w:rPr>
                <w:rFonts w:ascii="Arial" w:hAnsi="Arial"/>
                <w:b/>
                <w:color w:val="12705F"/>
                <w:sz w:val="24"/>
              </w:rPr>
              <w:t xml:space="preserve">الإجابة: </w:t>
            </w:r>
            <w:r>
              <w:rPr>
                <w:rFonts w:ascii="Arial" w:hAnsi="Arial"/>
                <w:b/>
                <w:sz w:val="25"/>
              </w:rPr>
              <w:t>91</w:t>
            </w:r>
          </w:p>
        </w:tc>
      </w:tr>
    </w:tbl>
    <w:p>
      <w:pPr>
        <w:bidi w:val="1"/>
        <w:spacing w:after="40"/>
        <w:jc w:val="right"/>
      </w:pPr>
    </w:p>
    <w:p>
      <w:r>
        <w:br w:type="page"/>
      </w:r>
    </w:p>
    <w:p>
      <w:pPr>
        <w:bidi w:val="1"/>
        <w:spacing w:after="120"/>
        <w:jc w:val="right"/>
        <w:shd w:val="clear" w:color="auto" w:fill="7b4bd8"/>
      </w:pPr>
      <w:r>
        <w:rPr>
          <w:rFonts w:ascii="Arial" w:hAnsi="Arial" w:cs="Arial"/>
          <w:b/>
          <w:color w:val="FFFFFF"/>
          <w:sz w:val="38"/>
        </w:rPr>
        <w:t>🔤  الباب 2: متتاليات الحروف</w:t>
      </w:r>
    </w:p>
    <w:p>
      <w:pPr>
        <w:bidi w:val="1"/>
        <w:spacing w:after="120"/>
        <w:jc w:val="right"/>
      </w:pPr>
      <w:r>
        <w:rPr>
          <w:rFonts w:ascii="Arial" w:hAnsi="Arial" w:cs="Arial"/>
          <w:b w:val="0"/>
          <w:sz w:val="24"/>
        </w:rPr>
        <w:t>أسئلة وردت بالفعل في اختبارات التنظيم والإدارة ومسابقة «معلم مساعد مادة». السر كله في ترتيب الحروف الهجائية: ا ب ت ث ج ح خ د ذ ر ز س ش ص ض ط ظ ع غ ف ق ك ل م ن هـ و ي. اكتب الترتيب على ورقة الامتحان في أول دقيقة، ثم طبّق: إسقاط حرف، إسقاط حرفين، إسقاط متزايد، أو تجاهل حرف مكرر بين كل مجموعة.</w:t>
      </w:r>
    </w:p>
    <w:p>
      <w:pPr>
        <w:bidi w:val="1"/>
        <w:spacing w:after="60"/>
        <w:jc w:val="right"/>
        <w:shd w:val="clear" w:color="auto" w:fill="F1F5FF"/>
      </w:pPr>
      <w:r>
        <w:rPr>
          <w:rFonts w:ascii="Arial" w:hAnsi="Arial" w:cs="Arial"/>
          <w:b/>
          <w:color w:val="7B4BD8"/>
          <w:sz w:val="28"/>
        </w:rPr>
        <w:t>قواعد الحل السريع</w:t>
      </w:r>
    </w:p>
    <w:p>
      <w:pPr>
        <w:bidi w:val="1"/>
        <w:spacing w:after="40"/>
        <w:jc w:val="right"/>
      </w:pPr>
      <w:r>
        <w:rPr>
          <w:rFonts w:ascii="Arial" w:hAnsi="Arial" w:cs="Arial"/>
          <w:b w:val="0"/>
          <w:sz w:val="23"/>
        </w:rPr>
        <w:t>• اكتب الحروف بالترتيب مرقّمة إن احتجت: ا(1) ب(2) ت(3) ث(4) ج(5) ح(6) خ(7) د(8) ذ(9) ر(10) ز(11) س(12) ش(13) ص(14) ض(15) ط(16) ظ(17) ع(18) غ(19) ف(20) ق(21).</w:t>
      </w:r>
    </w:p>
    <w:p>
      <w:pPr>
        <w:bidi w:val="1"/>
        <w:spacing w:after="40"/>
        <w:jc w:val="right"/>
      </w:pPr>
      <w:r>
        <w:rPr>
          <w:rFonts w:ascii="Arial" w:hAnsi="Arial" w:cs="Arial"/>
          <w:b w:val="0"/>
          <w:sz w:val="23"/>
        </w:rPr>
        <w:t>• ابحث عن حرف يتكرر بين المجموعات (مثل الألف) ⇒ غالبًا فاصل، تجاهله واقرأ الباقي.</w:t>
      </w:r>
    </w:p>
    <w:p>
      <w:pPr>
        <w:bidi w:val="1"/>
        <w:spacing w:after="40"/>
        <w:jc w:val="right"/>
      </w:pPr>
      <w:r>
        <w:rPr>
          <w:rFonts w:ascii="Arial" w:hAnsi="Arial" w:cs="Arial"/>
          <w:b w:val="0"/>
          <w:sz w:val="23"/>
        </w:rPr>
        <w:t>• احسب كم حرفًا «تم إسقاطه» بين حرف وآخر: 1، 2، 3، 4 … أم عدد ثابت؟</w:t>
      </w:r>
    </w:p>
    <w:p>
      <w:pPr>
        <w:bidi w:val="1"/>
        <w:spacing w:after="40"/>
        <w:jc w:val="right"/>
      </w:pPr>
      <w:r>
        <w:rPr>
          <w:rFonts w:ascii="Arial" w:hAnsi="Arial" w:cs="Arial"/>
          <w:b w:val="0"/>
          <w:sz w:val="23"/>
        </w:rPr>
        <w:t>• انتبه لمسار «الرجوع للخلف»: أحيانًا الحرف الشاذ يسبق ما بعده بدل أن يليه.</w:t>
      </w:r>
    </w:p>
    <w:p>
      <w:pPr>
        <w:bidi w:val="1"/>
        <w:spacing w:after="80"/>
        <w:jc w:val="right"/>
        <w:shd w:val="clear" w:color="auto" w:fill="7b4bd8"/>
      </w:pPr>
      <w:r>
        <w:rPr>
          <w:rFonts w:ascii="Arial" w:hAnsi="Arial" w:cs="Arial"/>
          <w:b/>
          <w:color w:val="FFFFFF"/>
          <w:sz w:val="28"/>
        </w:rPr>
        <w:t>س1 — حرف فاصل مكرر (الألف)</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251302"/>
                  <wp:docPr id="15" name="Picture 15"/>
                  <wp:cNvGraphicFramePr>
                    <a:graphicFrameLocks noChangeAspect="1"/>
                  </wp:cNvGraphicFramePr>
                  <a:graphic>
                    <a:graphicData uri="http://schemas.openxmlformats.org/drawingml/2006/picture">
                      <pic:pic>
                        <pic:nvPicPr>
                          <pic:cNvPr id="0" name="l1.png"/>
                          <pic:cNvPicPr/>
                        </pic:nvPicPr>
                        <pic:blipFill>
                          <a:blip r:embed="rId23"/>
                          <a:stretch>
                            <a:fillRect/>
                          </a:stretch>
                        </pic:blipFill>
                        <pic:spPr>
                          <a:xfrm>
                            <a:off x="0" y="0"/>
                            <a:ext cx="2519999" cy="251302"/>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ا، ب، ت، ا، ث، ج، ا، ح، خ، ا، د،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الألف يتكرر بين المجموعات ⇒ هو فاصل، نتجاهله.</w:t>
            </w:r>
          </w:p>
          <w:p>
            <w:pPr>
              <w:bidi w:val="1"/>
              <w:spacing w:after="20"/>
              <w:jc w:val="right"/>
            </w:pPr>
            <w:r>
              <w:rPr>
                <w:rFonts w:ascii="Arial" w:hAnsi="Arial"/>
                <w:b/>
                <w:sz w:val="23"/>
              </w:rPr>
              <w:t xml:space="preserve">2. </w:t>
            </w:r>
            <w:r>
              <w:rPr>
                <w:rFonts w:ascii="Arial" w:hAnsi="Arial"/>
                <w:sz w:val="23"/>
              </w:rPr>
              <w:t>نقرأ الباقي: ب، ت، ث، ج، ح، خ، د ⇒ حروف متتالية بالترتيب.</w:t>
            </w:r>
          </w:p>
          <w:p>
            <w:pPr>
              <w:bidi w:val="1"/>
              <w:spacing w:after="20"/>
              <w:jc w:val="right"/>
            </w:pPr>
            <w:r>
              <w:rPr>
                <w:rFonts w:ascii="Arial" w:hAnsi="Arial"/>
                <w:b/>
                <w:sz w:val="23"/>
              </w:rPr>
              <w:t xml:space="preserve">3. </w:t>
            </w:r>
            <w:r>
              <w:rPr>
                <w:rFonts w:ascii="Arial" w:hAnsi="Arial"/>
                <w:sz w:val="23"/>
              </w:rPr>
              <w:t>بعد الدال يأتي الذال.</w:t>
            </w:r>
          </w:p>
          <w:p>
            <w:pPr>
              <w:bidi w:val="1"/>
              <w:jc w:val="right"/>
              <w:shd w:val="clear" w:color="auto" w:fill="EAFAF3"/>
            </w:pPr>
            <w:r>
              <w:rPr>
                <w:rFonts w:ascii="Arial" w:hAnsi="Arial"/>
                <w:b/>
                <w:color w:val="12705F"/>
                <w:sz w:val="24"/>
              </w:rPr>
              <w:t xml:space="preserve">الإجابة: </w:t>
            </w:r>
            <w:r>
              <w:rPr>
                <w:rFonts w:ascii="Arial" w:hAnsi="Arial"/>
                <w:b/>
                <w:sz w:val="25"/>
              </w:rPr>
              <w:t>ذ (الذال)</w:t>
            </w:r>
          </w:p>
        </w:tc>
      </w:tr>
    </w:tbl>
    <w:p>
      <w:pPr>
        <w:bidi w:val="1"/>
        <w:spacing w:after="40"/>
        <w:jc w:val="right"/>
      </w:pPr>
    </w:p>
    <w:p>
      <w:pPr>
        <w:bidi w:val="1"/>
        <w:spacing w:after="80"/>
        <w:jc w:val="right"/>
        <w:shd w:val="clear" w:color="auto" w:fill="7b4bd8"/>
      </w:pPr>
      <w:r>
        <w:rPr>
          <w:rFonts w:ascii="Arial" w:hAnsi="Arial" w:cs="Arial"/>
          <w:b/>
          <w:color w:val="FFFFFF"/>
          <w:sz w:val="28"/>
        </w:rPr>
        <w:t>س2 — حرف + مكرّره + فاصل</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274079"/>
                  <wp:docPr id="16" name="Picture 16"/>
                  <wp:cNvGraphicFramePr>
                    <a:graphicFrameLocks noChangeAspect="1"/>
                  </wp:cNvGraphicFramePr>
                  <a:graphic>
                    <a:graphicData uri="http://schemas.openxmlformats.org/drawingml/2006/picture">
                      <pic:pic>
                        <pic:nvPicPr>
                          <pic:cNvPr id="0" name="l2.png"/>
                          <pic:cNvPicPr/>
                        </pic:nvPicPr>
                        <pic:blipFill>
                          <a:blip r:embed="rId24"/>
                          <a:stretch>
                            <a:fillRect/>
                          </a:stretch>
                        </pic:blipFill>
                        <pic:spPr>
                          <a:xfrm>
                            <a:off x="0" y="0"/>
                            <a:ext cx="2520000" cy="274079"/>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ا، ب، ب، ا، ت، ت، ا، ث، ث، ا،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النمط: [حرف] ثم [نفس الحرف مكرر] ثم [ا كفاصل].</w:t>
            </w:r>
          </w:p>
          <w:p>
            <w:pPr>
              <w:bidi w:val="1"/>
              <w:spacing w:after="20"/>
              <w:jc w:val="right"/>
            </w:pPr>
            <w:r>
              <w:rPr>
                <w:rFonts w:ascii="Arial" w:hAnsi="Arial"/>
                <w:b/>
                <w:sz w:val="23"/>
              </w:rPr>
              <w:t xml:space="preserve">2. </w:t>
            </w:r>
            <w:r>
              <w:rPr>
                <w:rFonts w:ascii="Arial" w:hAnsi="Arial"/>
                <w:sz w:val="23"/>
              </w:rPr>
              <w:t>بعد «ث، ث، ا» يأتي الحرف التالي في الترتيب وهو الجيم.</w:t>
            </w:r>
          </w:p>
          <w:p>
            <w:pPr>
              <w:bidi w:val="1"/>
              <w:jc w:val="right"/>
              <w:shd w:val="clear" w:color="auto" w:fill="EAFAF3"/>
            </w:pPr>
            <w:r>
              <w:rPr>
                <w:rFonts w:ascii="Arial" w:hAnsi="Arial"/>
                <w:b/>
                <w:color w:val="12705F"/>
                <w:sz w:val="24"/>
              </w:rPr>
              <w:t xml:space="preserve">الإجابة: </w:t>
            </w:r>
            <w:r>
              <w:rPr>
                <w:rFonts w:ascii="Arial" w:hAnsi="Arial"/>
                <w:b/>
                <w:sz w:val="25"/>
              </w:rPr>
              <w:t>ج (الجيم)</w:t>
            </w:r>
          </w:p>
        </w:tc>
      </w:tr>
    </w:tbl>
    <w:p>
      <w:pPr>
        <w:bidi w:val="1"/>
        <w:spacing w:after="40"/>
        <w:jc w:val="right"/>
      </w:pPr>
    </w:p>
    <w:p>
      <w:pPr>
        <w:bidi w:val="1"/>
        <w:spacing w:after="80"/>
        <w:jc w:val="right"/>
        <w:shd w:val="clear" w:color="auto" w:fill="7b4bd8"/>
      </w:pPr>
      <w:r>
        <w:rPr>
          <w:rFonts w:ascii="Arial" w:hAnsi="Arial" w:cs="Arial"/>
          <w:b/>
          <w:color w:val="FFFFFF"/>
          <w:sz w:val="28"/>
        </w:rPr>
        <w:t>س3 — مجموعة تكبر حرفًا حرفًا</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563478"/>
                  <wp:docPr id="17" name="Picture 17"/>
                  <wp:cNvGraphicFramePr>
                    <a:graphicFrameLocks noChangeAspect="1"/>
                  </wp:cNvGraphicFramePr>
                  <a:graphic>
                    <a:graphicData uri="http://schemas.openxmlformats.org/drawingml/2006/picture">
                      <pic:pic>
                        <pic:nvPicPr>
                          <pic:cNvPr id="0" name="l3.png"/>
                          <pic:cNvPicPr/>
                        </pic:nvPicPr>
                        <pic:blipFill>
                          <a:blip r:embed="rId25"/>
                          <a:stretch>
                            <a:fillRect/>
                          </a:stretch>
                        </pic:blipFill>
                        <pic:spPr>
                          <a:xfrm>
                            <a:off x="0" y="0"/>
                            <a:ext cx="2520000" cy="563478"/>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ا | ا ب | ا ب ت | ا ب ت ث |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كل مجموعة تبدأ من الألف وتزيد حرفًا واحدًا.</w:t>
            </w:r>
          </w:p>
          <w:p>
            <w:pPr>
              <w:bidi w:val="1"/>
              <w:spacing w:after="20"/>
              <w:jc w:val="right"/>
            </w:pPr>
            <w:r>
              <w:rPr>
                <w:rFonts w:ascii="Arial" w:hAnsi="Arial"/>
                <w:b/>
                <w:sz w:val="23"/>
              </w:rPr>
              <w:t xml:space="preserve">2. </w:t>
            </w:r>
            <w:r>
              <w:rPr>
                <w:rFonts w:ascii="Arial" w:hAnsi="Arial"/>
                <w:sz w:val="23"/>
              </w:rPr>
              <w:t>المجموعة الأخيرة: ا ب ت ث ⇒ نضيف الحرف التالي وهو الجيم.</w:t>
            </w:r>
          </w:p>
          <w:p>
            <w:pPr>
              <w:bidi w:val="1"/>
              <w:jc w:val="right"/>
              <w:shd w:val="clear" w:color="auto" w:fill="EAFAF3"/>
            </w:pPr>
            <w:r>
              <w:rPr>
                <w:rFonts w:ascii="Arial" w:hAnsi="Arial"/>
                <w:b/>
                <w:color w:val="12705F"/>
                <w:sz w:val="24"/>
              </w:rPr>
              <w:t xml:space="preserve">الإجابة: </w:t>
            </w:r>
            <w:r>
              <w:rPr>
                <w:rFonts w:ascii="Arial" w:hAnsi="Arial"/>
                <w:b/>
                <w:sz w:val="25"/>
              </w:rPr>
              <w:t>ج (الجيم)</w:t>
            </w:r>
          </w:p>
        </w:tc>
      </w:tr>
    </w:tbl>
    <w:p>
      <w:pPr>
        <w:bidi w:val="1"/>
        <w:spacing w:after="40"/>
        <w:jc w:val="right"/>
      </w:pPr>
    </w:p>
    <w:p>
      <w:pPr>
        <w:bidi w:val="1"/>
        <w:spacing w:after="80"/>
        <w:jc w:val="right"/>
        <w:shd w:val="clear" w:color="auto" w:fill="7b4bd8"/>
      </w:pPr>
      <w:r>
        <w:rPr>
          <w:rFonts w:ascii="Arial" w:hAnsi="Arial" w:cs="Arial"/>
          <w:b/>
          <w:color w:val="FFFFFF"/>
          <w:sz w:val="28"/>
        </w:rPr>
        <w:t>س4 — إسقاط حرف واحد بين كل حرف وآخر</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470052"/>
                  <wp:docPr id="18" name="Picture 18"/>
                  <wp:cNvGraphicFramePr>
                    <a:graphicFrameLocks noChangeAspect="1"/>
                  </wp:cNvGraphicFramePr>
                  <a:graphic>
                    <a:graphicData uri="http://schemas.openxmlformats.org/drawingml/2006/picture">
                      <pic:pic>
                        <pic:nvPicPr>
                          <pic:cNvPr id="0" name="l4.png"/>
                          <pic:cNvPicPr/>
                        </pic:nvPicPr>
                        <pic:blipFill>
                          <a:blip r:embed="rId26"/>
                          <a:stretch>
                            <a:fillRect/>
                          </a:stretch>
                        </pic:blipFill>
                        <pic:spPr>
                          <a:xfrm>
                            <a:off x="0" y="0"/>
                            <a:ext cx="2520000" cy="470052"/>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ا، ت، ج، خ، ذ،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اكتب ترتيب الحروف أمامك: ا ب ت ث ج ح خ د ذ ر ز …</w:t>
            </w:r>
          </w:p>
          <w:p>
            <w:pPr>
              <w:bidi w:val="1"/>
              <w:spacing w:after="20"/>
              <w:jc w:val="right"/>
            </w:pPr>
            <w:r>
              <w:rPr>
                <w:rFonts w:ascii="Arial" w:hAnsi="Arial"/>
                <w:b/>
                <w:sz w:val="23"/>
              </w:rPr>
              <w:t xml:space="preserve">2. </w:t>
            </w:r>
            <w:r>
              <w:rPr>
                <w:rFonts w:ascii="Arial" w:hAnsi="Arial"/>
                <w:sz w:val="23"/>
              </w:rPr>
              <w:t>ا then نُسقط «ب» فنكتب «ت».</w:t>
            </w:r>
          </w:p>
          <w:p>
            <w:pPr>
              <w:bidi w:val="1"/>
              <w:spacing w:after="20"/>
              <w:jc w:val="right"/>
            </w:pPr>
            <w:r>
              <w:rPr>
                <w:rFonts w:ascii="Arial" w:hAnsi="Arial"/>
                <w:b/>
                <w:sz w:val="23"/>
              </w:rPr>
              <w:t xml:space="preserve">3. </w:t>
            </w:r>
            <w:r>
              <w:rPr>
                <w:rFonts w:ascii="Arial" w:hAnsi="Arial"/>
                <w:sz w:val="23"/>
              </w:rPr>
              <w:t>ت then نُسقط «ث» فنكتب «ج».</w:t>
            </w:r>
          </w:p>
          <w:p>
            <w:pPr>
              <w:bidi w:val="1"/>
              <w:spacing w:after="20"/>
              <w:jc w:val="right"/>
            </w:pPr>
            <w:r>
              <w:rPr>
                <w:rFonts w:ascii="Arial" w:hAnsi="Arial"/>
                <w:b/>
                <w:sz w:val="23"/>
              </w:rPr>
              <w:t xml:space="preserve">4. </w:t>
            </w:r>
            <w:r>
              <w:rPr>
                <w:rFonts w:ascii="Arial" w:hAnsi="Arial"/>
                <w:sz w:val="23"/>
              </w:rPr>
              <w:t>ج then نُسقط «ح» فنكتب «خ».</w:t>
            </w:r>
          </w:p>
          <w:p>
            <w:pPr>
              <w:bidi w:val="1"/>
              <w:spacing w:after="20"/>
              <w:jc w:val="right"/>
            </w:pPr>
            <w:r>
              <w:rPr>
                <w:rFonts w:ascii="Arial" w:hAnsi="Arial"/>
                <w:b/>
                <w:sz w:val="23"/>
              </w:rPr>
              <w:t xml:space="preserve">5. </w:t>
            </w:r>
            <w:r>
              <w:rPr>
                <w:rFonts w:ascii="Arial" w:hAnsi="Arial"/>
                <w:sz w:val="23"/>
              </w:rPr>
              <w:t>خ then نُسقط «د» فنكتب «ذ».</w:t>
            </w:r>
          </w:p>
          <w:p>
            <w:pPr>
              <w:bidi w:val="1"/>
              <w:spacing w:after="20"/>
              <w:jc w:val="right"/>
            </w:pPr>
            <w:r>
              <w:rPr>
                <w:rFonts w:ascii="Arial" w:hAnsi="Arial"/>
                <w:b/>
                <w:sz w:val="23"/>
              </w:rPr>
              <w:t xml:space="preserve">6. </w:t>
            </w:r>
            <w:r>
              <w:rPr>
                <w:rFonts w:ascii="Arial" w:hAnsi="Arial"/>
                <w:sz w:val="23"/>
              </w:rPr>
              <w:t>ذ then نُسقط «ر» فنكتب «ز».</w:t>
            </w:r>
          </w:p>
          <w:p>
            <w:pPr>
              <w:bidi w:val="1"/>
              <w:jc w:val="right"/>
              <w:shd w:val="clear" w:color="auto" w:fill="EAFAF3"/>
            </w:pPr>
            <w:r>
              <w:rPr>
                <w:rFonts w:ascii="Arial" w:hAnsi="Arial"/>
                <w:b/>
                <w:color w:val="12705F"/>
                <w:sz w:val="24"/>
              </w:rPr>
              <w:t xml:space="preserve">الإجابة: </w:t>
            </w:r>
            <w:r>
              <w:rPr>
                <w:rFonts w:ascii="Arial" w:hAnsi="Arial"/>
                <w:b/>
                <w:sz w:val="25"/>
              </w:rPr>
              <w:t>ز (الزاي)</w:t>
            </w:r>
          </w:p>
          <w:p>
            <w:pPr>
              <w:bidi w:val="1"/>
              <w:jc w:val="right"/>
              <w:shd w:val="clear" w:color="auto" w:fill="FFF6FB"/>
            </w:pPr>
            <w:r>
              <w:rPr>
                <w:rFonts w:ascii="Arial" w:hAnsi="Arial"/>
                <w:color w:val="B26A12"/>
                <w:sz w:val="22"/>
              </w:rPr>
              <w:t>💡 القاعدة: اكتب حرفًا واسقط الذي يليه، وهكذا ⇒ تظهر: ا، ت، ج، خ، ذ، ز.</w:t>
            </w:r>
          </w:p>
        </w:tc>
      </w:tr>
    </w:tbl>
    <w:p>
      <w:pPr>
        <w:bidi w:val="1"/>
        <w:spacing w:after="40"/>
        <w:jc w:val="right"/>
      </w:pPr>
    </w:p>
    <w:p>
      <w:pPr>
        <w:bidi w:val="1"/>
        <w:spacing w:after="80"/>
        <w:jc w:val="right"/>
        <w:shd w:val="clear" w:color="auto" w:fill="7b4bd8"/>
      </w:pPr>
      <w:r>
        <w:rPr>
          <w:rFonts w:ascii="Arial" w:hAnsi="Arial" w:cs="Arial"/>
          <w:b/>
          <w:color w:val="FFFFFF"/>
          <w:sz w:val="28"/>
        </w:rPr>
        <w:t>س5 — إسقاط حرفين بين كل حرف وآخر</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546506"/>
                  <wp:docPr id="19" name="Picture 19"/>
                  <wp:cNvGraphicFramePr>
                    <a:graphicFrameLocks noChangeAspect="1"/>
                  </wp:cNvGraphicFramePr>
                  <a:graphic>
                    <a:graphicData uri="http://schemas.openxmlformats.org/drawingml/2006/picture">
                      <pic:pic>
                        <pic:nvPicPr>
                          <pic:cNvPr id="0" name="l5.png"/>
                          <pic:cNvPicPr/>
                        </pic:nvPicPr>
                        <pic:blipFill>
                          <a:blip r:embed="rId27"/>
                          <a:stretch>
                            <a:fillRect/>
                          </a:stretch>
                        </pic:blipFill>
                        <pic:spPr>
                          <a:xfrm>
                            <a:off x="0" y="0"/>
                            <a:ext cx="2520000" cy="546506"/>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ا، ث، خ، ر،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 ثم أُسقط (ب، ت) فجاء ث.</w:t>
            </w:r>
          </w:p>
          <w:p>
            <w:pPr>
              <w:bidi w:val="1"/>
              <w:spacing w:after="20"/>
              <w:jc w:val="right"/>
            </w:pPr>
            <w:r>
              <w:rPr>
                <w:rFonts w:ascii="Arial" w:hAnsi="Arial"/>
                <w:b/>
                <w:sz w:val="23"/>
              </w:rPr>
              <w:t xml:space="preserve">2. </w:t>
            </w:r>
            <w:r>
              <w:rPr>
                <w:rFonts w:ascii="Arial" w:hAnsi="Arial"/>
                <w:sz w:val="23"/>
              </w:rPr>
              <w:t>ث then أُسقط (ج، ح) فجاء خ.</w:t>
            </w:r>
          </w:p>
          <w:p>
            <w:pPr>
              <w:bidi w:val="1"/>
              <w:spacing w:after="20"/>
              <w:jc w:val="right"/>
            </w:pPr>
            <w:r>
              <w:rPr>
                <w:rFonts w:ascii="Arial" w:hAnsi="Arial"/>
                <w:b/>
                <w:sz w:val="23"/>
              </w:rPr>
              <w:t xml:space="preserve">3. </w:t>
            </w:r>
            <w:r>
              <w:rPr>
                <w:rFonts w:ascii="Arial" w:hAnsi="Arial"/>
                <w:sz w:val="23"/>
              </w:rPr>
              <w:t>خ then أُسقط (د، ذ) فجاء ر.</w:t>
            </w:r>
          </w:p>
          <w:p>
            <w:pPr>
              <w:bidi w:val="1"/>
              <w:spacing w:after="20"/>
              <w:jc w:val="right"/>
            </w:pPr>
            <w:r>
              <w:rPr>
                <w:rFonts w:ascii="Arial" w:hAnsi="Arial"/>
                <w:b/>
                <w:sz w:val="23"/>
              </w:rPr>
              <w:t xml:space="preserve">4. </w:t>
            </w:r>
            <w:r>
              <w:rPr>
                <w:rFonts w:ascii="Arial" w:hAnsi="Arial"/>
                <w:sz w:val="23"/>
              </w:rPr>
              <w:t>ر then نُسقط (ز، س) فنكتب الشين.</w:t>
            </w:r>
          </w:p>
          <w:p>
            <w:pPr>
              <w:bidi w:val="1"/>
              <w:jc w:val="right"/>
              <w:shd w:val="clear" w:color="auto" w:fill="EAFAF3"/>
            </w:pPr>
            <w:r>
              <w:rPr>
                <w:rFonts w:ascii="Arial" w:hAnsi="Arial"/>
                <w:b/>
                <w:color w:val="12705F"/>
                <w:sz w:val="24"/>
              </w:rPr>
              <w:t xml:space="preserve">الإجابة: </w:t>
            </w:r>
            <w:r>
              <w:rPr>
                <w:rFonts w:ascii="Arial" w:hAnsi="Arial"/>
                <w:b/>
                <w:sz w:val="25"/>
              </w:rPr>
              <w:t>ش (الشين)</w:t>
            </w:r>
          </w:p>
        </w:tc>
      </w:tr>
    </w:tbl>
    <w:p>
      <w:pPr>
        <w:bidi w:val="1"/>
        <w:spacing w:after="40"/>
        <w:jc w:val="right"/>
      </w:pPr>
    </w:p>
    <w:p>
      <w:pPr>
        <w:bidi w:val="1"/>
        <w:spacing w:after="80"/>
        <w:jc w:val="right"/>
        <w:shd w:val="clear" w:color="auto" w:fill="7b4bd8"/>
      </w:pPr>
      <w:r>
        <w:rPr>
          <w:rFonts w:ascii="Arial" w:hAnsi="Arial" w:cs="Arial"/>
          <w:b/>
          <w:color w:val="FFFFFF"/>
          <w:sz w:val="28"/>
        </w:rPr>
        <w:t>س6 — الإسقاط المتزايد (1، ثم 2، ثم 3، ثم 4)</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546506"/>
                  <wp:docPr id="20" name="Picture 20"/>
                  <wp:cNvGraphicFramePr>
                    <a:graphicFrameLocks noChangeAspect="1"/>
                  </wp:cNvGraphicFramePr>
                  <a:graphic>
                    <a:graphicData uri="http://schemas.openxmlformats.org/drawingml/2006/picture">
                      <pic:pic>
                        <pic:nvPicPr>
                          <pic:cNvPr id="0" name="l6.png"/>
                          <pic:cNvPicPr/>
                        </pic:nvPicPr>
                        <pic:blipFill>
                          <a:blip r:embed="rId28"/>
                          <a:stretch>
                            <a:fillRect/>
                          </a:stretch>
                        </pic:blipFill>
                        <pic:spPr>
                          <a:xfrm>
                            <a:off x="0" y="0"/>
                            <a:ext cx="2520000" cy="546506"/>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ا، ت، ح، ر،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 then أُسقط حرف واحد (ب) فجاء ت.</w:t>
            </w:r>
          </w:p>
          <w:p>
            <w:pPr>
              <w:bidi w:val="1"/>
              <w:spacing w:after="20"/>
              <w:jc w:val="right"/>
            </w:pPr>
            <w:r>
              <w:rPr>
                <w:rFonts w:ascii="Arial" w:hAnsi="Arial"/>
                <w:b/>
                <w:sz w:val="23"/>
              </w:rPr>
              <w:t xml:space="preserve">2. </w:t>
            </w:r>
            <w:r>
              <w:rPr>
                <w:rFonts w:ascii="Arial" w:hAnsi="Arial"/>
                <w:sz w:val="23"/>
              </w:rPr>
              <w:t>ت then أُسقط حرفان (ث، ج) فجاء ح.</w:t>
            </w:r>
          </w:p>
          <w:p>
            <w:pPr>
              <w:bidi w:val="1"/>
              <w:spacing w:after="20"/>
              <w:jc w:val="right"/>
            </w:pPr>
            <w:r>
              <w:rPr>
                <w:rFonts w:ascii="Arial" w:hAnsi="Arial"/>
                <w:b/>
                <w:sz w:val="23"/>
              </w:rPr>
              <w:t xml:space="preserve">3. </w:t>
            </w:r>
            <w:r>
              <w:rPr>
                <w:rFonts w:ascii="Arial" w:hAnsi="Arial"/>
                <w:sz w:val="23"/>
              </w:rPr>
              <w:t>ح then أُسقط ثلاثة أحرف (خ، د، ذ) فجاء ر.</w:t>
            </w:r>
          </w:p>
          <w:p>
            <w:pPr>
              <w:bidi w:val="1"/>
              <w:spacing w:after="20"/>
              <w:jc w:val="right"/>
            </w:pPr>
            <w:r>
              <w:rPr>
                <w:rFonts w:ascii="Arial" w:hAnsi="Arial"/>
                <w:b/>
                <w:sz w:val="23"/>
              </w:rPr>
              <w:t xml:space="preserve">4. </w:t>
            </w:r>
            <w:r>
              <w:rPr>
                <w:rFonts w:ascii="Arial" w:hAnsi="Arial"/>
                <w:sz w:val="23"/>
              </w:rPr>
              <w:t>ر then نُسقط أربعة أحرف (ز، س، ش، ص) فنكتب الضاد.</w:t>
            </w:r>
          </w:p>
          <w:p>
            <w:pPr>
              <w:bidi w:val="1"/>
              <w:jc w:val="right"/>
              <w:shd w:val="clear" w:color="auto" w:fill="EAFAF3"/>
            </w:pPr>
            <w:r>
              <w:rPr>
                <w:rFonts w:ascii="Arial" w:hAnsi="Arial"/>
                <w:b/>
                <w:color w:val="12705F"/>
                <w:sz w:val="24"/>
              </w:rPr>
              <w:t xml:space="preserve">الإجابة: </w:t>
            </w:r>
            <w:r>
              <w:rPr>
                <w:rFonts w:ascii="Arial" w:hAnsi="Arial"/>
                <w:b/>
                <w:sz w:val="25"/>
              </w:rPr>
              <w:t>ض (الضاد)</w:t>
            </w:r>
          </w:p>
          <w:p>
            <w:pPr>
              <w:bidi w:val="1"/>
              <w:jc w:val="right"/>
              <w:shd w:val="clear" w:color="auto" w:fill="FFF6FB"/>
            </w:pPr>
            <w:r>
              <w:rPr>
                <w:rFonts w:ascii="Arial" w:hAnsi="Arial"/>
                <w:color w:val="B26A12"/>
                <w:sz w:val="22"/>
              </w:rPr>
              <w:t>💡 عدد الأحرف المسقطة يزيد 1 في كل خطوة: 1، 2، 3، 4.</w:t>
            </w:r>
          </w:p>
        </w:tc>
      </w:tr>
    </w:tbl>
    <w:p>
      <w:pPr>
        <w:bidi w:val="1"/>
        <w:spacing w:after="40"/>
        <w:jc w:val="right"/>
      </w:pPr>
    </w:p>
    <w:p>
      <w:pPr>
        <w:bidi w:val="1"/>
        <w:spacing w:after="80"/>
        <w:jc w:val="right"/>
        <w:shd w:val="clear" w:color="auto" w:fill="7b4bd8"/>
      </w:pPr>
      <w:r>
        <w:rPr>
          <w:rFonts w:ascii="Arial" w:hAnsi="Arial" w:cs="Arial"/>
          <w:b/>
          <w:color w:val="FFFFFF"/>
          <w:sz w:val="28"/>
        </w:rPr>
        <w:t>س7 — حرفان مكرّران كفاصل + إسقاط ثابت</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311753"/>
                  <wp:docPr id="21" name="Picture 21"/>
                  <wp:cNvGraphicFramePr>
                    <a:graphicFrameLocks noChangeAspect="1"/>
                  </wp:cNvGraphicFramePr>
                  <a:graphic>
                    <a:graphicData uri="http://schemas.openxmlformats.org/drawingml/2006/picture">
                      <pic:pic>
                        <pic:nvPicPr>
                          <pic:cNvPr id="0" name="l7.png"/>
                          <pic:cNvPicPr/>
                        </pic:nvPicPr>
                        <pic:blipFill>
                          <a:blip r:embed="rId29"/>
                          <a:stretch>
                            <a:fillRect/>
                          </a:stretch>
                        </pic:blipFill>
                        <pic:spPr>
                          <a:xfrm>
                            <a:off x="0" y="0"/>
                            <a:ext cx="2520000" cy="311753"/>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ا ا ت، ا ا ح، ا ا ذ،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تجاهل الألف المكررة (ا ا) فهي فاصل.</w:t>
            </w:r>
          </w:p>
          <w:p>
            <w:pPr>
              <w:bidi w:val="1"/>
              <w:spacing w:after="20"/>
              <w:jc w:val="right"/>
            </w:pPr>
            <w:r>
              <w:rPr>
                <w:rFonts w:ascii="Arial" w:hAnsi="Arial"/>
                <w:b/>
                <w:sz w:val="23"/>
              </w:rPr>
              <w:t xml:space="preserve">2. </w:t>
            </w:r>
            <w:r>
              <w:rPr>
                <w:rFonts w:ascii="Arial" w:hAnsi="Arial"/>
                <w:sz w:val="23"/>
              </w:rPr>
              <w:t>نقرأ: ت، ح، ذ.</w:t>
            </w:r>
          </w:p>
          <w:p>
            <w:pPr>
              <w:bidi w:val="1"/>
              <w:spacing w:after="20"/>
              <w:jc w:val="right"/>
            </w:pPr>
            <w:r>
              <w:rPr>
                <w:rFonts w:ascii="Arial" w:hAnsi="Arial"/>
                <w:b/>
                <w:sz w:val="23"/>
              </w:rPr>
              <w:t xml:space="preserve">3. </w:t>
            </w:r>
            <w:r>
              <w:rPr>
                <w:rFonts w:ascii="Arial" w:hAnsi="Arial"/>
                <w:sz w:val="23"/>
              </w:rPr>
              <w:t>بين «ت» و«ح» أُسقط حرفان (ث، ج).</w:t>
            </w:r>
          </w:p>
          <w:p>
            <w:pPr>
              <w:bidi w:val="1"/>
              <w:spacing w:after="20"/>
              <w:jc w:val="right"/>
            </w:pPr>
            <w:r>
              <w:rPr>
                <w:rFonts w:ascii="Arial" w:hAnsi="Arial"/>
                <w:b/>
                <w:sz w:val="23"/>
              </w:rPr>
              <w:t xml:space="preserve">4. </w:t>
            </w:r>
            <w:r>
              <w:rPr>
                <w:rFonts w:ascii="Arial" w:hAnsi="Arial"/>
                <w:sz w:val="23"/>
              </w:rPr>
              <w:t>بين «ح» و«ذ» أُسقط حرفان (خ، د).</w:t>
            </w:r>
          </w:p>
          <w:p>
            <w:pPr>
              <w:bidi w:val="1"/>
              <w:spacing w:after="20"/>
              <w:jc w:val="right"/>
            </w:pPr>
            <w:r>
              <w:rPr>
                <w:rFonts w:ascii="Arial" w:hAnsi="Arial"/>
                <w:b/>
                <w:sz w:val="23"/>
              </w:rPr>
              <w:t xml:space="preserve">5. </w:t>
            </w:r>
            <w:r>
              <w:rPr>
                <w:rFonts w:ascii="Arial" w:hAnsi="Arial"/>
                <w:sz w:val="23"/>
              </w:rPr>
              <w:t>إذن بعد «ذ» نُسقط حرفين (ر، ز) ونكتب السين.</w:t>
            </w:r>
          </w:p>
          <w:p>
            <w:pPr>
              <w:bidi w:val="1"/>
              <w:jc w:val="right"/>
              <w:shd w:val="clear" w:color="auto" w:fill="EAFAF3"/>
            </w:pPr>
            <w:r>
              <w:rPr>
                <w:rFonts w:ascii="Arial" w:hAnsi="Arial"/>
                <w:b/>
                <w:color w:val="12705F"/>
                <w:sz w:val="24"/>
              </w:rPr>
              <w:t xml:space="preserve">الإجابة: </w:t>
            </w:r>
            <w:r>
              <w:rPr>
                <w:rFonts w:ascii="Arial" w:hAnsi="Arial"/>
                <w:b/>
                <w:sz w:val="25"/>
              </w:rPr>
              <w:t>س (السين)</w:t>
            </w:r>
          </w:p>
        </w:tc>
      </w:tr>
    </w:tbl>
    <w:p>
      <w:pPr>
        <w:bidi w:val="1"/>
        <w:spacing w:after="40"/>
        <w:jc w:val="right"/>
      </w:pPr>
    </w:p>
    <w:p>
      <w:pPr>
        <w:bidi w:val="1"/>
        <w:spacing w:after="80"/>
        <w:jc w:val="right"/>
        <w:shd w:val="clear" w:color="auto" w:fill="7b4bd8"/>
      </w:pPr>
      <w:r>
        <w:rPr>
          <w:rFonts w:ascii="Arial" w:hAnsi="Arial" w:cs="Arial"/>
          <w:b/>
          <w:color w:val="FFFFFF"/>
          <w:sz w:val="28"/>
        </w:rPr>
        <w:t>س8 — أزواج متتالية (حرفان حرفان)</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625655"/>
                  <wp:docPr id="22" name="Picture 22"/>
                  <wp:cNvGraphicFramePr>
                    <a:graphicFrameLocks noChangeAspect="1"/>
                  </wp:cNvGraphicFramePr>
                  <a:graphic>
                    <a:graphicData uri="http://schemas.openxmlformats.org/drawingml/2006/picture">
                      <pic:pic>
                        <pic:nvPicPr>
                          <pic:cNvPr id="0" name="l8.png"/>
                          <pic:cNvPicPr/>
                        </pic:nvPicPr>
                        <pic:blipFill>
                          <a:blip r:embed="rId30"/>
                          <a:stretch>
                            <a:fillRect/>
                          </a:stretch>
                        </pic:blipFill>
                        <pic:spPr>
                          <a:xfrm>
                            <a:off x="0" y="0"/>
                            <a:ext cx="2520000" cy="62565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(ا ب) (ت ث) (ج ح) (خ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كل زوج مكوّن من حرفين متتاليين في الترتيب.</w:t>
            </w:r>
          </w:p>
          <w:p>
            <w:pPr>
              <w:bidi w:val="1"/>
              <w:spacing w:after="20"/>
              <w:jc w:val="right"/>
            </w:pPr>
            <w:r>
              <w:rPr>
                <w:rFonts w:ascii="Arial" w:hAnsi="Arial"/>
                <w:b/>
                <w:sz w:val="23"/>
              </w:rPr>
              <w:t xml:space="preserve">2. </w:t>
            </w:r>
            <w:r>
              <w:rPr>
                <w:rFonts w:ascii="Arial" w:hAnsi="Arial"/>
                <w:sz w:val="23"/>
              </w:rPr>
              <w:t>بعد «خ» يأتي «د» ليكتمل الزوج (خ د).</w:t>
            </w:r>
          </w:p>
          <w:p>
            <w:pPr>
              <w:bidi w:val="1"/>
              <w:jc w:val="right"/>
              <w:shd w:val="clear" w:color="auto" w:fill="EAFAF3"/>
            </w:pPr>
            <w:r>
              <w:rPr>
                <w:rFonts w:ascii="Arial" w:hAnsi="Arial"/>
                <w:b/>
                <w:color w:val="12705F"/>
                <w:sz w:val="24"/>
              </w:rPr>
              <w:t xml:space="preserve">الإجابة: </w:t>
            </w:r>
            <w:r>
              <w:rPr>
                <w:rFonts w:ascii="Arial" w:hAnsi="Arial"/>
                <w:b/>
                <w:sz w:val="25"/>
              </w:rPr>
              <w:t>د (الدال)</w:t>
            </w:r>
          </w:p>
        </w:tc>
      </w:tr>
    </w:tbl>
    <w:p>
      <w:pPr>
        <w:bidi w:val="1"/>
        <w:spacing w:after="40"/>
        <w:jc w:val="right"/>
      </w:pPr>
    </w:p>
    <w:p>
      <w:pPr>
        <w:bidi w:val="1"/>
        <w:spacing w:after="80"/>
        <w:jc w:val="right"/>
        <w:shd w:val="clear" w:color="auto" w:fill="7b4bd8"/>
      </w:pPr>
      <w:r>
        <w:rPr>
          <w:rFonts w:ascii="Arial" w:hAnsi="Arial" w:cs="Arial"/>
          <w:b/>
          <w:color w:val="FFFFFF"/>
          <w:sz w:val="28"/>
        </w:rPr>
        <w:t>س9 — إسقاط أربعة أحرف بين كل حرف وآخر</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546506"/>
                  <wp:docPr id="23" name="Picture 23"/>
                  <wp:cNvGraphicFramePr>
                    <a:graphicFrameLocks noChangeAspect="1"/>
                  </wp:cNvGraphicFramePr>
                  <a:graphic>
                    <a:graphicData uri="http://schemas.openxmlformats.org/drawingml/2006/picture">
                      <pic:pic>
                        <pic:nvPicPr>
                          <pic:cNvPr id="0" name="l9.png"/>
                          <pic:cNvPicPr/>
                        </pic:nvPicPr>
                        <pic:blipFill>
                          <a:blip r:embed="rId31"/>
                          <a:stretch>
                            <a:fillRect/>
                          </a:stretch>
                        </pic:blipFill>
                        <pic:spPr>
                          <a:xfrm>
                            <a:off x="0" y="0"/>
                            <a:ext cx="2520000" cy="546506"/>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ا، ح، ز، ط،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 then أُسقط 4 أحرف (ب، ت، ث، ج) فجاء ح.</w:t>
            </w:r>
          </w:p>
          <w:p>
            <w:pPr>
              <w:bidi w:val="1"/>
              <w:spacing w:after="20"/>
              <w:jc w:val="right"/>
            </w:pPr>
            <w:r>
              <w:rPr>
                <w:rFonts w:ascii="Arial" w:hAnsi="Arial"/>
                <w:b/>
                <w:sz w:val="23"/>
              </w:rPr>
              <w:t xml:space="preserve">2. </w:t>
            </w:r>
            <w:r>
              <w:rPr>
                <w:rFonts w:ascii="Arial" w:hAnsi="Arial"/>
                <w:sz w:val="23"/>
              </w:rPr>
              <w:t>ح then أُسقط 4 (خ، د، ذ، ر) فجاء ز.</w:t>
            </w:r>
          </w:p>
          <w:p>
            <w:pPr>
              <w:bidi w:val="1"/>
              <w:spacing w:after="20"/>
              <w:jc w:val="right"/>
            </w:pPr>
            <w:r>
              <w:rPr>
                <w:rFonts w:ascii="Arial" w:hAnsi="Arial"/>
                <w:b/>
                <w:sz w:val="23"/>
              </w:rPr>
              <w:t xml:space="preserve">3. </w:t>
            </w:r>
            <w:r>
              <w:rPr>
                <w:rFonts w:ascii="Arial" w:hAnsi="Arial"/>
                <w:sz w:val="23"/>
              </w:rPr>
              <w:t>ز then أُسقط 4 (س، ش، ص، ض) فجاء ط.</w:t>
            </w:r>
          </w:p>
          <w:p>
            <w:pPr>
              <w:bidi w:val="1"/>
              <w:spacing w:after="20"/>
              <w:jc w:val="right"/>
            </w:pPr>
            <w:r>
              <w:rPr>
                <w:rFonts w:ascii="Arial" w:hAnsi="Arial"/>
                <w:b/>
                <w:sz w:val="23"/>
              </w:rPr>
              <w:t xml:space="preserve">4. </w:t>
            </w:r>
            <w:r>
              <w:rPr>
                <w:rFonts w:ascii="Arial" w:hAnsi="Arial"/>
                <w:sz w:val="23"/>
              </w:rPr>
              <w:t>ط then نُسقط 4 (ظ، ع، غ، ف) فنكتب القاف.</w:t>
            </w:r>
          </w:p>
          <w:p>
            <w:pPr>
              <w:bidi w:val="1"/>
              <w:jc w:val="right"/>
              <w:shd w:val="clear" w:color="auto" w:fill="EAFAF3"/>
            </w:pPr>
            <w:r>
              <w:rPr>
                <w:rFonts w:ascii="Arial" w:hAnsi="Arial"/>
                <w:b/>
                <w:color w:val="12705F"/>
                <w:sz w:val="24"/>
              </w:rPr>
              <w:t xml:space="preserve">الإجابة: </w:t>
            </w:r>
            <w:r>
              <w:rPr>
                <w:rFonts w:ascii="Arial" w:hAnsi="Arial"/>
                <w:b/>
                <w:sz w:val="25"/>
              </w:rPr>
              <w:t>ق (القاف)</w:t>
            </w:r>
          </w:p>
        </w:tc>
      </w:tr>
    </w:tbl>
    <w:p>
      <w:pPr>
        <w:bidi w:val="1"/>
        <w:spacing w:after="40"/>
        <w:jc w:val="right"/>
      </w:pPr>
    </w:p>
    <w:p>
      <w:pPr>
        <w:bidi w:val="1"/>
        <w:spacing w:after="80"/>
        <w:jc w:val="right"/>
        <w:shd w:val="clear" w:color="auto" w:fill="7b4bd8"/>
      </w:pPr>
      <w:r>
        <w:rPr>
          <w:rFonts w:ascii="Arial" w:hAnsi="Arial" w:cs="Arial"/>
          <w:b/>
          <w:color w:val="FFFFFF"/>
          <w:sz w:val="28"/>
        </w:rPr>
        <w:t>س10 — حرفان متتاليان + حرف شاذ «يرجع للوراء»</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470052"/>
                  <wp:docPr id="24" name="Picture 24"/>
                  <wp:cNvGraphicFramePr>
                    <a:graphicFrameLocks noChangeAspect="1"/>
                  </wp:cNvGraphicFramePr>
                  <a:graphic>
                    <a:graphicData uri="http://schemas.openxmlformats.org/drawingml/2006/picture">
                      <pic:pic>
                        <pic:nvPicPr>
                          <pic:cNvPr id="0" name="l10.png"/>
                          <pic:cNvPicPr/>
                        </pic:nvPicPr>
                        <pic:blipFill>
                          <a:blip r:embed="rId32"/>
                          <a:stretch>
                            <a:fillRect/>
                          </a:stretch>
                        </pic:blipFill>
                        <pic:spPr>
                          <a:xfrm>
                            <a:off x="0" y="0"/>
                            <a:ext cx="2520000" cy="470052"/>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(ا ب) ش (ت ث) ز (ج ح)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الأزواج تسير بالترتيب الطبيعي: (ا ب) then (ت ث) then (ج ح).</w:t>
            </w:r>
          </w:p>
          <w:p>
            <w:pPr>
              <w:bidi w:val="1"/>
              <w:spacing w:after="20"/>
              <w:jc w:val="right"/>
            </w:pPr>
            <w:r>
              <w:rPr>
                <w:rFonts w:ascii="Arial" w:hAnsi="Arial"/>
                <w:b/>
                <w:sz w:val="23"/>
              </w:rPr>
              <w:t xml:space="preserve">2. </w:t>
            </w:r>
            <w:r>
              <w:rPr>
                <w:rFonts w:ascii="Arial" w:hAnsi="Arial"/>
                <w:sz w:val="23"/>
              </w:rPr>
              <w:t>الحرف الشاذ بين كل زوجين: «ش» then «ز» then (؟).</w:t>
            </w:r>
          </w:p>
          <w:p>
            <w:pPr>
              <w:bidi w:val="1"/>
              <w:spacing w:after="20"/>
              <w:jc w:val="right"/>
            </w:pPr>
            <w:r>
              <w:rPr>
                <w:rFonts w:ascii="Arial" w:hAnsi="Arial"/>
                <w:b/>
                <w:sz w:val="23"/>
              </w:rPr>
              <w:t xml:space="preserve">3. </w:t>
            </w:r>
            <w:r>
              <w:rPr>
                <w:rFonts w:ascii="Arial" w:hAnsi="Arial"/>
                <w:sz w:val="23"/>
              </w:rPr>
              <w:t>المدرّبة لاحظت أن الشاذ «يرجع خطوة للوراء»: ما قبل الشين = السين، وما قبل الزاي = الراء.</w:t>
            </w:r>
          </w:p>
          <w:p>
            <w:pPr>
              <w:bidi w:val="1"/>
              <w:spacing w:after="20"/>
              <w:jc w:val="right"/>
            </w:pPr>
            <w:r>
              <w:rPr>
                <w:rFonts w:ascii="Arial" w:hAnsi="Arial"/>
                <w:b/>
                <w:sz w:val="23"/>
              </w:rPr>
              <w:t xml:space="preserve">4. </w:t>
            </w:r>
            <w:r>
              <w:rPr>
                <w:rFonts w:ascii="Arial" w:hAnsi="Arial"/>
                <w:sz w:val="23"/>
              </w:rPr>
              <w:t>نكمل نفس الفكرة: ما قبل الراء = الذال.</w:t>
            </w:r>
          </w:p>
          <w:p>
            <w:pPr>
              <w:bidi w:val="1"/>
              <w:jc w:val="right"/>
              <w:shd w:val="clear" w:color="auto" w:fill="EAFAF3"/>
            </w:pPr>
            <w:r>
              <w:rPr>
                <w:rFonts w:ascii="Arial" w:hAnsi="Arial"/>
                <w:b/>
                <w:color w:val="12705F"/>
                <w:sz w:val="24"/>
              </w:rPr>
              <w:t xml:space="preserve">الإجابة: </w:t>
            </w:r>
            <w:r>
              <w:rPr>
                <w:rFonts w:ascii="Arial" w:hAnsi="Arial"/>
                <w:b/>
                <w:sz w:val="25"/>
              </w:rPr>
              <w:t>ذ (الذال)</w:t>
            </w:r>
          </w:p>
          <w:p>
            <w:pPr>
              <w:bidi w:val="1"/>
              <w:jc w:val="right"/>
              <w:shd w:val="clear" w:color="auto" w:fill="FFF6FB"/>
            </w:pPr>
            <w:r>
              <w:rPr>
                <w:rFonts w:ascii="Arial" w:hAnsi="Arial"/>
                <w:color w:val="B26A12"/>
                <w:sz w:val="22"/>
              </w:rPr>
              <w:t>💡 من أصعب أسئلة الحروف: قبل أن تختار، حدد اتجاه الحركة (للأمام أم للخلف)، فالخلط هنا هو سبب الخطأ الشائع.</w:t>
            </w:r>
          </w:p>
        </w:tc>
      </w:tr>
    </w:tbl>
    <w:p>
      <w:pPr>
        <w:bidi w:val="1"/>
        <w:spacing w:after="40"/>
        <w:jc w:val="right"/>
      </w:pPr>
    </w:p>
    <w:p>
      <w:r>
        <w:br w:type="page"/>
      </w:r>
    </w:p>
    <w:p>
      <w:pPr>
        <w:bidi w:val="1"/>
        <w:spacing w:after="120"/>
        <w:jc w:val="right"/>
        <w:shd w:val="clear" w:color="auto" w:fill="2a9d8f"/>
      </w:pPr>
      <w:r>
        <w:rPr>
          <w:rFonts w:ascii="Arial" w:hAnsi="Arial" w:cs="Arial"/>
          <w:b/>
          <w:color w:val="FFFFFF"/>
          <w:sz w:val="38"/>
        </w:rPr>
        <w:t>🧮  الباب 3: المصفوفات الرقمية</w:t>
      </w:r>
    </w:p>
    <w:p>
      <w:pPr>
        <w:bidi w:val="1"/>
        <w:spacing w:after="120"/>
        <w:jc w:val="right"/>
      </w:pPr>
      <w:r>
        <w:rPr>
          <w:rFonts w:ascii="Arial" w:hAnsi="Arial" w:cs="Arial"/>
          <w:b w:val="0"/>
          <w:sz w:val="24"/>
        </w:rPr>
        <w:t>المصفوفة شبكة أرقام (صفوف وأعمدة) بينها علاقة واحدة تحكمها. ابدأ دائمًا بـ الصف الأول واكتشف علاقته، ثم تحقّق أن نفس العلاقة تسري على بقية الصفوف والأعمدة. العلاقات الأكثر تكرارًا: زيادة ثابتة، ضرب/قسمة، الصف = العمود، مجموع مربّعات الطرفين = الوسط، ومجموع أول ثلاثة أرقام = الرابع.</w:t>
      </w:r>
    </w:p>
    <w:p>
      <w:pPr>
        <w:bidi w:val="1"/>
        <w:spacing w:after="60"/>
        <w:jc w:val="right"/>
        <w:shd w:val="clear" w:color="auto" w:fill="F1F5FF"/>
      </w:pPr>
      <w:r>
        <w:rPr>
          <w:rFonts w:ascii="Arial" w:hAnsi="Arial" w:cs="Arial"/>
          <w:b/>
          <w:color w:val="2A9D8F"/>
          <w:sz w:val="28"/>
        </w:rPr>
        <w:t>قواعد الحل السريع</w:t>
      </w:r>
    </w:p>
    <w:p>
      <w:pPr>
        <w:bidi w:val="1"/>
        <w:spacing w:after="40"/>
        <w:jc w:val="right"/>
      </w:pPr>
      <w:r>
        <w:rPr>
          <w:rFonts w:ascii="Arial" w:hAnsi="Arial" w:cs="Arial"/>
          <w:b w:val="0"/>
          <w:sz w:val="23"/>
        </w:rPr>
        <w:t>• امسح الصفوف أفقيًا أولًا، ثم الأعمدة رأسيًا.</w:t>
      </w:r>
    </w:p>
    <w:p>
      <w:pPr>
        <w:bidi w:val="1"/>
        <w:spacing w:after="40"/>
        <w:jc w:val="right"/>
      </w:pPr>
      <w:r>
        <w:rPr>
          <w:rFonts w:ascii="Arial" w:hAnsi="Arial" w:cs="Arial"/>
          <w:b w:val="0"/>
          <w:sz w:val="23"/>
        </w:rPr>
        <w:t>• إذا كانت المصفوفة مربّعة (3×3) فجرّب: هل الصف الأول = العمود الأول؟</w:t>
      </w:r>
    </w:p>
    <w:p>
      <w:pPr>
        <w:bidi w:val="1"/>
        <w:spacing w:after="40"/>
        <w:jc w:val="right"/>
      </w:pPr>
      <w:r>
        <w:rPr>
          <w:rFonts w:ascii="Arial" w:hAnsi="Arial" w:cs="Arial"/>
          <w:b w:val="0"/>
          <w:sz w:val="23"/>
        </w:rPr>
        <w:t>• الأرقام الصغيرة على الطرفين وكبيرة في الوسط ⇒ غالبًا collect: مجموع/مربع/ضرب الطرفين.</w:t>
      </w:r>
    </w:p>
    <w:p>
      <w:pPr>
        <w:bidi w:val="1"/>
        <w:spacing w:after="40"/>
        <w:jc w:val="right"/>
      </w:pPr>
      <w:r>
        <w:rPr>
          <w:rFonts w:ascii="Arial" w:hAnsi="Arial" w:cs="Arial"/>
          <w:b w:val="0"/>
          <w:sz w:val="23"/>
        </w:rPr>
        <w:t>• اكتب الفروق بين الأرقام فوق المصفوفة كما تفعل في المتتاليات.</w:t>
      </w:r>
    </w:p>
    <w:p>
      <w:pPr>
        <w:bidi w:val="1"/>
        <w:spacing w:after="80"/>
        <w:jc w:val="right"/>
        <w:shd w:val="clear" w:color="auto" w:fill="2a9d8f"/>
      </w:pPr>
      <w:r>
        <w:rPr>
          <w:rFonts w:ascii="Arial" w:hAnsi="Arial" w:cs="Arial"/>
          <w:b/>
          <w:color w:val="FFFFFF"/>
          <w:sz w:val="28"/>
        </w:rPr>
        <w:t>س1 — تتابع أفقي بزيادة 1</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2063793"/>
                  <wp:docPr id="25" name="Picture 25"/>
                  <wp:cNvGraphicFramePr>
                    <a:graphicFrameLocks noChangeAspect="1"/>
                  </wp:cNvGraphicFramePr>
                  <a:graphic>
                    <a:graphicData uri="http://schemas.openxmlformats.org/drawingml/2006/picture">
                      <pic:pic>
                        <pic:nvPicPr>
                          <pic:cNvPr id="0" name="m1.png"/>
                          <pic:cNvPicPr/>
                        </pic:nvPicPr>
                        <pic:blipFill>
                          <a:blip r:embed="rId33"/>
                          <a:stretch>
                            <a:fillRect/>
                          </a:stretch>
                        </pic:blipFill>
                        <pic:spPr>
                          <a:xfrm>
                            <a:off x="0" y="0"/>
                            <a:ext cx="2520000" cy="2063793"/>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أوجد الأرقام الناقصة في المصفوفة.</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الصف الأول: 16، 17، 18 ⇒ زيادة 1.</w:t>
            </w:r>
          </w:p>
          <w:p>
            <w:pPr>
              <w:bidi w:val="1"/>
              <w:spacing w:after="20"/>
              <w:jc w:val="right"/>
            </w:pPr>
            <w:r>
              <w:rPr>
                <w:rFonts w:ascii="Arial" w:hAnsi="Arial"/>
                <w:b/>
                <w:sz w:val="23"/>
              </w:rPr>
              <w:t xml:space="preserve">2. </w:t>
            </w:r>
            <w:r>
              <w:rPr>
                <w:rFonts w:ascii="Arial" w:hAnsi="Arial"/>
                <w:sz w:val="23"/>
              </w:rPr>
              <w:t>نطبّق نفس القاعدة على الصف الثاني: 12، (13)، 14.</w:t>
            </w:r>
          </w:p>
          <w:p>
            <w:pPr>
              <w:bidi w:val="1"/>
              <w:spacing w:after="20"/>
              <w:jc w:val="right"/>
            </w:pPr>
            <w:r>
              <w:rPr>
                <w:rFonts w:ascii="Arial" w:hAnsi="Arial"/>
                <w:b/>
                <w:sz w:val="23"/>
              </w:rPr>
              <w:t xml:space="preserve">3. </w:t>
            </w:r>
            <w:r>
              <w:rPr>
                <w:rFonts w:ascii="Arial" w:hAnsi="Arial"/>
                <w:sz w:val="23"/>
              </w:rPr>
              <w:t>والصف الثالث: (14)، 15، 16.</w:t>
            </w:r>
          </w:p>
          <w:p>
            <w:pPr>
              <w:bidi w:val="1"/>
              <w:jc w:val="right"/>
              <w:shd w:val="clear" w:color="auto" w:fill="EAFAF3"/>
            </w:pPr>
            <w:r>
              <w:rPr>
                <w:rFonts w:ascii="Arial" w:hAnsi="Arial"/>
                <w:b/>
                <w:color w:val="12705F"/>
                <w:sz w:val="24"/>
              </w:rPr>
              <w:t xml:space="preserve">الإجابة: </w:t>
            </w:r>
            <w:r>
              <w:rPr>
                <w:rFonts w:ascii="Arial" w:hAnsi="Arial"/>
                <w:b/>
                <w:sz w:val="25"/>
              </w:rPr>
              <w:t>13 و 14</w:t>
            </w:r>
          </w:p>
        </w:tc>
      </w:tr>
    </w:tbl>
    <w:p>
      <w:pPr>
        <w:bidi w:val="1"/>
        <w:spacing w:after="40"/>
        <w:jc w:val="right"/>
      </w:pPr>
    </w:p>
    <w:p>
      <w:pPr>
        <w:bidi w:val="1"/>
        <w:spacing w:after="80"/>
        <w:jc w:val="right"/>
        <w:shd w:val="clear" w:color="auto" w:fill="2a9d8f"/>
      </w:pPr>
      <w:r>
        <w:rPr>
          <w:rFonts w:ascii="Arial" w:hAnsi="Arial" w:cs="Arial"/>
          <w:b/>
          <w:color w:val="FFFFFF"/>
          <w:sz w:val="28"/>
        </w:rPr>
        <w:t>س2 — علاقة الضرب (والقسمة عكسيًا)</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319999" cy="2519999"/>
                  <wp:docPr id="26" name="Picture 26"/>
                  <wp:cNvGraphicFramePr>
                    <a:graphicFrameLocks noChangeAspect="1"/>
                  </wp:cNvGraphicFramePr>
                  <a:graphic>
                    <a:graphicData uri="http://schemas.openxmlformats.org/drawingml/2006/picture">
                      <pic:pic>
                        <pic:nvPicPr>
                          <pic:cNvPr id="0" name="m2.png"/>
                          <pic:cNvPicPr/>
                        </pic:nvPicPr>
                        <pic:blipFill>
                          <a:blip r:embed="rId34"/>
                          <a:stretch>
                            <a:fillRect/>
                          </a:stretch>
                        </pic:blipFill>
                        <pic:spPr>
                          <a:xfrm>
                            <a:off x="0" y="0"/>
                            <a:ext cx="2319999" cy="2519999"/>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أوجد الرقم الناقص في الصف الأخير.</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القاعدة: الرقم الأول × الرقم الثاني = الرقم الثالث.</w:t>
            </w:r>
          </w:p>
          <w:p>
            <w:pPr>
              <w:bidi w:val="1"/>
              <w:spacing w:after="20"/>
              <w:jc w:val="right"/>
            </w:pPr>
            <w:r>
              <w:rPr>
                <w:rFonts w:ascii="Arial" w:hAnsi="Arial"/>
                <w:b/>
                <w:sz w:val="23"/>
              </w:rPr>
              <w:t xml:space="preserve">2. </w:t>
            </w:r>
            <w:r>
              <w:rPr>
                <w:rFonts w:ascii="Arial" w:hAnsi="Arial"/>
                <w:sz w:val="23"/>
              </w:rPr>
              <w:t>الصف الأول: 3 × 8 = 24 ✓ — الصف الثاني: 3 × 3 = 9 ✓ — الصف الثالث: 2 × 6 = 12 ✓.</w:t>
            </w:r>
          </w:p>
          <w:p>
            <w:pPr>
              <w:bidi w:val="1"/>
              <w:spacing w:after="20"/>
              <w:jc w:val="right"/>
            </w:pPr>
            <w:r>
              <w:rPr>
                <w:rFonts w:ascii="Arial" w:hAnsi="Arial"/>
                <w:b/>
                <w:sz w:val="23"/>
              </w:rPr>
              <w:t xml:space="preserve">3. </w:t>
            </w:r>
            <w:r>
              <w:rPr>
                <w:rFonts w:ascii="Arial" w:hAnsi="Arial"/>
                <w:sz w:val="23"/>
              </w:rPr>
              <w:t>الصف الأخير: ؟ × 1 = 2 ⇒ ؟ = 2.</w:t>
            </w:r>
          </w:p>
          <w:p>
            <w:pPr>
              <w:bidi w:val="1"/>
              <w:spacing w:after="20"/>
              <w:jc w:val="right"/>
            </w:pPr>
            <w:r>
              <w:rPr>
                <w:rFonts w:ascii="Arial" w:hAnsi="Arial"/>
                <w:b/>
                <w:sz w:val="23"/>
              </w:rPr>
              <w:t xml:space="preserve">4. </w:t>
            </w:r>
            <w:r>
              <w:rPr>
                <w:rFonts w:ascii="Arial" w:hAnsi="Arial"/>
                <w:sz w:val="23"/>
              </w:rPr>
              <w:t>وبالعكس (كما ذكرت المدرّبة): من اليمين نضرب، ومن اليسار نقسم: 24 ÷ 8 = 3، و2 ÷ 1 = 2.</w:t>
            </w:r>
          </w:p>
          <w:p>
            <w:pPr>
              <w:bidi w:val="1"/>
              <w:jc w:val="right"/>
              <w:shd w:val="clear" w:color="auto" w:fill="EAFAF3"/>
            </w:pPr>
            <w:r>
              <w:rPr>
                <w:rFonts w:ascii="Arial" w:hAnsi="Arial"/>
                <w:b/>
                <w:color w:val="12705F"/>
                <w:sz w:val="24"/>
              </w:rPr>
              <w:t xml:space="preserve">الإجابة: </w:t>
            </w:r>
            <w:r>
              <w:rPr>
                <w:rFonts w:ascii="Arial" w:hAnsi="Arial"/>
                <w:b/>
                <w:sz w:val="25"/>
              </w:rPr>
              <w:t>2</w:t>
            </w:r>
          </w:p>
          <w:p>
            <w:pPr>
              <w:bidi w:val="1"/>
              <w:jc w:val="right"/>
              <w:shd w:val="clear" w:color="auto" w:fill="FFF6FB"/>
            </w:pPr>
            <w:r>
              <w:rPr>
                <w:rFonts w:ascii="Arial" w:hAnsi="Arial"/>
                <w:color w:val="B26A12"/>
                <w:sz w:val="22"/>
              </w:rPr>
              <w:t>💡 جرّب العلاقة في الاتجاهين: ضرب للتقدّم، وقسمة للرجوع — وابدأ بالصفوف الكاملة (التي لا ينقصها رقم).</w:t>
            </w:r>
          </w:p>
        </w:tc>
      </w:tr>
    </w:tbl>
    <w:p>
      <w:pPr>
        <w:bidi w:val="1"/>
        <w:spacing w:after="40"/>
        <w:jc w:val="right"/>
      </w:pPr>
    </w:p>
    <w:p>
      <w:pPr>
        <w:bidi w:val="1"/>
        <w:spacing w:after="80"/>
        <w:jc w:val="right"/>
        <w:shd w:val="clear" w:color="auto" w:fill="2a9d8f"/>
      </w:pPr>
      <w:r>
        <w:rPr>
          <w:rFonts w:ascii="Arial" w:hAnsi="Arial" w:cs="Arial"/>
          <w:b/>
          <w:color w:val="FFFFFF"/>
          <w:sz w:val="28"/>
        </w:rPr>
        <w:t>س3 — الصف الأول = العمود الأول (مصفوفة مربّعة)</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2063793"/>
                  <wp:docPr id="27" name="Picture 27"/>
                  <wp:cNvGraphicFramePr>
                    <a:graphicFrameLocks noChangeAspect="1"/>
                  </wp:cNvGraphicFramePr>
                  <a:graphic>
                    <a:graphicData uri="http://schemas.openxmlformats.org/drawingml/2006/picture">
                      <pic:pic>
                        <pic:nvPicPr>
                          <pic:cNvPr id="0" name="m3.png"/>
                          <pic:cNvPicPr/>
                        </pic:nvPicPr>
                        <pic:blipFill>
                          <a:blip r:embed="rId35"/>
                          <a:stretch>
                            <a:fillRect/>
                          </a:stretch>
                        </pic:blipFill>
                        <pic:spPr>
                          <a:xfrm>
                            <a:off x="0" y="0"/>
                            <a:ext cx="2520000" cy="2063793"/>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أوجد الرقم الناقص.</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الصف الأول (7، 5، 3) يساوي تمامًا العمود الأول (7، 5، 3).</w:t>
            </w:r>
          </w:p>
          <w:p>
            <w:pPr>
              <w:bidi w:val="1"/>
              <w:spacing w:after="20"/>
              <w:jc w:val="right"/>
            </w:pPr>
            <w:r>
              <w:rPr>
                <w:rFonts w:ascii="Arial" w:hAnsi="Arial"/>
                <w:b/>
                <w:sz w:val="23"/>
              </w:rPr>
              <w:t xml:space="preserve">2. </w:t>
            </w:r>
            <w:r>
              <w:rPr>
                <w:rFonts w:ascii="Arial" w:hAnsi="Arial"/>
                <w:sz w:val="23"/>
              </w:rPr>
              <w:t>الصف الثاني (5، 2، 8) يساوي العمود الثاني (5، 2، 8).</w:t>
            </w:r>
          </w:p>
          <w:p>
            <w:pPr>
              <w:bidi w:val="1"/>
              <w:spacing w:after="20"/>
              <w:jc w:val="right"/>
            </w:pPr>
            <w:r>
              <w:rPr>
                <w:rFonts w:ascii="Arial" w:hAnsi="Arial"/>
                <w:b/>
                <w:sz w:val="23"/>
              </w:rPr>
              <w:t xml:space="preserve">3. </w:t>
            </w:r>
            <w:r>
              <w:rPr>
                <w:rFonts w:ascii="Arial" w:hAnsi="Arial"/>
                <w:sz w:val="23"/>
              </w:rPr>
              <w:t>إذن الصف الثالث (3، 8، ؟) يساوي العمود الثالث ⇒ ؟ = 8.</w:t>
            </w:r>
          </w:p>
          <w:p>
            <w:pPr>
              <w:bidi w:val="1"/>
              <w:jc w:val="right"/>
              <w:shd w:val="clear" w:color="auto" w:fill="EAFAF3"/>
            </w:pPr>
            <w:r>
              <w:rPr>
                <w:rFonts w:ascii="Arial" w:hAnsi="Arial"/>
                <w:b/>
                <w:color w:val="12705F"/>
                <w:sz w:val="24"/>
              </w:rPr>
              <w:t xml:space="preserve">الإجابة: </w:t>
            </w:r>
            <w:r>
              <w:rPr>
                <w:rFonts w:ascii="Arial" w:hAnsi="Arial"/>
                <w:b/>
                <w:sz w:val="25"/>
              </w:rPr>
              <w:t>8</w:t>
            </w:r>
          </w:p>
          <w:p>
            <w:pPr>
              <w:bidi w:val="1"/>
              <w:jc w:val="right"/>
              <w:shd w:val="clear" w:color="auto" w:fill="FFF6FB"/>
            </w:pPr>
            <w:r>
              <w:rPr>
                <w:rFonts w:ascii="Arial" w:hAnsi="Arial"/>
                <w:color w:val="B26A12"/>
                <w:sz w:val="22"/>
              </w:rPr>
              <w:t>💡 قاعدة «الصف = العمود» من أسرع القواعد: تحقق من صف واحد فقط لتحل المصفوفة كلها.</w:t>
            </w:r>
          </w:p>
        </w:tc>
      </w:tr>
    </w:tbl>
    <w:p>
      <w:pPr>
        <w:bidi w:val="1"/>
        <w:spacing w:after="40"/>
        <w:jc w:val="right"/>
      </w:pPr>
    </w:p>
    <w:p>
      <w:pPr>
        <w:bidi w:val="1"/>
        <w:spacing w:after="80"/>
        <w:jc w:val="right"/>
        <w:shd w:val="clear" w:color="auto" w:fill="2a9d8f"/>
      </w:pPr>
      <w:r>
        <w:rPr>
          <w:rFonts w:ascii="Arial" w:hAnsi="Arial" w:cs="Arial"/>
          <w:b/>
          <w:color w:val="FFFFFF"/>
          <w:sz w:val="28"/>
        </w:rPr>
        <w:t>س4 — مجموع مربّعي الطرفين = الوسط</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2063793"/>
                  <wp:docPr id="28" name="Picture 28"/>
                  <wp:cNvGraphicFramePr>
                    <a:graphicFrameLocks noChangeAspect="1"/>
                  </wp:cNvGraphicFramePr>
                  <a:graphic>
                    <a:graphicData uri="http://schemas.openxmlformats.org/drawingml/2006/picture">
                      <pic:pic>
                        <pic:nvPicPr>
                          <pic:cNvPr id="0" name="m4.png"/>
                          <pic:cNvPicPr/>
                        </pic:nvPicPr>
                        <pic:blipFill>
                          <a:blip r:embed="rId36"/>
                          <a:stretch>
                            <a:fillRect/>
                          </a:stretch>
                        </pic:blipFill>
                        <pic:spPr>
                          <a:xfrm>
                            <a:off x="0" y="0"/>
                            <a:ext cx="2520000" cy="2063793"/>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أوجد الرقم الناقص.</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الصف الأول: 4² + 6² = 16 + 36 = 52 ✓.</w:t>
            </w:r>
          </w:p>
          <w:p>
            <w:pPr>
              <w:bidi w:val="1"/>
              <w:spacing w:after="20"/>
              <w:jc w:val="right"/>
            </w:pPr>
            <w:r>
              <w:rPr>
                <w:rFonts w:ascii="Arial" w:hAnsi="Arial"/>
                <w:b/>
                <w:sz w:val="23"/>
              </w:rPr>
              <w:t xml:space="preserve">2. </w:t>
            </w:r>
            <w:r>
              <w:rPr>
                <w:rFonts w:ascii="Arial" w:hAnsi="Arial"/>
                <w:sz w:val="23"/>
              </w:rPr>
              <w:t>الصف الثاني: 3² + 5² = 9 + 25 = 34 ✓.</w:t>
            </w:r>
          </w:p>
          <w:p>
            <w:pPr>
              <w:bidi w:val="1"/>
              <w:spacing w:after="20"/>
              <w:jc w:val="right"/>
            </w:pPr>
            <w:r>
              <w:rPr>
                <w:rFonts w:ascii="Arial" w:hAnsi="Arial"/>
                <w:b/>
                <w:sz w:val="23"/>
              </w:rPr>
              <w:t xml:space="preserve">3. </w:t>
            </w:r>
            <w:r>
              <w:rPr>
                <w:rFonts w:ascii="Arial" w:hAnsi="Arial"/>
                <w:sz w:val="23"/>
              </w:rPr>
              <w:t>الصف الثالث: 7² + 6² = 49 + 36 = 85.</w:t>
            </w:r>
          </w:p>
          <w:p>
            <w:pPr>
              <w:bidi w:val="1"/>
              <w:jc w:val="right"/>
              <w:shd w:val="clear" w:color="auto" w:fill="EAFAF3"/>
            </w:pPr>
            <w:r>
              <w:rPr>
                <w:rFonts w:ascii="Arial" w:hAnsi="Arial"/>
                <w:b/>
                <w:color w:val="12705F"/>
                <w:sz w:val="24"/>
              </w:rPr>
              <w:t xml:space="preserve">الإجابة: </w:t>
            </w:r>
            <w:r>
              <w:rPr>
                <w:rFonts w:ascii="Arial" w:hAnsi="Arial"/>
                <w:b/>
                <w:sz w:val="25"/>
              </w:rPr>
              <w:t>85</w:t>
            </w:r>
          </w:p>
          <w:p>
            <w:pPr>
              <w:bidi w:val="1"/>
              <w:jc w:val="right"/>
              <w:shd w:val="clear" w:color="auto" w:fill="FFF6FB"/>
            </w:pPr>
            <w:r>
              <w:rPr>
                <w:rFonts w:ascii="Arial" w:hAnsi="Arial"/>
                <w:color w:val="B26A12"/>
                <w:sz w:val="22"/>
              </w:rPr>
              <w:t>💡 علامة هذا النمط: رقم كبير في المنتصف بين رقمين صغيرين.</w:t>
            </w:r>
          </w:p>
        </w:tc>
      </w:tr>
    </w:tbl>
    <w:p>
      <w:pPr>
        <w:bidi w:val="1"/>
        <w:spacing w:after="40"/>
        <w:jc w:val="right"/>
      </w:pPr>
    </w:p>
    <w:p>
      <w:pPr>
        <w:bidi w:val="1"/>
        <w:spacing w:after="80"/>
        <w:jc w:val="right"/>
        <w:shd w:val="clear" w:color="auto" w:fill="2a9d8f"/>
      </w:pPr>
      <w:r>
        <w:rPr>
          <w:rFonts w:ascii="Arial" w:hAnsi="Arial" w:cs="Arial"/>
          <w:b/>
          <w:color w:val="FFFFFF"/>
          <w:sz w:val="28"/>
        </w:rPr>
        <w:t>س5 — زيادة متصاعدة +1، +2، +3</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1554545"/>
                  <wp:docPr id="29" name="Picture 29"/>
                  <wp:cNvGraphicFramePr>
                    <a:graphicFrameLocks noChangeAspect="1"/>
                  </wp:cNvGraphicFramePr>
                  <a:graphic>
                    <a:graphicData uri="http://schemas.openxmlformats.org/drawingml/2006/picture">
                      <pic:pic>
                        <pic:nvPicPr>
                          <pic:cNvPr id="0" name="m5.png"/>
                          <pic:cNvPicPr/>
                        </pic:nvPicPr>
                        <pic:blipFill>
                          <a:blip r:embed="rId37"/>
                          <a:stretch>
                            <a:fillRect/>
                          </a:stretch>
                        </pic:blipFill>
                        <pic:spPr>
                          <a:xfrm>
                            <a:off x="0" y="0"/>
                            <a:ext cx="2520000" cy="155454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تحقّق من النمط وأكمل ما ينقصك إن وُجد.</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الصف الأول: 1 (+1) 2 (+2) 4 (+3) 7.</w:t>
            </w:r>
          </w:p>
          <w:p>
            <w:pPr>
              <w:bidi w:val="1"/>
              <w:spacing w:after="20"/>
              <w:jc w:val="right"/>
            </w:pPr>
            <w:r>
              <w:rPr>
                <w:rFonts w:ascii="Arial" w:hAnsi="Arial"/>
                <w:b/>
                <w:sz w:val="23"/>
              </w:rPr>
              <w:t xml:space="preserve">2. </w:t>
            </w:r>
            <w:r>
              <w:rPr>
                <w:rFonts w:ascii="Arial" w:hAnsi="Arial"/>
                <w:sz w:val="23"/>
              </w:rPr>
              <w:t>الصف الثاني: 6 (+1) 7 (+2) 9 (+3) 12.</w:t>
            </w:r>
          </w:p>
          <w:p>
            <w:pPr>
              <w:bidi w:val="1"/>
              <w:spacing w:after="20"/>
              <w:jc w:val="right"/>
            </w:pPr>
            <w:r>
              <w:rPr>
                <w:rFonts w:ascii="Arial" w:hAnsi="Arial"/>
                <w:b/>
                <w:sz w:val="23"/>
              </w:rPr>
              <w:t xml:space="preserve">3. </w:t>
            </w:r>
            <w:r>
              <w:rPr>
                <w:rFonts w:ascii="Arial" w:hAnsi="Arial"/>
                <w:sz w:val="23"/>
              </w:rPr>
              <w:t>الصف الثالث: 7 (+1) 8 (+2) 10 (+3) 13.</w:t>
            </w:r>
          </w:p>
          <w:p>
            <w:pPr>
              <w:bidi w:val="1"/>
              <w:jc w:val="right"/>
              <w:shd w:val="clear" w:color="auto" w:fill="EAFAF3"/>
            </w:pPr>
            <w:r>
              <w:rPr>
                <w:rFonts w:ascii="Arial" w:hAnsi="Arial"/>
                <w:b/>
                <w:color w:val="12705F"/>
                <w:sz w:val="24"/>
              </w:rPr>
              <w:t xml:space="preserve">الإجابة: </w:t>
            </w:r>
            <w:r>
              <w:rPr>
                <w:rFonts w:ascii="Arial" w:hAnsi="Arial"/>
                <w:b/>
                <w:sz w:val="25"/>
              </w:rPr>
              <w:t>النمط: +1، +2، +3 في كل صف</w:t>
            </w:r>
          </w:p>
        </w:tc>
      </w:tr>
    </w:tbl>
    <w:p>
      <w:pPr>
        <w:bidi w:val="1"/>
        <w:spacing w:after="40"/>
        <w:jc w:val="right"/>
      </w:pPr>
    </w:p>
    <w:p>
      <w:pPr>
        <w:bidi w:val="1"/>
        <w:spacing w:after="80"/>
        <w:jc w:val="right"/>
        <w:shd w:val="clear" w:color="auto" w:fill="2a9d8f"/>
      </w:pPr>
      <w:r>
        <w:rPr>
          <w:rFonts w:ascii="Arial" w:hAnsi="Arial" w:cs="Arial"/>
          <w:b/>
          <w:color w:val="FFFFFF"/>
          <w:sz w:val="28"/>
        </w:rPr>
        <w:t>س6 — نمط متذبذب +2 ثم −3</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1554545"/>
                  <wp:docPr id="30" name="Picture 30"/>
                  <wp:cNvGraphicFramePr>
                    <a:graphicFrameLocks noChangeAspect="1"/>
                  </wp:cNvGraphicFramePr>
                  <a:graphic>
                    <a:graphicData uri="http://schemas.openxmlformats.org/drawingml/2006/picture">
                      <pic:pic>
                        <pic:nvPicPr>
                          <pic:cNvPr id="0" name="m6.png"/>
                          <pic:cNvPicPr/>
                        </pic:nvPicPr>
                        <pic:blipFill>
                          <a:blip r:embed="rId38"/>
                          <a:stretch>
                            <a:fillRect/>
                          </a:stretch>
                        </pic:blipFill>
                        <pic:spPr>
                          <a:xfrm>
                            <a:off x="0" y="0"/>
                            <a:ext cx="2520000" cy="155454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أوجد الرقم الناقص.</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الصف الأول: 20 (+2) 22 (−3) 19 (+2) 21.</w:t>
            </w:r>
          </w:p>
          <w:p>
            <w:pPr>
              <w:bidi w:val="1"/>
              <w:spacing w:after="20"/>
              <w:jc w:val="right"/>
            </w:pPr>
            <w:r>
              <w:rPr>
                <w:rFonts w:ascii="Arial" w:hAnsi="Arial"/>
                <w:b/>
                <w:sz w:val="23"/>
              </w:rPr>
              <w:t xml:space="preserve">2. </w:t>
            </w:r>
            <w:r>
              <w:rPr>
                <w:rFonts w:ascii="Arial" w:hAnsi="Arial"/>
                <w:sz w:val="23"/>
              </w:rPr>
              <w:t>نطبّق على الصف الثاني: 17 (+2) 19 (−3) 16 (+2) 18.</w:t>
            </w:r>
          </w:p>
          <w:p>
            <w:pPr>
              <w:bidi w:val="1"/>
              <w:jc w:val="right"/>
              <w:shd w:val="clear" w:color="auto" w:fill="EAFAF3"/>
            </w:pPr>
            <w:r>
              <w:rPr>
                <w:rFonts w:ascii="Arial" w:hAnsi="Arial"/>
                <w:b/>
                <w:color w:val="12705F"/>
                <w:sz w:val="24"/>
              </w:rPr>
              <w:t xml:space="preserve">الإجابة: </w:t>
            </w:r>
            <w:r>
              <w:rPr>
                <w:rFonts w:ascii="Arial" w:hAnsi="Arial"/>
                <w:b/>
                <w:sz w:val="25"/>
              </w:rPr>
              <w:t>18</w:t>
            </w:r>
          </w:p>
        </w:tc>
      </w:tr>
    </w:tbl>
    <w:p>
      <w:pPr>
        <w:bidi w:val="1"/>
        <w:spacing w:after="40"/>
        <w:jc w:val="right"/>
      </w:pPr>
    </w:p>
    <w:p>
      <w:pPr>
        <w:bidi w:val="1"/>
        <w:spacing w:after="80"/>
        <w:jc w:val="right"/>
        <w:shd w:val="clear" w:color="auto" w:fill="2a9d8f"/>
      </w:pPr>
      <w:r>
        <w:rPr>
          <w:rFonts w:ascii="Arial" w:hAnsi="Arial" w:cs="Arial"/>
          <w:b/>
          <w:color w:val="FFFFFF"/>
          <w:sz w:val="28"/>
        </w:rPr>
        <w:t>س7 — مجموع أول ثلاثة أرقام = الرابع</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1554545"/>
                  <wp:docPr id="31" name="Picture 31"/>
                  <wp:cNvGraphicFramePr>
                    <a:graphicFrameLocks noChangeAspect="1"/>
                  </wp:cNvGraphicFramePr>
                  <a:graphic>
                    <a:graphicData uri="http://schemas.openxmlformats.org/drawingml/2006/picture">
                      <pic:pic>
                        <pic:nvPicPr>
                          <pic:cNvPr id="0" name="m7.png"/>
                          <pic:cNvPicPr/>
                        </pic:nvPicPr>
                        <pic:blipFill>
                          <a:blip r:embed="rId39"/>
                          <a:stretch>
                            <a:fillRect/>
                          </a:stretch>
                        </pic:blipFill>
                        <pic:spPr>
                          <a:xfrm>
                            <a:off x="0" y="0"/>
                            <a:ext cx="2520000" cy="155454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أوجد الرقمين الناقصين.</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الصف الأول: 5 + 2 + 3 = 10 ✓.</w:t>
            </w:r>
          </w:p>
          <w:p>
            <w:pPr>
              <w:bidi w:val="1"/>
              <w:spacing w:after="20"/>
              <w:jc w:val="right"/>
            </w:pPr>
            <w:r>
              <w:rPr>
                <w:rFonts w:ascii="Arial" w:hAnsi="Arial"/>
                <w:b/>
                <w:sz w:val="23"/>
              </w:rPr>
              <w:t xml:space="preserve">2. </w:t>
            </w:r>
            <w:r>
              <w:rPr>
                <w:rFonts w:ascii="Arial" w:hAnsi="Arial"/>
                <w:sz w:val="23"/>
              </w:rPr>
              <w:t>الصف الثاني: 6 + 4 + ? = 11 ⇒ ؟ = 1.</w:t>
            </w:r>
          </w:p>
          <w:p>
            <w:pPr>
              <w:bidi w:val="1"/>
              <w:spacing w:after="20"/>
              <w:jc w:val="right"/>
            </w:pPr>
            <w:r>
              <w:rPr>
                <w:rFonts w:ascii="Arial" w:hAnsi="Arial"/>
                <w:b/>
                <w:sz w:val="23"/>
              </w:rPr>
              <w:t xml:space="preserve">3. </w:t>
            </w:r>
            <w:r>
              <w:rPr>
                <w:rFonts w:ascii="Arial" w:hAnsi="Arial"/>
                <w:sz w:val="23"/>
              </w:rPr>
              <w:t>الصف الثالث: 1 + 9 + ? = 12 ⇒ ؟ = 2.</w:t>
            </w:r>
          </w:p>
          <w:p>
            <w:pPr>
              <w:bidi w:val="1"/>
              <w:jc w:val="right"/>
              <w:shd w:val="clear" w:color="auto" w:fill="EAFAF3"/>
            </w:pPr>
            <w:r>
              <w:rPr>
                <w:rFonts w:ascii="Arial" w:hAnsi="Arial"/>
                <w:b/>
                <w:color w:val="12705F"/>
                <w:sz w:val="24"/>
              </w:rPr>
              <w:t xml:space="preserve">الإجابة: </w:t>
            </w:r>
            <w:r>
              <w:rPr>
                <w:rFonts w:ascii="Arial" w:hAnsi="Arial"/>
                <w:b/>
                <w:sz w:val="25"/>
              </w:rPr>
              <w:t>1 و 2</w:t>
            </w:r>
          </w:p>
        </w:tc>
      </w:tr>
    </w:tbl>
    <w:p>
      <w:pPr>
        <w:bidi w:val="1"/>
        <w:spacing w:after="40"/>
        <w:jc w:val="right"/>
      </w:pPr>
    </w:p>
    <w:p>
      <w:pPr>
        <w:bidi w:val="1"/>
        <w:spacing w:after="80"/>
        <w:jc w:val="right"/>
        <w:shd w:val="clear" w:color="auto" w:fill="2a9d8f"/>
      </w:pPr>
      <w:r>
        <w:rPr>
          <w:rFonts w:ascii="Arial" w:hAnsi="Arial" w:cs="Arial"/>
          <w:b/>
          <w:color w:val="FFFFFF"/>
          <w:sz w:val="28"/>
        </w:rPr>
        <w:t>س8 — زيادة ثابتة 4 (أفقيًا ورأسيًا)</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1554545"/>
                  <wp:docPr id="32" name="Picture 32"/>
                  <wp:cNvGraphicFramePr>
                    <a:graphicFrameLocks noChangeAspect="1"/>
                  </wp:cNvGraphicFramePr>
                  <a:graphic>
                    <a:graphicData uri="http://schemas.openxmlformats.org/drawingml/2006/picture">
                      <pic:pic>
                        <pic:nvPicPr>
                          <pic:cNvPr id="0" name="m8.png"/>
                          <pic:cNvPicPr/>
                        </pic:nvPicPr>
                        <pic:blipFill>
                          <a:blip r:embed="rId40"/>
                          <a:stretch>
                            <a:fillRect/>
                          </a:stretch>
                        </pic:blipFill>
                        <pic:spPr>
                          <a:xfrm>
                            <a:off x="0" y="0"/>
                            <a:ext cx="2520000" cy="155454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أوجد الرقم الناقص.</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كل صف يزيد 4: 6، 10، 14، 18.</w:t>
            </w:r>
          </w:p>
          <w:p>
            <w:pPr>
              <w:bidi w:val="1"/>
              <w:spacing w:after="20"/>
              <w:jc w:val="right"/>
            </w:pPr>
            <w:r>
              <w:rPr>
                <w:rFonts w:ascii="Arial" w:hAnsi="Arial"/>
                <w:b/>
                <w:sz w:val="23"/>
              </w:rPr>
              <w:t xml:space="preserve">2. </w:t>
            </w:r>
            <w:r>
              <w:rPr>
                <w:rFonts w:ascii="Arial" w:hAnsi="Arial"/>
                <w:sz w:val="23"/>
              </w:rPr>
              <w:t>كل عمود يزيد 3: 6، 9، 12.</w:t>
            </w:r>
          </w:p>
          <w:p>
            <w:pPr>
              <w:bidi w:val="1"/>
              <w:spacing w:after="20"/>
              <w:jc w:val="right"/>
            </w:pPr>
            <w:r>
              <w:rPr>
                <w:rFonts w:ascii="Arial" w:hAnsi="Arial"/>
                <w:b/>
                <w:sz w:val="23"/>
              </w:rPr>
              <w:t xml:space="preserve">3. </w:t>
            </w:r>
            <w:r>
              <w:rPr>
                <w:rFonts w:ascii="Arial" w:hAnsi="Arial"/>
                <w:sz w:val="23"/>
              </w:rPr>
              <w:t>الصف الثالث: 12، 16، 20، (24).</w:t>
            </w:r>
          </w:p>
          <w:p>
            <w:pPr>
              <w:bidi w:val="1"/>
              <w:jc w:val="right"/>
              <w:shd w:val="clear" w:color="auto" w:fill="EAFAF3"/>
            </w:pPr>
            <w:r>
              <w:rPr>
                <w:rFonts w:ascii="Arial" w:hAnsi="Arial"/>
                <w:b/>
                <w:color w:val="12705F"/>
                <w:sz w:val="24"/>
              </w:rPr>
              <w:t xml:space="preserve">الإجابة: </w:t>
            </w:r>
            <w:r>
              <w:rPr>
                <w:rFonts w:ascii="Arial" w:hAnsi="Arial"/>
                <w:b/>
                <w:sz w:val="25"/>
              </w:rPr>
              <w:t>24</w:t>
            </w:r>
          </w:p>
        </w:tc>
      </w:tr>
    </w:tbl>
    <w:p>
      <w:pPr>
        <w:bidi w:val="1"/>
        <w:spacing w:after="40"/>
        <w:jc w:val="right"/>
      </w:pPr>
    </w:p>
    <w:p>
      <w:r>
        <w:br w:type="page"/>
      </w:r>
    </w:p>
    <w:p>
      <w:pPr>
        <w:bidi w:val="1"/>
        <w:spacing w:after="120"/>
        <w:jc w:val="right"/>
        <w:shd w:val="clear" w:color="auto" w:fill="e63946"/>
      </w:pPr>
      <w:r>
        <w:rPr>
          <w:rFonts w:ascii="Arial" w:hAnsi="Arial" w:cs="Arial"/>
          <w:b/>
          <w:color w:val="FFFFFF"/>
          <w:sz w:val="38"/>
        </w:rPr>
        <w:t>🧩  الباب 4: الشكل المكمل (النمط المتكرر)</w:t>
      </w:r>
    </w:p>
    <w:p>
      <w:pPr>
        <w:bidi w:val="1"/>
        <w:spacing w:after="120"/>
        <w:jc w:val="right"/>
      </w:pPr>
      <w:r>
        <w:rPr>
          <w:rFonts w:ascii="Arial" w:hAnsi="Arial" w:cs="Arial"/>
          <w:b w:val="0"/>
          <w:sz w:val="24"/>
        </w:rPr>
        <w:t>السؤال: سلسلة من الأشكال تتكرر، والمطلوب الشكل الناقص. الحل دائمًا على خطوتين: (1) حدّد الشكل (مثلث/دائرة/مربع …) من دورة التكرار، ثم (2) حدّد صفته الثانية: مصمت أم مفرغ، كبير أم صغير، عدد النقاط، عدد الخطوط، أو مكان الجزء الناقص من الشكل.</w:t>
      </w:r>
    </w:p>
    <w:p>
      <w:pPr>
        <w:bidi w:val="1"/>
        <w:spacing w:after="60"/>
        <w:jc w:val="right"/>
        <w:shd w:val="clear" w:color="auto" w:fill="F1F5FF"/>
      </w:pPr>
      <w:r>
        <w:rPr>
          <w:rFonts w:ascii="Arial" w:hAnsi="Arial" w:cs="Arial"/>
          <w:b/>
          <w:color w:val="E63946"/>
          <w:sz w:val="28"/>
        </w:rPr>
        <w:t>قواعد الحل السريع</w:t>
      </w:r>
    </w:p>
    <w:p>
      <w:pPr>
        <w:bidi w:val="1"/>
        <w:spacing w:after="40"/>
        <w:jc w:val="right"/>
      </w:pPr>
      <w:r>
        <w:rPr>
          <w:rFonts w:ascii="Arial" w:hAnsi="Arial" w:cs="Arial"/>
          <w:b w:val="0"/>
          <w:sz w:val="23"/>
        </w:rPr>
        <w:t>• اكتب تحت كل شكل اسمه (مثلث، دائرة، مربع) لتكشف دورة التكرار.</w:t>
      </w:r>
    </w:p>
    <w:p>
      <w:pPr>
        <w:bidi w:val="1"/>
        <w:spacing w:after="40"/>
        <w:jc w:val="right"/>
      </w:pPr>
      <w:r>
        <w:rPr>
          <w:rFonts w:ascii="Arial" w:hAnsi="Arial" w:cs="Arial"/>
          <w:b w:val="0"/>
          <w:sz w:val="23"/>
        </w:rPr>
        <w:t>• ابحث عن صفة ثانية تتغير بالتوازي: مصمت/مفرغ - كبير/صغير - عدد النقاط - عدد الخطوط.</w:t>
      </w:r>
    </w:p>
    <w:p>
      <w:pPr>
        <w:bidi w:val="1"/>
        <w:spacing w:after="40"/>
        <w:jc w:val="right"/>
      </w:pPr>
      <w:r>
        <w:rPr>
          <w:rFonts w:ascii="Arial" w:hAnsi="Arial" w:cs="Arial"/>
          <w:b w:val="0"/>
          <w:sz w:val="23"/>
        </w:rPr>
        <w:t>• في «الدائرة ناقصة ربع»: تابع أي الأرباع أُكلت بالترتيب، فالمطلوب هو الربع الباقي.</w:t>
      </w:r>
    </w:p>
    <w:p>
      <w:pPr>
        <w:bidi w:val="1"/>
        <w:spacing w:after="40"/>
        <w:jc w:val="right"/>
      </w:pPr>
      <w:r>
        <w:rPr>
          <w:rFonts w:ascii="Arial" w:hAnsi="Arial" w:cs="Arial"/>
          <w:b w:val="0"/>
          <w:sz w:val="23"/>
        </w:rPr>
        <w:t>• في «المرآة/الانعكاس»: الشكل المطلوب يكون معكوسًا كأن أمامه مرآة.</w:t>
      </w:r>
    </w:p>
    <w:p>
      <w:pPr>
        <w:bidi w:val="1"/>
        <w:spacing w:after="40"/>
        <w:jc w:val="right"/>
      </w:pPr>
      <w:r>
        <w:rPr>
          <w:rFonts w:ascii="Arial" w:hAnsi="Arial" w:cs="Arial"/>
          <w:b w:val="0"/>
          <w:sz w:val="23"/>
        </w:rPr>
        <w:t>• احذف الاختيارات المستحيلة أولًا (طريقة الاستبعاد) قبل أن تتخيل.</w:t>
      </w:r>
    </w:p>
    <w:p>
      <w:pPr>
        <w:bidi w:val="1"/>
        <w:spacing w:after="80"/>
        <w:jc w:val="right"/>
        <w:shd w:val="clear" w:color="auto" w:fill="e63946"/>
      </w:pPr>
      <w:r>
        <w:rPr>
          <w:rFonts w:ascii="Arial" w:hAnsi="Arial" w:cs="Arial"/>
          <w:b/>
          <w:color w:val="FFFFFF"/>
          <w:sz w:val="28"/>
        </w:rPr>
        <w:t>س1 — دورة: مثلث مصمت / دائرة مفرغة</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429417"/>
                  <wp:docPr id="33" name="Picture 33"/>
                  <wp:cNvGraphicFramePr>
                    <a:graphicFrameLocks noChangeAspect="1"/>
                  </wp:cNvGraphicFramePr>
                  <a:graphic>
                    <a:graphicData uri="http://schemas.openxmlformats.org/drawingml/2006/picture">
                      <pic:pic>
                        <pic:nvPicPr>
                          <pic:cNvPr id="0" name="s1.png"/>
                          <pic:cNvPicPr/>
                        </pic:nvPicPr>
                        <pic:blipFill>
                          <a:blip r:embed="rId41"/>
                          <a:stretch>
                            <a:fillRect/>
                          </a:stretch>
                        </pic:blipFill>
                        <pic:spPr>
                          <a:xfrm>
                            <a:off x="0" y="0"/>
                            <a:ext cx="2520000" cy="429417"/>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ما الشكل الناقص في نهاية السلسلة؟</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الدورة: مثلث ثم دائرة، مثلث ثم دائرة ⇒ التالي دائرة.</w:t>
            </w:r>
          </w:p>
          <w:p>
            <w:pPr>
              <w:bidi w:val="1"/>
              <w:spacing w:after="20"/>
              <w:jc w:val="right"/>
            </w:pPr>
            <w:r>
              <w:rPr>
                <w:rFonts w:ascii="Arial" w:hAnsi="Arial"/>
                <w:b/>
                <w:sz w:val="23"/>
              </w:rPr>
              <w:t xml:space="preserve">2. </w:t>
            </w:r>
            <w:r>
              <w:rPr>
                <w:rFonts w:ascii="Arial" w:hAnsi="Arial"/>
                <w:sz w:val="23"/>
              </w:rPr>
              <w:t>الصفة الثانية: المثلث دائمًا «مصمت»، والدائرة دائمًا «مفرغة».</w:t>
            </w:r>
          </w:p>
          <w:p>
            <w:pPr>
              <w:bidi w:val="1"/>
              <w:spacing w:after="20"/>
              <w:jc w:val="right"/>
            </w:pPr>
            <w:r>
              <w:rPr>
                <w:rFonts w:ascii="Arial" w:hAnsi="Arial"/>
                <w:b/>
                <w:sz w:val="23"/>
              </w:rPr>
              <w:t xml:space="preserve">3. </w:t>
            </w:r>
            <w:r>
              <w:rPr>
                <w:rFonts w:ascii="Arial" w:hAnsi="Arial"/>
                <w:sz w:val="23"/>
              </w:rPr>
              <w:t>إذن المطلوب: دائرة مفرغة.</w:t>
            </w:r>
          </w:p>
          <w:p>
            <w:pPr>
              <w:bidi w:val="1"/>
              <w:jc w:val="right"/>
              <w:shd w:val="clear" w:color="auto" w:fill="EAFAF3"/>
            </w:pPr>
            <w:r>
              <w:rPr>
                <w:rFonts w:ascii="Arial" w:hAnsi="Arial"/>
                <w:b/>
                <w:color w:val="12705F"/>
                <w:sz w:val="24"/>
              </w:rPr>
              <w:t xml:space="preserve">الإجابة: </w:t>
            </w:r>
            <w:r>
              <w:rPr>
                <w:rFonts w:ascii="Arial" w:hAnsi="Arial"/>
                <w:b/>
                <w:sz w:val="25"/>
              </w:rPr>
              <w:t>دائرة مفرغة</w:t>
            </w:r>
          </w:p>
        </w:tc>
      </w:tr>
    </w:tbl>
    <w:p>
      <w:pPr>
        <w:bidi w:val="1"/>
        <w:spacing w:after="40"/>
        <w:jc w:val="right"/>
      </w:pPr>
    </w:p>
    <w:p>
      <w:pPr>
        <w:bidi w:val="1"/>
        <w:spacing w:after="80"/>
        <w:jc w:val="right"/>
        <w:shd w:val="clear" w:color="auto" w:fill="e63946"/>
      </w:pPr>
      <w:r>
        <w:rPr>
          <w:rFonts w:ascii="Arial" w:hAnsi="Arial" w:cs="Arial"/>
          <w:b/>
          <w:color w:val="FFFFFF"/>
          <w:sz w:val="28"/>
        </w:rPr>
        <w:t>س2 — دورة ثلاثية + صفة المصمت/المفرغ</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429417"/>
                  <wp:docPr id="34" name="Picture 34"/>
                  <wp:cNvGraphicFramePr>
                    <a:graphicFrameLocks noChangeAspect="1"/>
                  </wp:cNvGraphicFramePr>
                  <a:graphic>
                    <a:graphicData uri="http://schemas.openxmlformats.org/drawingml/2006/picture">
                      <pic:pic>
                        <pic:nvPicPr>
                          <pic:cNvPr id="0" name="s2.png"/>
                          <pic:cNvPicPr/>
                        </pic:nvPicPr>
                        <pic:blipFill>
                          <a:blip r:embed="rId42"/>
                          <a:stretch>
                            <a:fillRect/>
                          </a:stretch>
                        </pic:blipFill>
                        <pic:spPr>
                          <a:xfrm>
                            <a:off x="0" y="0"/>
                            <a:ext cx="2520000" cy="429417"/>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ما الشكل الناقص؟</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الدورة: مثلث ← دائرة ← مربع ← (تعيد نفسها) مثلث ← دائرة ⇒ التالي مربع.</w:t>
            </w:r>
          </w:p>
          <w:p>
            <w:pPr>
              <w:bidi w:val="1"/>
              <w:spacing w:after="20"/>
              <w:jc w:val="right"/>
            </w:pPr>
            <w:r>
              <w:rPr>
                <w:rFonts w:ascii="Arial" w:hAnsi="Arial"/>
                <w:b/>
                <w:sz w:val="23"/>
              </w:rPr>
              <w:t xml:space="preserve">2. </w:t>
            </w:r>
            <w:r>
              <w:rPr>
                <w:rFonts w:ascii="Arial" w:hAnsi="Arial"/>
                <w:sz w:val="23"/>
              </w:rPr>
              <w:t>الصفة الثانية تتناوب: مصمت، مفرغ، مصمت، مفرغ، مصمت ⇒ التالي مفرغ.</w:t>
            </w:r>
          </w:p>
          <w:p>
            <w:pPr>
              <w:bidi w:val="1"/>
              <w:jc w:val="right"/>
              <w:shd w:val="clear" w:color="auto" w:fill="EAFAF3"/>
            </w:pPr>
            <w:r>
              <w:rPr>
                <w:rFonts w:ascii="Arial" w:hAnsi="Arial"/>
                <w:b/>
                <w:color w:val="12705F"/>
                <w:sz w:val="24"/>
              </w:rPr>
              <w:t xml:space="preserve">الإجابة: </w:t>
            </w:r>
            <w:r>
              <w:rPr>
                <w:rFonts w:ascii="Arial" w:hAnsi="Arial"/>
                <w:b/>
                <w:sz w:val="25"/>
              </w:rPr>
              <w:t>مربع مفرّغ</w:t>
            </w:r>
          </w:p>
          <w:p>
            <w:pPr>
              <w:bidi w:val="1"/>
              <w:jc w:val="right"/>
              <w:shd w:val="clear" w:color="auto" w:fill="FFF6FB"/>
            </w:pPr>
            <w:r>
              <w:rPr>
                <w:rFonts w:ascii="Arial" w:hAnsi="Arial"/>
                <w:color w:val="B26A12"/>
                <w:sz w:val="22"/>
              </w:rPr>
              <w:t>💡 حلّها دائمًا على خطوتين: الشكل أولًا، ثم صفته (مصمت/مفرغ).</w:t>
            </w:r>
          </w:p>
        </w:tc>
      </w:tr>
    </w:tbl>
    <w:p>
      <w:pPr>
        <w:bidi w:val="1"/>
        <w:spacing w:after="40"/>
        <w:jc w:val="right"/>
      </w:pPr>
    </w:p>
    <w:p>
      <w:pPr>
        <w:bidi w:val="1"/>
        <w:spacing w:after="80"/>
        <w:jc w:val="right"/>
        <w:shd w:val="clear" w:color="auto" w:fill="e63946"/>
      </w:pPr>
      <w:r>
        <w:rPr>
          <w:rFonts w:ascii="Arial" w:hAnsi="Arial" w:cs="Arial"/>
          <w:b/>
          <w:color w:val="FFFFFF"/>
          <w:sz w:val="28"/>
        </w:rPr>
        <w:t>س3 — الدائرة ناقصة ربع: أي ربع هو المطلوب؟</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642685"/>
                  <wp:docPr id="35" name="Picture 35"/>
                  <wp:cNvGraphicFramePr>
                    <a:graphicFrameLocks noChangeAspect="1"/>
                  </wp:cNvGraphicFramePr>
                  <a:graphic>
                    <a:graphicData uri="http://schemas.openxmlformats.org/drawingml/2006/picture">
                      <pic:pic>
                        <pic:nvPicPr>
                          <pic:cNvPr id="0" name="s3.png"/>
                          <pic:cNvPicPr/>
                        </pic:nvPicPr>
                        <pic:blipFill>
                          <a:blip r:embed="rId43"/>
                          <a:stretch>
                            <a:fillRect/>
                          </a:stretch>
                        </pic:blipFill>
                        <pic:spPr>
                          <a:xfrm>
                            <a:off x="0" y="0"/>
                            <a:ext cx="2520000" cy="64268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السلسلة: مربع، دائرة ناقصة ربع، مربع، دائرة ناقصة ربع … أي دائرة هي المطلوبة؟</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الخطوة 1: الدورة تعطينا «دائرة ناقصة ربع».</w:t>
            </w:r>
          </w:p>
          <w:p>
            <w:pPr>
              <w:bidi w:val="1"/>
              <w:spacing w:after="20"/>
              <w:jc w:val="right"/>
            </w:pPr>
            <w:r>
              <w:rPr>
                <w:rFonts w:ascii="Arial" w:hAnsi="Arial"/>
                <w:b/>
                <w:sz w:val="23"/>
              </w:rPr>
              <w:t xml:space="preserve">2. </w:t>
            </w:r>
            <w:r>
              <w:rPr>
                <w:rFonts w:ascii="Arial" w:hAnsi="Arial"/>
                <w:sz w:val="23"/>
              </w:rPr>
              <w:t>الخطوة 2: تابع الأرباع المأكولة: يمين أعلى ← يسار أسفل ← يسار أعلى.</w:t>
            </w:r>
          </w:p>
          <w:p>
            <w:pPr>
              <w:bidi w:val="1"/>
              <w:spacing w:after="20"/>
              <w:jc w:val="right"/>
            </w:pPr>
            <w:r>
              <w:rPr>
                <w:rFonts w:ascii="Arial" w:hAnsi="Arial"/>
                <w:b/>
                <w:sz w:val="23"/>
              </w:rPr>
              <w:t xml:space="preserve">3. </w:t>
            </w:r>
            <w:r>
              <w:rPr>
                <w:rFonts w:ascii="Arial" w:hAnsi="Arial"/>
                <w:sz w:val="23"/>
              </w:rPr>
              <w:t>المتبقي من الأرباع الأربعة هو الربع الذي لم يُؤكل بعد ⇒ الدائرة التي ينقصها ذلك الربع.</w:t>
            </w:r>
          </w:p>
          <w:p>
            <w:pPr>
              <w:bidi w:val="1"/>
              <w:jc w:val="right"/>
              <w:shd w:val="clear" w:color="auto" w:fill="EAFAF3"/>
            </w:pPr>
            <w:r>
              <w:rPr>
                <w:rFonts w:ascii="Arial" w:hAnsi="Arial"/>
                <w:b/>
                <w:color w:val="12705F"/>
                <w:sz w:val="24"/>
              </w:rPr>
              <w:t xml:space="preserve">الإجابة: </w:t>
            </w:r>
            <w:r>
              <w:rPr>
                <w:rFonts w:ascii="Arial" w:hAnsi="Arial"/>
                <w:b/>
                <w:sz w:val="25"/>
              </w:rPr>
              <w:t>الدائرة الناقصة الربع الرابع (يمين أسفل)</w:t>
            </w:r>
          </w:p>
          <w:p>
            <w:pPr>
              <w:bidi w:val="1"/>
              <w:jc w:val="right"/>
              <w:shd w:val="clear" w:color="auto" w:fill="FFF6FB"/>
            </w:pPr>
            <w:r>
              <w:rPr>
                <w:rFonts w:ascii="Arial" w:hAnsi="Arial"/>
                <w:color w:val="B26A12"/>
                <w:sz w:val="22"/>
              </w:rPr>
              <w:t>💡 ارسم الدائرة وقسّمها 4 أرباع على ورقتك، وظلّل الأرباع التي ظهرت، فالباقي هو الإجابة.</w:t>
            </w:r>
          </w:p>
        </w:tc>
      </w:tr>
    </w:tbl>
    <w:p>
      <w:pPr>
        <w:bidi w:val="1"/>
        <w:spacing w:after="40"/>
        <w:jc w:val="right"/>
      </w:pPr>
    </w:p>
    <w:p>
      <w:pPr>
        <w:bidi w:val="1"/>
        <w:spacing w:after="80"/>
        <w:jc w:val="right"/>
        <w:shd w:val="clear" w:color="auto" w:fill="e63946"/>
      </w:pPr>
      <w:r>
        <w:rPr>
          <w:rFonts w:ascii="Arial" w:hAnsi="Arial" w:cs="Arial"/>
          <w:b/>
          <w:color w:val="FFFFFF"/>
          <w:sz w:val="28"/>
        </w:rPr>
        <w:t>س4 — شروط ثلاثة: مصمت/مفرغ + كبير/صغير + انعكاس مرآتي</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429417"/>
                  <wp:docPr id="36" name="Picture 36"/>
                  <wp:cNvGraphicFramePr>
                    <a:graphicFrameLocks noChangeAspect="1"/>
                  </wp:cNvGraphicFramePr>
                  <a:graphic>
                    <a:graphicData uri="http://schemas.openxmlformats.org/drawingml/2006/picture">
                      <pic:pic>
                        <pic:nvPicPr>
                          <pic:cNvPr id="0" name="s4.png"/>
                          <pic:cNvPicPr/>
                        </pic:nvPicPr>
                        <pic:blipFill>
                          <a:blip r:embed="rId44"/>
                          <a:stretch>
                            <a:fillRect/>
                          </a:stretch>
                        </pic:blipFill>
                        <pic:spPr>
                          <a:xfrm>
                            <a:off x="0" y="0"/>
                            <a:ext cx="2520000" cy="429417"/>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السلسلة (دوائر ناقصة ربع).</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الشرط 1 (مصمت/مفرغ): مصمت، مفرغ، مصمت، مفرغ، مصمت ⇒ المطلوب مفرغ (فاضي).</w:t>
            </w:r>
          </w:p>
          <w:p>
            <w:pPr>
              <w:bidi w:val="1"/>
              <w:spacing w:after="20"/>
              <w:jc w:val="right"/>
            </w:pPr>
            <w:r>
              <w:rPr>
                <w:rFonts w:ascii="Arial" w:hAnsi="Arial"/>
                <w:b/>
                <w:sz w:val="23"/>
              </w:rPr>
              <w:t xml:space="preserve">2. </w:t>
            </w:r>
            <w:r>
              <w:rPr>
                <w:rFonts w:ascii="Arial" w:hAnsi="Arial"/>
                <w:sz w:val="23"/>
              </w:rPr>
              <w:t>الشرط 2 (الحجم): المصمت دائمًا صغير، والمفرغ دائمًا كبير ⇒ المطلوب كبير.</w:t>
            </w:r>
          </w:p>
          <w:p>
            <w:pPr>
              <w:bidi w:val="1"/>
              <w:spacing w:after="20"/>
              <w:jc w:val="right"/>
            </w:pPr>
            <w:r>
              <w:rPr>
                <w:rFonts w:ascii="Arial" w:hAnsi="Arial"/>
                <w:b/>
                <w:sz w:val="23"/>
              </w:rPr>
              <w:t xml:space="preserve">3. </w:t>
            </w:r>
            <w:r>
              <w:rPr>
                <w:rFonts w:ascii="Arial" w:hAnsi="Arial"/>
                <w:sz w:val="23"/>
              </w:rPr>
              <w:t>الشرط 3 (الانعكاس): الشكل المطلوب هو انعكاس مرآتي للذي قبله (كأن بينهما مرآة).</w:t>
            </w:r>
          </w:p>
          <w:p>
            <w:pPr>
              <w:bidi w:val="1"/>
              <w:jc w:val="right"/>
              <w:shd w:val="clear" w:color="auto" w:fill="EAFAF3"/>
            </w:pPr>
            <w:r>
              <w:rPr>
                <w:rFonts w:ascii="Arial" w:hAnsi="Arial"/>
                <w:b/>
                <w:color w:val="12705F"/>
                <w:sz w:val="24"/>
              </w:rPr>
              <w:t xml:space="preserve">الإجابة: </w:t>
            </w:r>
            <w:r>
              <w:rPr>
                <w:rFonts w:ascii="Arial" w:hAnsi="Arial"/>
                <w:b/>
                <w:sz w:val="25"/>
              </w:rPr>
              <w:t>دائرة مفرغة كبيرة، وانعكاسها مطابق للشكل الخامس</w:t>
            </w:r>
          </w:p>
          <w:p>
            <w:pPr>
              <w:bidi w:val="1"/>
              <w:jc w:val="right"/>
              <w:shd w:val="clear" w:color="auto" w:fill="FFF6FB"/>
            </w:pPr>
            <w:r>
              <w:rPr>
                <w:rFonts w:ascii="Arial" w:hAnsi="Arial"/>
                <w:color w:val="B26A12"/>
                <w:sz w:val="22"/>
              </w:rPr>
              <w:t>💡 كلما زادت الشروط زادت دقة الاستبعاد: استبعد بشرط واحد فقط لتصل للإجابة بسرعة.</w:t>
            </w:r>
          </w:p>
        </w:tc>
      </w:tr>
    </w:tbl>
    <w:p>
      <w:pPr>
        <w:bidi w:val="1"/>
        <w:spacing w:after="40"/>
        <w:jc w:val="right"/>
      </w:pPr>
    </w:p>
    <w:p>
      <w:pPr>
        <w:bidi w:val="1"/>
        <w:spacing w:after="80"/>
        <w:jc w:val="right"/>
        <w:shd w:val="clear" w:color="auto" w:fill="e63946"/>
      </w:pPr>
      <w:r>
        <w:rPr>
          <w:rFonts w:ascii="Arial" w:hAnsi="Arial" w:cs="Arial"/>
          <w:b/>
          <w:color w:val="FFFFFF"/>
          <w:sz w:val="28"/>
        </w:rPr>
        <w:t>س5 — دورة رباعية مع المصمت/المفرغ</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312886"/>
                  <wp:docPr id="37" name="Picture 37"/>
                  <wp:cNvGraphicFramePr>
                    <a:graphicFrameLocks noChangeAspect="1"/>
                  </wp:cNvGraphicFramePr>
                  <a:graphic>
                    <a:graphicData uri="http://schemas.openxmlformats.org/drawingml/2006/picture">
                      <pic:pic>
                        <pic:nvPicPr>
                          <pic:cNvPr id="0" name="s5.png"/>
                          <pic:cNvPicPr/>
                        </pic:nvPicPr>
                        <pic:blipFill>
                          <a:blip r:embed="rId45"/>
                          <a:stretch>
                            <a:fillRect/>
                          </a:stretch>
                        </pic:blipFill>
                        <pic:spPr>
                          <a:xfrm>
                            <a:off x="0" y="0"/>
                            <a:ext cx="2520000" cy="312886"/>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ما الشكل التالي؟</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الدورة الرباعية: مربع ← مثلث ← نجمة ← دائرة (تتكرر مرتين).</w:t>
            </w:r>
          </w:p>
          <w:p>
            <w:pPr>
              <w:bidi w:val="1"/>
              <w:spacing w:after="20"/>
              <w:jc w:val="right"/>
            </w:pPr>
            <w:r>
              <w:rPr>
                <w:rFonts w:ascii="Arial" w:hAnsi="Arial"/>
                <w:b/>
                <w:sz w:val="23"/>
              </w:rPr>
              <w:t xml:space="preserve">2. </w:t>
            </w:r>
            <w:r>
              <w:rPr>
                <w:rFonts w:ascii="Arial" w:hAnsi="Arial"/>
                <w:sz w:val="23"/>
              </w:rPr>
              <w:t>بعد الدائرة الثانية تعود الدورة ⇒ المطلوب مربع.</w:t>
            </w:r>
          </w:p>
          <w:p>
            <w:pPr>
              <w:bidi w:val="1"/>
              <w:spacing w:after="20"/>
              <w:jc w:val="right"/>
            </w:pPr>
            <w:r>
              <w:rPr>
                <w:rFonts w:ascii="Arial" w:hAnsi="Arial"/>
                <w:b/>
                <w:sz w:val="23"/>
              </w:rPr>
              <w:t xml:space="preserve">3. </w:t>
            </w:r>
            <w:r>
              <w:rPr>
                <w:rFonts w:ascii="Arial" w:hAnsi="Arial"/>
                <w:sz w:val="23"/>
              </w:rPr>
              <w:t>الصفة: مفرغ، مصمت، مفرغ، مصمت … ⇒ المربع المطلوب مفرّغ.</w:t>
            </w:r>
          </w:p>
          <w:p>
            <w:pPr>
              <w:bidi w:val="1"/>
              <w:jc w:val="right"/>
              <w:shd w:val="clear" w:color="auto" w:fill="EAFAF3"/>
            </w:pPr>
            <w:r>
              <w:rPr>
                <w:rFonts w:ascii="Arial" w:hAnsi="Arial"/>
                <w:b/>
                <w:color w:val="12705F"/>
                <w:sz w:val="24"/>
              </w:rPr>
              <w:t xml:space="preserve">الإجابة: </w:t>
            </w:r>
            <w:r>
              <w:rPr>
                <w:rFonts w:ascii="Arial" w:hAnsi="Arial"/>
                <w:b/>
                <w:sz w:val="25"/>
              </w:rPr>
              <w:t>مربع مفرّغ</w:t>
            </w:r>
          </w:p>
        </w:tc>
      </w:tr>
    </w:tbl>
    <w:p>
      <w:pPr>
        <w:bidi w:val="1"/>
        <w:spacing w:after="40"/>
        <w:jc w:val="right"/>
      </w:pPr>
    </w:p>
    <w:p>
      <w:pPr>
        <w:bidi w:val="1"/>
        <w:spacing w:after="80"/>
        <w:jc w:val="right"/>
        <w:shd w:val="clear" w:color="auto" w:fill="e63946"/>
      </w:pPr>
      <w:r>
        <w:rPr>
          <w:rFonts w:ascii="Arial" w:hAnsi="Arial" w:cs="Arial"/>
          <w:b/>
          <w:color w:val="FFFFFF"/>
          <w:sz w:val="28"/>
        </w:rPr>
        <w:t>س6 — الإشارة (+) والمثلث: الاتجاه والخطوط الداخلية</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322424"/>
                  <wp:docPr id="38" name="Picture 38"/>
                  <wp:cNvGraphicFramePr>
                    <a:graphicFrameLocks noChangeAspect="1"/>
                  </wp:cNvGraphicFramePr>
                  <a:graphic>
                    <a:graphicData uri="http://schemas.openxmlformats.org/drawingml/2006/picture">
                      <pic:pic>
                        <pic:nvPicPr>
                          <pic:cNvPr id="0" name="s6.png"/>
                          <pic:cNvPicPr/>
                        </pic:nvPicPr>
                        <pic:blipFill>
                          <a:blip r:embed="rId46"/>
                          <a:stretch>
                            <a:fillRect/>
                          </a:stretch>
                        </pic:blipFill>
                        <pic:spPr>
                          <a:xfrm>
                            <a:off x="0" y="0"/>
                            <a:ext cx="2520000" cy="322424"/>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السلسلة.</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الدورة: + then مثلث then + then مثلث ⇒ التالي مثلث.</w:t>
            </w:r>
          </w:p>
          <w:p>
            <w:pPr>
              <w:bidi w:val="1"/>
              <w:spacing w:after="20"/>
              <w:jc w:val="right"/>
            </w:pPr>
            <w:r>
              <w:rPr>
                <w:rFonts w:ascii="Arial" w:hAnsi="Arial"/>
                <w:b/>
                <w:sz w:val="23"/>
              </w:rPr>
              <w:t xml:space="preserve">2. </w:t>
            </w:r>
            <w:r>
              <w:rPr>
                <w:rFonts w:ascii="Arial" w:hAnsi="Arial"/>
                <w:sz w:val="23"/>
              </w:rPr>
              <w:t>اتجاه المثلث: معتدل then مقلوب then معتدل then مقلوب ⇒ التالي مقلوب.</w:t>
            </w:r>
          </w:p>
          <w:p>
            <w:pPr>
              <w:bidi w:val="1"/>
              <w:spacing w:after="20"/>
              <w:jc w:val="right"/>
            </w:pPr>
            <w:r>
              <w:rPr>
                <w:rFonts w:ascii="Arial" w:hAnsi="Arial"/>
                <w:b/>
                <w:sz w:val="23"/>
              </w:rPr>
              <w:t xml:space="preserve">3. </w:t>
            </w:r>
            <w:r>
              <w:rPr>
                <w:rFonts w:ascii="Arial" w:hAnsi="Arial"/>
                <w:sz w:val="23"/>
              </w:rPr>
              <w:t>واتجاه الخطوط الداخلية يتبع نفس فكرة التكرار: خط، خط، معكوس، خط، خط، معكوس …</w:t>
            </w:r>
          </w:p>
          <w:p>
            <w:pPr>
              <w:bidi w:val="1"/>
              <w:jc w:val="right"/>
              <w:shd w:val="clear" w:color="auto" w:fill="EAFAF3"/>
            </w:pPr>
            <w:r>
              <w:rPr>
                <w:rFonts w:ascii="Arial" w:hAnsi="Arial"/>
                <w:b/>
                <w:color w:val="12705F"/>
                <w:sz w:val="24"/>
              </w:rPr>
              <w:t xml:space="preserve">الإجابة: </w:t>
            </w:r>
            <w:r>
              <w:rPr>
                <w:rFonts w:ascii="Arial" w:hAnsi="Arial"/>
                <w:b/>
                <w:sz w:val="25"/>
              </w:rPr>
              <w:t>مثلث مقلوب</w:t>
            </w:r>
          </w:p>
        </w:tc>
      </w:tr>
    </w:tbl>
    <w:p>
      <w:pPr>
        <w:bidi w:val="1"/>
        <w:spacing w:after="40"/>
        <w:jc w:val="right"/>
      </w:pPr>
    </w:p>
    <w:p>
      <w:pPr>
        <w:bidi w:val="1"/>
        <w:spacing w:after="80"/>
        <w:jc w:val="right"/>
        <w:shd w:val="clear" w:color="auto" w:fill="e63946"/>
      </w:pPr>
      <w:r>
        <w:rPr>
          <w:rFonts w:ascii="Arial" w:hAnsi="Arial" w:cs="Arial"/>
          <w:b/>
          <w:color w:val="FFFFFF"/>
          <w:sz w:val="28"/>
        </w:rPr>
        <w:t>س7 — نوع الشكل + عدد النقاط يتزايد</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311922"/>
                  <wp:docPr id="39" name="Picture 39"/>
                  <wp:cNvGraphicFramePr>
                    <a:graphicFrameLocks noChangeAspect="1"/>
                  </wp:cNvGraphicFramePr>
                  <a:graphic>
                    <a:graphicData uri="http://schemas.openxmlformats.org/drawingml/2006/picture">
                      <pic:pic>
                        <pic:nvPicPr>
                          <pic:cNvPr id="0" name="s7.png"/>
                          <pic:cNvPicPr/>
                        </pic:nvPicPr>
                        <pic:blipFill>
                          <a:blip r:embed="rId47"/>
                          <a:stretch>
                            <a:fillRect/>
                          </a:stretch>
                        </pic:blipFill>
                        <pic:spPr>
                          <a:xfrm>
                            <a:off x="0" y="0"/>
                            <a:ext cx="2520000" cy="311922"/>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(الدورة: مثلث، سداسي، دائرة).</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الدورة الثلاثية: مثلث ← سداسي ← دائرة ⇒ التالي دائرة.</w:t>
            </w:r>
          </w:p>
          <w:p>
            <w:pPr>
              <w:bidi w:val="1"/>
              <w:spacing w:after="20"/>
              <w:jc w:val="right"/>
            </w:pPr>
            <w:r>
              <w:rPr>
                <w:rFonts w:ascii="Arial" w:hAnsi="Arial"/>
                <w:b/>
                <w:sz w:val="23"/>
              </w:rPr>
              <w:t xml:space="preserve">2. </w:t>
            </w:r>
            <w:r>
              <w:rPr>
                <w:rFonts w:ascii="Arial" w:hAnsi="Arial"/>
                <w:sz w:val="23"/>
              </w:rPr>
              <w:t>ننتقل لعدد النقاط داخل الدائرة: 3، 3، 4 … (يثبت، يثبت، يزيد 1).</w:t>
            </w:r>
          </w:p>
          <w:p>
            <w:pPr>
              <w:bidi w:val="1"/>
              <w:spacing w:after="20"/>
              <w:jc w:val="right"/>
            </w:pPr>
            <w:r>
              <w:rPr>
                <w:rFonts w:ascii="Arial" w:hAnsi="Arial"/>
                <w:b/>
                <w:sz w:val="23"/>
              </w:rPr>
              <w:t xml:space="preserve">3. </w:t>
            </w:r>
            <w:r>
              <w:rPr>
                <w:rFonts w:ascii="Arial" w:hAnsi="Arial"/>
                <w:sz w:val="23"/>
              </w:rPr>
              <w:t>ثم 5، 5 ⇒ التالي يزيد نقطة ⇒ 6 نقاط (وليس 7).</w:t>
            </w:r>
          </w:p>
          <w:p>
            <w:pPr>
              <w:bidi w:val="1"/>
              <w:jc w:val="right"/>
              <w:shd w:val="clear" w:color="auto" w:fill="EAFAF3"/>
            </w:pPr>
            <w:r>
              <w:rPr>
                <w:rFonts w:ascii="Arial" w:hAnsi="Arial"/>
                <w:b/>
                <w:color w:val="12705F"/>
                <w:sz w:val="24"/>
              </w:rPr>
              <w:t xml:space="preserve">الإجابة: </w:t>
            </w:r>
            <w:r>
              <w:rPr>
                <w:rFonts w:ascii="Arial" w:hAnsi="Arial"/>
                <w:b/>
                <w:sz w:val="25"/>
              </w:rPr>
              <w:t>دائرة بداخلها 6 نقاط</w:t>
            </w:r>
          </w:p>
          <w:p>
            <w:pPr>
              <w:bidi w:val="1"/>
              <w:jc w:val="right"/>
              <w:shd w:val="clear" w:color="auto" w:fill="FFF6FB"/>
            </w:pPr>
            <w:r>
              <w:rPr>
                <w:rFonts w:ascii="Arial" w:hAnsi="Arial"/>
                <w:color w:val="B26A12"/>
                <w:sz w:val="22"/>
              </w:rPr>
              <w:t>💡 عدّ النقاط بصوت منخفض أو بإصبعك على الشاشة؛ الخطأ في العدّ سبب شائع للخسارة.</w:t>
            </w:r>
          </w:p>
        </w:tc>
      </w:tr>
    </w:tbl>
    <w:p>
      <w:pPr>
        <w:bidi w:val="1"/>
        <w:spacing w:after="40"/>
        <w:jc w:val="right"/>
      </w:pPr>
    </w:p>
    <w:p>
      <w:pPr>
        <w:bidi w:val="1"/>
        <w:spacing w:after="80"/>
        <w:jc w:val="right"/>
        <w:shd w:val="clear" w:color="auto" w:fill="e63946"/>
      </w:pPr>
      <w:r>
        <w:rPr>
          <w:rFonts w:ascii="Arial" w:hAnsi="Arial" w:cs="Arial"/>
          <w:b/>
          <w:color w:val="FFFFFF"/>
          <w:sz w:val="28"/>
        </w:rPr>
        <w:t>س8 — كبير/صغير + عدد الخطوط الداخلية</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322424"/>
                  <wp:docPr id="40" name="Picture 40"/>
                  <wp:cNvGraphicFramePr>
                    <a:graphicFrameLocks noChangeAspect="1"/>
                  </wp:cNvGraphicFramePr>
                  <a:graphic>
                    <a:graphicData uri="http://schemas.openxmlformats.org/drawingml/2006/picture">
                      <pic:pic>
                        <pic:nvPicPr>
                          <pic:cNvPr id="0" name="s8.png"/>
                          <pic:cNvPicPr/>
                        </pic:nvPicPr>
                        <pic:blipFill>
                          <a:blip r:embed="rId48"/>
                          <a:stretch>
                            <a:fillRect/>
                          </a:stretch>
                        </pic:blipFill>
                        <pic:spPr>
                          <a:xfrm>
                            <a:off x="0" y="0"/>
                            <a:ext cx="2520000" cy="322424"/>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النمط: شكل كبير ثم نفس الشكل صغيرًا. فما التالي؟</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كل شكل يظهر مرتين: كبير then صغير.</w:t>
            </w:r>
          </w:p>
          <w:p>
            <w:pPr>
              <w:bidi w:val="1"/>
              <w:spacing w:after="20"/>
              <w:jc w:val="right"/>
            </w:pPr>
            <w:r>
              <w:rPr>
                <w:rFonts w:ascii="Arial" w:hAnsi="Arial"/>
                <w:b/>
                <w:sz w:val="23"/>
              </w:rPr>
              <w:t xml:space="preserve">2. </w:t>
            </w:r>
            <w:r>
              <w:rPr>
                <w:rFonts w:ascii="Arial" w:hAnsi="Arial"/>
                <w:sz w:val="23"/>
              </w:rPr>
              <w:t>بعد النجمة الكبيرة then النجمة الصغيرة يأتي المربع الكبير then المربع الصغير.</w:t>
            </w:r>
          </w:p>
          <w:p>
            <w:pPr>
              <w:bidi w:val="1"/>
              <w:spacing w:after="20"/>
              <w:jc w:val="right"/>
            </w:pPr>
            <w:r>
              <w:rPr>
                <w:rFonts w:ascii="Arial" w:hAnsi="Arial"/>
                <w:b/>
                <w:sz w:val="23"/>
              </w:rPr>
              <w:t xml:space="preserve">3. </w:t>
            </w:r>
            <w:r>
              <w:rPr>
                <w:rFonts w:ascii="Arial" w:hAnsi="Arial"/>
                <w:sz w:val="23"/>
              </w:rPr>
              <w:t>وفي الشكل الصغير عدد الخطوط الداخلية يتكرر: 1، 2، 3، 1، 2، 3 ⇒ المطلوب 3 خطوط.</w:t>
            </w:r>
          </w:p>
          <w:p>
            <w:pPr>
              <w:bidi w:val="1"/>
              <w:jc w:val="right"/>
              <w:shd w:val="clear" w:color="auto" w:fill="EAFAF3"/>
            </w:pPr>
            <w:r>
              <w:rPr>
                <w:rFonts w:ascii="Arial" w:hAnsi="Arial"/>
                <w:b/>
                <w:color w:val="12705F"/>
                <w:sz w:val="24"/>
              </w:rPr>
              <w:t xml:space="preserve">الإجابة: </w:t>
            </w:r>
            <w:r>
              <w:rPr>
                <w:rFonts w:ascii="Arial" w:hAnsi="Arial"/>
                <w:b/>
                <w:sz w:val="25"/>
              </w:rPr>
              <w:t>مربع صغير بداخله 3 خطوط</w:t>
            </w:r>
          </w:p>
        </w:tc>
      </w:tr>
    </w:tbl>
    <w:p>
      <w:pPr>
        <w:bidi w:val="1"/>
        <w:spacing w:after="40"/>
        <w:jc w:val="right"/>
      </w:pPr>
    </w:p>
    <w:p>
      <w:pPr>
        <w:bidi w:val="1"/>
        <w:spacing w:after="80"/>
        <w:jc w:val="right"/>
        <w:shd w:val="clear" w:color="auto" w:fill="e63946"/>
      </w:pPr>
      <w:r>
        <w:rPr>
          <w:rFonts w:ascii="Arial" w:hAnsi="Arial" w:cs="Arial"/>
          <w:b/>
          <w:color w:val="FFFFFF"/>
          <w:sz w:val="28"/>
        </w:rPr>
        <w:t>س9 — حركة مربع صغير داخل مصفوفة 3×3</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2519999"/>
                  <wp:docPr id="41" name="Picture 41"/>
                  <wp:cNvGraphicFramePr>
                    <a:graphicFrameLocks noChangeAspect="1"/>
                  </wp:cNvGraphicFramePr>
                  <a:graphic>
                    <a:graphicData uri="http://schemas.openxmlformats.org/drawingml/2006/picture">
                      <pic:pic>
                        <pic:nvPicPr>
                          <pic:cNvPr id="0" name="s9.png"/>
                          <pic:cNvPicPr/>
                        </pic:nvPicPr>
                        <pic:blipFill>
                          <a:blip r:embed="rId49"/>
                          <a:stretch>
                            <a:fillRect/>
                          </a:stretch>
                        </pic:blipFill>
                        <pic:spPr>
                          <a:xfrm>
                            <a:off x="0" y="0"/>
                            <a:ext cx="2519999" cy="2519999"/>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أين يكون المربع الصغير في الخانة الأخيرة؟</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المربع الكبير ثابت، والمربع الصغير هو الذي يتحرك.</w:t>
            </w:r>
          </w:p>
          <w:p>
            <w:pPr>
              <w:bidi w:val="1"/>
              <w:spacing w:after="20"/>
              <w:jc w:val="right"/>
            </w:pPr>
            <w:r>
              <w:rPr>
                <w:rFonts w:ascii="Arial" w:hAnsi="Arial"/>
                <w:b/>
                <w:sz w:val="23"/>
              </w:rPr>
              <w:t xml:space="preserve">2. </w:t>
            </w:r>
            <w:r>
              <w:rPr>
                <w:rFonts w:ascii="Arial" w:hAnsi="Arial"/>
                <w:sz w:val="23"/>
              </w:rPr>
              <w:t>الصف الأول: فوق يسار ← فوق وسط ← فوق يمين.</w:t>
            </w:r>
          </w:p>
          <w:p>
            <w:pPr>
              <w:bidi w:val="1"/>
              <w:spacing w:after="20"/>
              <w:jc w:val="right"/>
            </w:pPr>
            <w:r>
              <w:rPr>
                <w:rFonts w:ascii="Arial" w:hAnsi="Arial"/>
                <w:b/>
                <w:sz w:val="23"/>
              </w:rPr>
              <w:t xml:space="preserve">3. </w:t>
            </w:r>
            <w:r>
              <w:rPr>
                <w:rFonts w:ascii="Arial" w:hAnsi="Arial"/>
                <w:sz w:val="23"/>
              </w:rPr>
              <w:t>الصف الثاني: وسط يسار ← وسط ← وسط يمين.</w:t>
            </w:r>
          </w:p>
          <w:p>
            <w:pPr>
              <w:bidi w:val="1"/>
              <w:spacing w:after="20"/>
              <w:jc w:val="right"/>
            </w:pPr>
            <w:r>
              <w:rPr>
                <w:rFonts w:ascii="Arial" w:hAnsi="Arial"/>
                <w:b/>
                <w:sz w:val="23"/>
              </w:rPr>
              <w:t xml:space="preserve">4. </w:t>
            </w:r>
            <w:r>
              <w:rPr>
                <w:rFonts w:ascii="Arial" w:hAnsi="Arial"/>
                <w:sz w:val="23"/>
              </w:rPr>
              <w:t>الصف الثالث: تحت يسار ← تحت وسط ⇒ التالي تحت يمين.</w:t>
            </w:r>
          </w:p>
          <w:p>
            <w:pPr>
              <w:bidi w:val="1"/>
              <w:jc w:val="right"/>
              <w:shd w:val="clear" w:color="auto" w:fill="EAFAF3"/>
            </w:pPr>
            <w:r>
              <w:rPr>
                <w:rFonts w:ascii="Arial" w:hAnsi="Arial"/>
                <w:b/>
                <w:color w:val="12705F"/>
                <w:sz w:val="24"/>
              </w:rPr>
              <w:t xml:space="preserve">الإجابة: </w:t>
            </w:r>
            <w:r>
              <w:rPr>
                <w:rFonts w:ascii="Arial" w:hAnsi="Arial"/>
                <w:b/>
                <w:sz w:val="25"/>
              </w:rPr>
              <w:t>المربع الصغير في «تحت يمين»</w:t>
            </w:r>
          </w:p>
          <w:p>
            <w:pPr>
              <w:bidi w:val="1"/>
              <w:jc w:val="right"/>
              <w:shd w:val="clear" w:color="auto" w:fill="FFF6FB"/>
            </w:pPr>
            <w:r>
              <w:rPr>
                <w:rFonts w:ascii="Arial" w:hAnsi="Arial"/>
                <w:color w:val="B26A12"/>
                <w:sz w:val="22"/>
              </w:rPr>
              <w:t>💡 تتبّع الجزء المتحرك فقط وتجاهل الثابت — هذا يختصر الوقت لأقل من 10 ثوانٍ.</w:t>
            </w:r>
          </w:p>
        </w:tc>
      </w:tr>
    </w:tbl>
    <w:p>
      <w:pPr>
        <w:bidi w:val="1"/>
        <w:spacing w:after="40"/>
        <w:jc w:val="right"/>
      </w:pPr>
    </w:p>
    <w:p>
      <w:pPr>
        <w:bidi w:val="1"/>
        <w:spacing w:after="80"/>
        <w:jc w:val="right"/>
        <w:shd w:val="clear" w:color="auto" w:fill="e63946"/>
      </w:pPr>
      <w:r>
        <w:rPr>
          <w:rFonts w:ascii="Arial" w:hAnsi="Arial" w:cs="Arial"/>
          <w:b/>
          <w:color w:val="FFFFFF"/>
          <w:sz w:val="28"/>
        </w:rPr>
        <w:t>س10 — مصفوفة: نوع الخلفية + الخط الداخلي</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2519999"/>
                  <wp:docPr id="42" name="Picture 42"/>
                  <wp:cNvGraphicFramePr>
                    <a:graphicFrameLocks noChangeAspect="1"/>
                  </wp:cNvGraphicFramePr>
                  <a:graphic>
                    <a:graphicData uri="http://schemas.openxmlformats.org/drawingml/2006/picture">
                      <pic:pic>
                        <pic:nvPicPr>
                          <pic:cNvPr id="0" name="s10.png"/>
                          <pic:cNvPicPr/>
                        </pic:nvPicPr>
                        <pic:blipFill>
                          <a:blip r:embed="rId50"/>
                          <a:stretch>
                            <a:fillRect/>
                          </a:stretch>
                        </pic:blipFill>
                        <pic:spPr>
                          <a:xfrm>
                            <a:off x="0" y="0"/>
                            <a:ext cx="2519999" cy="2519999"/>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المصفوفة (الخلفية والخط الداخلي).</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انظر للأشكال الكبيرة أولًا: الخلفيات ثلاثة أنواع (فاضي، مخطط، مربعات/مظلل) ولا يتكرر أي نوع مرتين في نفس الصف.</w:t>
            </w:r>
          </w:p>
          <w:p>
            <w:pPr>
              <w:bidi w:val="1"/>
              <w:spacing w:after="20"/>
              <w:jc w:val="right"/>
            </w:pPr>
            <w:r>
              <w:rPr>
                <w:rFonts w:ascii="Arial" w:hAnsi="Arial"/>
                <w:b/>
                <w:sz w:val="23"/>
              </w:rPr>
              <w:t xml:space="preserve">2. </w:t>
            </w:r>
            <w:r>
              <w:rPr>
                <w:rFonts w:ascii="Arial" w:hAnsi="Arial"/>
                <w:sz w:val="23"/>
              </w:rPr>
              <w:t>الصف الثالث فيه: مظلل + فاضي ⇒ الناقص «مخطط».</w:t>
            </w:r>
          </w:p>
          <w:p>
            <w:pPr>
              <w:bidi w:val="1"/>
              <w:spacing w:after="20"/>
              <w:jc w:val="right"/>
            </w:pPr>
            <w:r>
              <w:rPr>
                <w:rFonts w:ascii="Arial" w:hAnsi="Arial"/>
                <w:b/>
                <w:sz w:val="23"/>
              </w:rPr>
              <w:t xml:space="preserve">3. </w:t>
            </w:r>
            <w:r>
              <w:rPr>
                <w:rFonts w:ascii="Arial" w:hAnsi="Arial"/>
                <w:sz w:val="23"/>
              </w:rPr>
              <w:t>ثم نراجع الخط الداخلي: طولي، عرضي، خطّين ⇒ الطولي تكرر مرتين، والعرضي ثلاث مرات، والخطّان ثلاث مرات ⇒ الناقص هو الخط الطولي.</w:t>
            </w:r>
          </w:p>
          <w:p>
            <w:pPr>
              <w:bidi w:val="1"/>
              <w:jc w:val="right"/>
              <w:shd w:val="clear" w:color="auto" w:fill="EAFAF3"/>
            </w:pPr>
            <w:r>
              <w:rPr>
                <w:rFonts w:ascii="Arial" w:hAnsi="Arial"/>
                <w:b/>
                <w:color w:val="12705F"/>
                <w:sz w:val="24"/>
              </w:rPr>
              <w:t xml:space="preserve">الإجابة: </w:t>
            </w:r>
            <w:r>
              <w:rPr>
                <w:rFonts w:ascii="Arial" w:hAnsi="Arial"/>
                <w:b/>
                <w:sz w:val="25"/>
              </w:rPr>
              <w:t>خلفية مخطّطة + خط داخلي طولي</w:t>
            </w:r>
          </w:p>
          <w:p>
            <w:pPr>
              <w:bidi w:val="1"/>
              <w:jc w:val="right"/>
              <w:shd w:val="clear" w:color="auto" w:fill="FFF6FB"/>
            </w:pPr>
            <w:r>
              <w:rPr>
                <w:rFonts w:ascii="Arial" w:hAnsi="Arial"/>
                <w:color w:val="B26A12"/>
                <w:sz w:val="22"/>
              </w:rPr>
              <w:t>💡 في مصفوفات الأشكال: كل صف وكل عمود يحتوي كل الأنواع مرة واحدة.</w:t>
            </w:r>
          </w:p>
        </w:tc>
      </w:tr>
    </w:tbl>
    <w:p>
      <w:pPr>
        <w:bidi w:val="1"/>
        <w:spacing w:after="40"/>
        <w:jc w:val="right"/>
      </w:pPr>
    </w:p>
    <w:p>
      <w:pPr>
        <w:bidi w:val="1"/>
        <w:spacing w:after="80"/>
        <w:jc w:val="right"/>
        <w:shd w:val="clear" w:color="auto" w:fill="e63946"/>
      </w:pPr>
      <w:r>
        <w:rPr>
          <w:rFonts w:ascii="Arial" w:hAnsi="Arial" w:cs="Arial"/>
          <w:b/>
          <w:color w:val="FFFFFF"/>
          <w:sz w:val="28"/>
        </w:rPr>
        <w:t>س11 — تزايد عدد النقاط في كل صف</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2519999"/>
                  <wp:docPr id="43" name="Picture 43"/>
                  <wp:cNvGraphicFramePr>
                    <a:graphicFrameLocks noChangeAspect="1"/>
                  </wp:cNvGraphicFramePr>
                  <a:graphic>
                    <a:graphicData uri="http://schemas.openxmlformats.org/drawingml/2006/picture">
                      <pic:pic>
                        <pic:nvPicPr>
                          <pic:cNvPr id="0" name="s11.png"/>
                          <pic:cNvPicPr/>
                        </pic:nvPicPr>
                        <pic:blipFill>
                          <a:blip r:embed="rId51"/>
                          <a:stretch>
                            <a:fillRect/>
                          </a:stretch>
                        </pic:blipFill>
                        <pic:spPr>
                          <a:xfrm>
                            <a:off x="0" y="0"/>
                            <a:ext cx="2519999" cy="2519999"/>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كم نقطة في الخانة الناقصة؟</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الصف الأول: 1، 2، 3 ⇒ يزيد 1.</w:t>
            </w:r>
          </w:p>
          <w:p>
            <w:pPr>
              <w:bidi w:val="1"/>
              <w:spacing w:after="20"/>
              <w:jc w:val="right"/>
            </w:pPr>
            <w:r>
              <w:rPr>
                <w:rFonts w:ascii="Arial" w:hAnsi="Arial"/>
                <w:b/>
                <w:sz w:val="23"/>
              </w:rPr>
              <w:t xml:space="preserve">2. </w:t>
            </w:r>
            <w:r>
              <w:rPr>
                <w:rFonts w:ascii="Arial" w:hAnsi="Arial"/>
                <w:sz w:val="23"/>
              </w:rPr>
              <w:t>الصف الثاني: 2، 4، 6 ⇒ يزيد 2.</w:t>
            </w:r>
          </w:p>
          <w:p>
            <w:pPr>
              <w:bidi w:val="1"/>
              <w:spacing w:after="20"/>
              <w:jc w:val="right"/>
            </w:pPr>
            <w:r>
              <w:rPr>
                <w:rFonts w:ascii="Arial" w:hAnsi="Arial"/>
                <w:b/>
                <w:sz w:val="23"/>
              </w:rPr>
              <w:t xml:space="preserve">3. </w:t>
            </w:r>
            <w:r>
              <w:rPr>
                <w:rFonts w:ascii="Arial" w:hAnsi="Arial"/>
                <w:sz w:val="23"/>
              </w:rPr>
              <w:t>الصف الثالث: 3، 6، … ⇒ يزيد 3 ⇒ 9.</w:t>
            </w:r>
          </w:p>
          <w:p>
            <w:pPr>
              <w:bidi w:val="1"/>
              <w:jc w:val="right"/>
              <w:shd w:val="clear" w:color="auto" w:fill="EAFAF3"/>
            </w:pPr>
            <w:r>
              <w:rPr>
                <w:rFonts w:ascii="Arial" w:hAnsi="Arial"/>
                <w:b/>
                <w:color w:val="12705F"/>
                <w:sz w:val="24"/>
              </w:rPr>
              <w:t xml:space="preserve">الإجابة: </w:t>
            </w:r>
            <w:r>
              <w:rPr>
                <w:rFonts w:ascii="Arial" w:hAnsi="Arial"/>
                <w:b/>
                <w:sz w:val="25"/>
              </w:rPr>
              <w:t>9 نقاط</w:t>
            </w:r>
          </w:p>
        </w:tc>
      </w:tr>
    </w:tbl>
    <w:p>
      <w:pPr>
        <w:bidi w:val="1"/>
        <w:spacing w:after="40"/>
        <w:jc w:val="right"/>
      </w:pPr>
    </w:p>
    <w:p>
      <w:pPr>
        <w:bidi w:val="1"/>
        <w:spacing w:after="80"/>
        <w:jc w:val="right"/>
        <w:shd w:val="clear" w:color="auto" w:fill="e63946"/>
      </w:pPr>
      <w:r>
        <w:rPr>
          <w:rFonts w:ascii="Arial" w:hAnsi="Arial" w:cs="Arial"/>
          <w:b/>
          <w:color w:val="FFFFFF"/>
          <w:sz w:val="28"/>
        </w:rPr>
        <w:t>س12 — نفس المجموعة تتكرر في كل صف</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2519999"/>
                  <wp:docPr id="44" name="Picture 44"/>
                  <wp:cNvGraphicFramePr>
                    <a:graphicFrameLocks noChangeAspect="1"/>
                  </wp:cNvGraphicFramePr>
                  <a:graphic>
                    <a:graphicData uri="http://schemas.openxmlformats.org/drawingml/2006/picture">
                      <pic:pic>
                        <pic:nvPicPr>
                          <pic:cNvPr id="0" name="s12.png"/>
                          <pic:cNvPicPr/>
                        </pic:nvPicPr>
                        <pic:blipFill>
                          <a:blip r:embed="rId52"/>
                          <a:stretch>
                            <a:fillRect/>
                          </a:stretch>
                        </pic:blipFill>
                        <pic:spPr>
                          <a:xfrm>
                            <a:off x="0" y="0"/>
                            <a:ext cx="2519999" cy="2519999"/>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كم دائرة في الخانة الناقصة؟</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كل صف يحتوي نفس المجموعة {1، 2، 3} بترتيب مختلف.</w:t>
            </w:r>
          </w:p>
          <w:p>
            <w:pPr>
              <w:bidi w:val="1"/>
              <w:spacing w:after="20"/>
              <w:jc w:val="right"/>
            </w:pPr>
            <w:r>
              <w:rPr>
                <w:rFonts w:ascii="Arial" w:hAnsi="Arial"/>
                <w:b/>
                <w:sz w:val="23"/>
              </w:rPr>
              <w:t xml:space="preserve">2. </w:t>
            </w:r>
            <w:r>
              <w:rPr>
                <w:rFonts w:ascii="Arial" w:hAnsi="Arial"/>
                <w:sz w:val="23"/>
              </w:rPr>
              <w:t>الصف الثالث فيه: 1 then 3 ⇒ الناقص 2.</w:t>
            </w:r>
          </w:p>
          <w:p>
            <w:pPr>
              <w:bidi w:val="1"/>
              <w:jc w:val="right"/>
              <w:shd w:val="clear" w:color="auto" w:fill="EAFAF3"/>
            </w:pPr>
            <w:r>
              <w:rPr>
                <w:rFonts w:ascii="Arial" w:hAnsi="Arial"/>
                <w:b/>
                <w:color w:val="12705F"/>
                <w:sz w:val="24"/>
              </w:rPr>
              <w:t xml:space="preserve">الإجابة: </w:t>
            </w:r>
            <w:r>
              <w:rPr>
                <w:rFonts w:ascii="Arial" w:hAnsi="Arial"/>
                <w:b/>
                <w:sz w:val="25"/>
              </w:rPr>
              <w:t>دائرتان</w:t>
            </w:r>
          </w:p>
        </w:tc>
      </w:tr>
    </w:tbl>
    <w:p>
      <w:pPr>
        <w:bidi w:val="1"/>
        <w:spacing w:after="40"/>
        <w:jc w:val="right"/>
      </w:pPr>
    </w:p>
    <w:p>
      <w:pPr>
        <w:bidi w:val="1"/>
        <w:spacing w:after="80"/>
        <w:jc w:val="right"/>
        <w:shd w:val="clear" w:color="auto" w:fill="e63946"/>
      </w:pPr>
      <w:r>
        <w:rPr>
          <w:rFonts w:ascii="Arial" w:hAnsi="Arial" w:cs="Arial"/>
          <w:b/>
          <w:color w:val="FFFFFF"/>
          <w:sz w:val="28"/>
        </w:rPr>
        <w:t>س13 — تزايد عدد الأضلاع</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642685"/>
                  <wp:docPr id="45" name="Picture 45"/>
                  <wp:cNvGraphicFramePr>
                    <a:graphicFrameLocks noChangeAspect="1"/>
                  </wp:cNvGraphicFramePr>
                  <a:graphic>
                    <a:graphicData uri="http://schemas.openxmlformats.org/drawingml/2006/picture">
                      <pic:pic>
                        <pic:nvPicPr>
                          <pic:cNvPr id="0" name="s13.png"/>
                          <pic:cNvPicPr/>
                        </pic:nvPicPr>
                        <pic:blipFill>
                          <a:blip r:embed="rId53"/>
                          <a:stretch>
                            <a:fillRect/>
                          </a:stretch>
                        </pic:blipFill>
                        <pic:spPr>
                          <a:xfrm>
                            <a:off x="0" y="0"/>
                            <a:ext cx="2520000" cy="64268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ما الشكل التالي؟</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عدد الأضلاع/الخطوط: 2 then 3 then 4 ⇒ يزيد 1.</w:t>
            </w:r>
          </w:p>
          <w:p>
            <w:pPr>
              <w:bidi w:val="1"/>
              <w:spacing w:after="20"/>
              <w:jc w:val="right"/>
            </w:pPr>
            <w:r>
              <w:rPr>
                <w:rFonts w:ascii="Arial" w:hAnsi="Arial"/>
                <w:b/>
                <w:sz w:val="23"/>
              </w:rPr>
              <w:t xml:space="preserve">2. </w:t>
            </w:r>
            <w:r>
              <w:rPr>
                <w:rFonts w:ascii="Arial" w:hAnsi="Arial"/>
                <w:sz w:val="23"/>
              </w:rPr>
              <w:t>التالي: 5 أضلاع ⇒ مخمّس.</w:t>
            </w:r>
          </w:p>
          <w:p>
            <w:pPr>
              <w:bidi w:val="1"/>
              <w:jc w:val="right"/>
              <w:shd w:val="clear" w:color="auto" w:fill="EAFAF3"/>
            </w:pPr>
            <w:r>
              <w:rPr>
                <w:rFonts w:ascii="Arial" w:hAnsi="Arial"/>
                <w:b/>
                <w:color w:val="12705F"/>
                <w:sz w:val="24"/>
              </w:rPr>
              <w:t xml:space="preserve">الإجابة: </w:t>
            </w:r>
            <w:r>
              <w:rPr>
                <w:rFonts w:ascii="Arial" w:hAnsi="Arial"/>
                <w:b/>
                <w:sz w:val="25"/>
              </w:rPr>
              <w:t>مخمّس (5 أضلاع)</w:t>
            </w:r>
          </w:p>
        </w:tc>
      </w:tr>
    </w:tbl>
    <w:p>
      <w:pPr>
        <w:bidi w:val="1"/>
        <w:spacing w:after="40"/>
        <w:jc w:val="right"/>
      </w:pPr>
    </w:p>
    <w:p>
      <w:pPr>
        <w:bidi w:val="1"/>
        <w:spacing w:after="80"/>
        <w:jc w:val="right"/>
        <w:shd w:val="clear" w:color="auto" w:fill="e63946"/>
      </w:pPr>
      <w:r>
        <w:rPr>
          <w:rFonts w:ascii="Arial" w:hAnsi="Arial" w:cs="Arial"/>
          <w:b/>
          <w:color w:val="FFFFFF"/>
          <w:sz w:val="28"/>
        </w:rPr>
        <w:t>س14 — الدمج: شكل + شكل = شكل</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642685"/>
                  <wp:docPr id="46" name="Picture 46"/>
                  <wp:cNvGraphicFramePr>
                    <a:graphicFrameLocks noChangeAspect="1"/>
                  </wp:cNvGraphicFramePr>
                  <a:graphic>
                    <a:graphicData uri="http://schemas.openxmlformats.org/drawingml/2006/picture">
                      <pic:pic>
                        <pic:nvPicPr>
                          <pic:cNvPr id="0" name="s14.png"/>
                          <pic:cNvPicPr/>
                        </pic:nvPicPr>
                        <pic:blipFill>
                          <a:blip r:embed="rId54"/>
                          <a:stretch>
                            <a:fillRect/>
                          </a:stretch>
                        </pic:blipFill>
                        <pic:spPr>
                          <a:xfrm>
                            <a:off x="0" y="0"/>
                            <a:ext cx="2520000" cy="64268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الشكل الأول + الثاني = الثالث. طبّق الفكرة.</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لاحظ أن الشكل الثالث هو نتيجة وضع الثاني داخل الأول (دمج).</w:t>
            </w:r>
          </w:p>
          <w:p>
            <w:pPr>
              <w:bidi w:val="1"/>
              <w:spacing w:after="20"/>
              <w:jc w:val="right"/>
            </w:pPr>
            <w:r>
              <w:rPr>
                <w:rFonts w:ascii="Arial" w:hAnsi="Arial"/>
                <w:b/>
                <w:sz w:val="23"/>
              </w:rPr>
              <w:t xml:space="preserve">2. </w:t>
            </w:r>
            <w:r>
              <w:rPr>
                <w:rFonts w:ascii="Arial" w:hAnsi="Arial"/>
                <w:sz w:val="23"/>
              </w:rPr>
              <w:t>طبّق نفس الدمج على الصف الثاني من السؤال لتختار الناتج.</w:t>
            </w:r>
          </w:p>
          <w:p>
            <w:pPr>
              <w:bidi w:val="1"/>
              <w:jc w:val="right"/>
              <w:shd w:val="clear" w:color="auto" w:fill="EAFAF3"/>
            </w:pPr>
            <w:r>
              <w:rPr>
                <w:rFonts w:ascii="Arial" w:hAnsi="Arial"/>
                <w:b/>
                <w:color w:val="12705F"/>
                <w:sz w:val="24"/>
              </w:rPr>
              <w:t xml:space="preserve">الإجابة: </w:t>
            </w:r>
            <w:r>
              <w:rPr>
                <w:rFonts w:ascii="Arial" w:hAnsi="Arial"/>
                <w:b/>
                <w:sz w:val="25"/>
              </w:rPr>
              <w:t>الشكل الناتج عن إدخال الجزء الثاني داخل الأول في نفس الموضع</w:t>
            </w:r>
          </w:p>
          <w:p>
            <w:pPr>
              <w:bidi w:val="1"/>
              <w:jc w:val="right"/>
              <w:shd w:val="clear" w:color="auto" w:fill="FFF6FB"/>
            </w:pPr>
            <w:r>
              <w:rPr>
                <w:rFonts w:ascii="Arial" w:hAnsi="Arial"/>
                <w:color w:val="B26A12"/>
                <w:sz w:val="22"/>
              </w:rPr>
              <w:t>💡 في الدمج: انتبه لموضع الإدخال (المنتصف أم الطرف) — هذا هو الفرق بين الإجابتين المتشابهتين.</w:t>
            </w:r>
          </w:p>
        </w:tc>
      </w:tr>
    </w:tbl>
    <w:p>
      <w:pPr>
        <w:bidi w:val="1"/>
        <w:spacing w:after="40"/>
        <w:jc w:val="right"/>
      </w:pPr>
    </w:p>
    <w:p>
      <w:r>
        <w:br w:type="page"/>
      </w:r>
    </w:p>
    <w:p>
      <w:pPr>
        <w:bidi w:val="1"/>
        <w:spacing w:after="120"/>
        <w:jc w:val="right"/>
        <w:shd w:val="clear" w:color="auto" w:fill="f4a261"/>
      </w:pPr>
      <w:r>
        <w:rPr>
          <w:rFonts w:ascii="Arial" w:hAnsi="Arial" w:cs="Arial"/>
          <w:b/>
          <w:color w:val="FFFFFF"/>
          <w:sz w:val="38"/>
        </w:rPr>
        <w:t>🎲  الباب 5: المكعبات وطي المكعبات</w:t>
      </w:r>
    </w:p>
    <w:p>
      <w:pPr>
        <w:bidi w:val="1"/>
        <w:spacing w:after="120"/>
        <w:jc w:val="right"/>
      </w:pPr>
      <w:r>
        <w:rPr>
          <w:rFonts w:ascii="Arial" w:hAnsi="Arial" w:cs="Arial"/>
          <w:b w:val="0"/>
          <w:sz w:val="24"/>
        </w:rPr>
        <w:t>يعطونك مكعبًا مفرودًا (6 مربعات) وتحتاج أن تتخيّل شكله بعد الطيّ. التخيل وحده يخطئ كثيرًا، فالحل بطرق ثابتة: الاستبعاد، المثلثات، الترقيم، واتجاه عقارب الساعة. وقبل كل شيء: اقرأ رأس السؤال — هل يطلب الصحيح أم «كلها صحيح ما عدا…»؟</w:t>
      </w:r>
    </w:p>
    <w:p>
      <w:pPr>
        <w:bidi w:val="1"/>
        <w:spacing w:after="60"/>
        <w:jc w:val="right"/>
        <w:shd w:val="clear" w:color="auto" w:fill="F1F5FF"/>
      </w:pPr>
      <w:r>
        <w:rPr>
          <w:rFonts w:ascii="Arial" w:hAnsi="Arial" w:cs="Arial"/>
          <w:b/>
          <w:color w:val="F4A261"/>
          <w:sz w:val="28"/>
        </w:rPr>
        <w:t>قواعد الحل السريع</w:t>
      </w:r>
    </w:p>
    <w:p>
      <w:pPr>
        <w:bidi w:val="1"/>
        <w:spacing w:after="40"/>
        <w:jc w:val="right"/>
      </w:pPr>
      <w:r>
        <w:rPr>
          <w:rFonts w:ascii="Arial" w:hAnsi="Arial" w:cs="Arial"/>
          <w:b w:val="0"/>
          <w:sz w:val="23"/>
        </w:rPr>
        <w:t>• القاعدة الذهبية (الاستبعاد): أي مربعين بينهما مربع فاصل (أو فراغ) لا يمكن أن يظهرا معًا في نفس المنظور ⇒ إن ظهرا معًا في اختيار فهو خاطئ.</w:t>
      </w:r>
    </w:p>
    <w:p>
      <w:pPr>
        <w:bidi w:val="1"/>
        <w:spacing w:after="40"/>
        <w:jc w:val="right"/>
      </w:pPr>
      <w:r>
        <w:rPr>
          <w:rFonts w:ascii="Arial" w:hAnsi="Arial" w:cs="Arial"/>
          <w:b w:val="0"/>
          <w:sz w:val="23"/>
        </w:rPr>
        <w:t>• طريقة المثلثات: الأوجه الثلاثة التي تلتقي في ركن واحد تظهر معًا ⇒ اختر منها الصحيح.</w:t>
      </w:r>
    </w:p>
    <w:p>
      <w:pPr>
        <w:bidi w:val="1"/>
        <w:spacing w:after="40"/>
        <w:jc w:val="right"/>
      </w:pPr>
      <w:r>
        <w:rPr>
          <w:rFonts w:ascii="Arial" w:hAnsi="Arial" w:cs="Arial"/>
          <w:b w:val="0"/>
          <w:sz w:val="23"/>
        </w:rPr>
        <w:t>• طريقة الترقيم: رقم كل وجهين متقابلين بنفس الرقم؛ الصحيح يجمع 1 و2 و3، والمكرّر خاطئ (لا تُنصح بها داخل الامتحان لأنها تحتاج قلمًا).</w:t>
      </w:r>
    </w:p>
    <w:p>
      <w:pPr>
        <w:bidi w:val="1"/>
        <w:spacing w:after="40"/>
        <w:jc w:val="right"/>
      </w:pPr>
      <w:r>
        <w:rPr>
          <w:rFonts w:ascii="Arial" w:hAnsi="Arial" w:cs="Arial"/>
          <w:b w:val="0"/>
          <w:sz w:val="23"/>
        </w:rPr>
        <w:t>• طريقة عقارب الساعة: تُستخدم عندما يثبت الوجه الأمامي في كل الاختيارات؛ تحرّك فوق ← يمين ← أسفل ← يسار؛ مع عقارب الساعة = صحيح، وعكسها = خاطئ.</w:t>
      </w:r>
    </w:p>
    <w:p>
      <w:pPr>
        <w:bidi w:val="1"/>
        <w:spacing w:after="40"/>
        <w:jc w:val="right"/>
      </w:pPr>
      <w:r>
        <w:rPr>
          <w:rFonts w:ascii="Arial" w:hAnsi="Arial" w:cs="Arial"/>
          <w:b w:val="0"/>
          <w:sz w:val="23"/>
        </w:rPr>
        <w:t>• إن كان شكل مكرر 4 مرات وآخر مكرر مرتين ⇒ خذ 2 من الأول و1 من الثاني.</w:t>
      </w:r>
    </w:p>
    <w:p>
      <w:pPr>
        <w:bidi w:val="1"/>
        <w:spacing w:after="80"/>
        <w:jc w:val="right"/>
        <w:shd w:val="clear" w:color="auto" w:fill="f4a261"/>
      </w:pPr>
      <w:r>
        <w:rPr>
          <w:rFonts w:ascii="Arial" w:hAnsi="Arial" w:cs="Arial"/>
          <w:b/>
          <w:color w:val="FFFFFF"/>
          <w:sz w:val="28"/>
        </w:rPr>
        <w:t>س1 — الاستبعاد: الوجهان بينهما فاصل لا يجتمعان</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853524"/>
                  <wp:docPr id="47" name="Picture 47"/>
                  <wp:cNvGraphicFramePr>
                    <a:graphicFrameLocks noChangeAspect="1"/>
                  </wp:cNvGraphicFramePr>
                  <a:graphic>
                    <a:graphicData uri="http://schemas.openxmlformats.org/drawingml/2006/picture">
                      <pic:pic>
                        <pic:nvPicPr>
                          <pic:cNvPr id="0" name="c1.png"/>
                          <pic:cNvPicPr/>
                        </pic:nvPicPr>
                        <pic:blipFill>
                          <a:blip r:embed="rId55"/>
                          <a:stretch>
                            <a:fillRect/>
                          </a:stretch>
                        </pic:blipFill>
                        <pic:spPr>
                          <a:xfrm>
                            <a:off x="0" y="0"/>
                            <a:ext cx="2520000" cy="853524"/>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أيّ الأشكال يمثّل المكعب بعد طيّه؟</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حدّد الأزواج التي بينها مربع فاصل: (السهم ↔ المربع الفاضي) و(الدائرة ↔ المثلث).</w:t>
            </w:r>
          </w:p>
          <w:p>
            <w:pPr>
              <w:bidi w:val="1"/>
              <w:spacing w:after="20"/>
              <w:jc w:val="right"/>
            </w:pPr>
            <w:r>
              <w:rPr>
                <w:rFonts w:ascii="Arial" w:hAnsi="Arial"/>
                <w:b/>
                <w:sz w:val="23"/>
              </w:rPr>
              <w:t xml:space="preserve">2. </w:t>
            </w:r>
            <w:r>
              <w:rPr>
                <w:rFonts w:ascii="Arial" w:hAnsi="Arial"/>
                <w:sz w:val="23"/>
              </w:rPr>
              <w:t>هذان الزوجان لا يظهران معًا في أي منظور.</w:t>
            </w:r>
          </w:p>
          <w:p>
            <w:pPr>
              <w:bidi w:val="1"/>
              <w:spacing w:after="20"/>
              <w:jc w:val="right"/>
            </w:pPr>
            <w:r>
              <w:rPr>
                <w:rFonts w:ascii="Arial" w:hAnsi="Arial"/>
                <w:b/>
                <w:sz w:val="23"/>
              </w:rPr>
              <w:t xml:space="preserve">3. </w:t>
            </w:r>
            <w:r>
              <w:rPr>
                <w:rFonts w:ascii="Arial" w:hAnsi="Arial"/>
                <w:sz w:val="23"/>
              </w:rPr>
              <w:t>الاختيار 1: يظهر فيه السهم مع الدائرة (لا مانع بينهما) لكن اتجاه السهمين مختلف ⇒ يُستبعد.</w:t>
            </w:r>
          </w:p>
          <w:p>
            <w:pPr>
              <w:bidi w:val="1"/>
              <w:spacing w:after="20"/>
              <w:jc w:val="right"/>
            </w:pPr>
            <w:r>
              <w:rPr>
                <w:rFonts w:ascii="Arial" w:hAnsi="Arial"/>
                <w:b/>
                <w:sz w:val="23"/>
              </w:rPr>
              <w:t xml:space="preserve">4. </w:t>
            </w:r>
            <w:r>
              <w:rPr>
                <w:rFonts w:ascii="Arial" w:hAnsi="Arial"/>
                <w:sz w:val="23"/>
              </w:rPr>
              <w:t>الاختيار 3: يظهر المربع مع الدائرة وهما بينهما فاصل ⇒ خاطئ.</w:t>
            </w:r>
          </w:p>
          <w:p>
            <w:pPr>
              <w:bidi w:val="1"/>
              <w:spacing w:after="20"/>
              <w:jc w:val="right"/>
            </w:pPr>
            <w:r>
              <w:rPr>
                <w:rFonts w:ascii="Arial" w:hAnsi="Arial"/>
                <w:b/>
                <w:sz w:val="23"/>
              </w:rPr>
              <w:t xml:space="preserve">5. </w:t>
            </w:r>
            <w:r>
              <w:rPr>
                <w:rFonts w:ascii="Arial" w:hAnsi="Arial"/>
                <w:sz w:val="23"/>
              </w:rPr>
              <w:t>الاختيار 4: يظهر السهم مع المربع الفاضي وهما بينهما فاصل ⇒ خاطئ.</w:t>
            </w:r>
          </w:p>
          <w:p>
            <w:pPr>
              <w:bidi w:val="1"/>
              <w:spacing w:after="20"/>
              <w:jc w:val="right"/>
            </w:pPr>
            <w:r>
              <w:rPr>
                <w:rFonts w:ascii="Arial" w:hAnsi="Arial"/>
                <w:b/>
                <w:sz w:val="23"/>
              </w:rPr>
              <w:t xml:space="preserve">6. </w:t>
            </w:r>
            <w:r>
              <w:rPr>
                <w:rFonts w:ascii="Arial" w:hAnsi="Arial"/>
                <w:sz w:val="23"/>
              </w:rPr>
              <w:t>يبقى الاختيار 2: الوجوه الثلاثة فيه لا تمنعها قاعدة الفاصل.</w:t>
            </w:r>
          </w:p>
          <w:p>
            <w:pPr>
              <w:bidi w:val="1"/>
              <w:jc w:val="right"/>
              <w:shd w:val="clear" w:color="auto" w:fill="EAFAF3"/>
            </w:pPr>
            <w:r>
              <w:rPr>
                <w:rFonts w:ascii="Arial" w:hAnsi="Arial"/>
                <w:b/>
                <w:color w:val="12705F"/>
                <w:sz w:val="24"/>
              </w:rPr>
              <w:t xml:space="preserve">الإجابة: </w:t>
            </w:r>
            <w:r>
              <w:rPr>
                <w:rFonts w:ascii="Arial" w:hAnsi="Arial"/>
                <w:b/>
                <w:sz w:val="25"/>
              </w:rPr>
              <w:t>الشكل 2</w:t>
            </w:r>
          </w:p>
          <w:p>
            <w:pPr>
              <w:bidi w:val="1"/>
              <w:jc w:val="right"/>
              <w:shd w:val="clear" w:color="auto" w:fill="FFF6FB"/>
            </w:pPr>
            <w:r>
              <w:rPr>
                <w:rFonts w:ascii="Arial" w:hAnsi="Arial"/>
                <w:color w:val="B26A12"/>
                <w:sz w:val="22"/>
              </w:rPr>
              <w:t>💡 ارسم على المكعب المفرود علامة ✗ على كل زوج «بينهما فاصل» قبل النظر للاختيارات.</w:t>
            </w:r>
          </w:p>
        </w:tc>
      </w:tr>
    </w:tbl>
    <w:p>
      <w:pPr>
        <w:bidi w:val="1"/>
        <w:spacing w:after="40"/>
        <w:jc w:val="right"/>
      </w:pPr>
    </w:p>
    <w:p>
      <w:pPr>
        <w:bidi w:val="1"/>
        <w:spacing w:after="80"/>
        <w:jc w:val="right"/>
        <w:shd w:val="clear" w:color="auto" w:fill="f4a261"/>
      </w:pPr>
      <w:r>
        <w:rPr>
          <w:rFonts w:ascii="Arial" w:hAnsi="Arial" w:cs="Arial"/>
          <w:b/>
          <w:color w:val="FFFFFF"/>
          <w:sz w:val="28"/>
        </w:rPr>
        <w:t>س2 — طريقة الترقيم (1،1 / 2،2 / 3،3)</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841976"/>
                  <wp:docPr id="48" name="Picture 48"/>
                  <wp:cNvGraphicFramePr>
                    <a:graphicFrameLocks noChangeAspect="1"/>
                  </wp:cNvGraphicFramePr>
                  <a:graphic>
                    <a:graphicData uri="http://schemas.openxmlformats.org/drawingml/2006/picture">
                      <pic:pic>
                        <pic:nvPicPr>
                          <pic:cNvPr id="0" name="c2.png"/>
                          <pic:cNvPicPr/>
                        </pic:nvPicPr>
                        <pic:blipFill>
                          <a:blip r:embed="rId56"/>
                          <a:stretch>
                            <a:fillRect/>
                          </a:stretch>
                        </pic:blipFill>
                        <pic:spPr>
                          <a:xfrm>
                            <a:off x="0" y="0"/>
                            <a:ext cx="2519999" cy="841976"/>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أيّ الاختيارات يمثّل مكعبًا صحيحًا؟</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في المكعب المفرود: رقم كل وجهين بينهما فاصل بنفس الرقم ⇒ (5 نقاط، 4 نقاط) = 1 و(الإكس، الدائرة) = 2 و(المربع الأسود، النجمة) = 3.</w:t>
            </w:r>
          </w:p>
          <w:p>
            <w:pPr>
              <w:bidi w:val="1"/>
              <w:spacing w:after="20"/>
              <w:jc w:val="right"/>
            </w:pPr>
            <w:r>
              <w:rPr>
                <w:rFonts w:ascii="Arial" w:hAnsi="Arial"/>
                <w:b/>
                <w:sz w:val="23"/>
              </w:rPr>
              <w:t xml:space="preserve">2. </w:t>
            </w:r>
            <w:r>
              <w:rPr>
                <w:rFonts w:ascii="Arial" w:hAnsi="Arial"/>
                <w:sz w:val="23"/>
              </w:rPr>
              <w:t>المنظور الصحيح يظهر وجهًا واحدًا من كل زوج: أي 1 و2 و3 معًا بدون تكرار.</w:t>
            </w:r>
          </w:p>
          <w:p>
            <w:pPr>
              <w:bidi w:val="1"/>
              <w:spacing w:after="20"/>
              <w:jc w:val="right"/>
            </w:pPr>
            <w:r>
              <w:rPr>
                <w:rFonts w:ascii="Arial" w:hAnsi="Arial"/>
                <w:b/>
                <w:sz w:val="23"/>
              </w:rPr>
              <w:t xml:space="preserve">3. </w:t>
            </w:r>
            <w:r>
              <w:rPr>
                <w:rFonts w:ascii="Arial" w:hAnsi="Arial"/>
                <w:sz w:val="23"/>
              </w:rPr>
              <w:t>الاختيار 1: يكرر «5 نقاط» مرتين ⇒ خاطئ.</w:t>
            </w:r>
          </w:p>
          <w:p>
            <w:pPr>
              <w:bidi w:val="1"/>
              <w:spacing w:after="20"/>
              <w:jc w:val="right"/>
            </w:pPr>
            <w:r>
              <w:rPr>
                <w:rFonts w:ascii="Arial" w:hAnsi="Arial"/>
                <w:b/>
                <w:sz w:val="23"/>
              </w:rPr>
              <w:t xml:space="preserve">4. </w:t>
            </w:r>
            <w:r>
              <w:rPr>
                <w:rFonts w:ascii="Arial" w:hAnsi="Arial"/>
                <w:sz w:val="23"/>
              </w:rPr>
              <w:t>الاختيار 3: يكرر المربع الأسود مرتين ⇒ خاطئ.</w:t>
            </w:r>
          </w:p>
          <w:p>
            <w:pPr>
              <w:bidi w:val="1"/>
              <w:spacing w:after="20"/>
              <w:jc w:val="right"/>
            </w:pPr>
            <w:r>
              <w:rPr>
                <w:rFonts w:ascii="Arial" w:hAnsi="Arial"/>
                <w:b/>
                <w:sz w:val="23"/>
              </w:rPr>
              <w:t xml:space="preserve">5. </w:t>
            </w:r>
            <w:r>
              <w:rPr>
                <w:rFonts w:ascii="Arial" w:hAnsi="Arial"/>
                <w:sz w:val="23"/>
              </w:rPr>
              <w:t>الاختيار 4: يظهر الإكس مع الدائرة (نفس الرقم 2) ⇒ خاطئ.</w:t>
            </w:r>
          </w:p>
          <w:p>
            <w:pPr>
              <w:bidi w:val="1"/>
              <w:spacing w:after="20"/>
              <w:jc w:val="right"/>
            </w:pPr>
            <w:r>
              <w:rPr>
                <w:rFonts w:ascii="Arial" w:hAnsi="Arial"/>
                <w:b/>
                <w:sz w:val="23"/>
              </w:rPr>
              <w:t xml:space="preserve">6. </w:t>
            </w:r>
            <w:r>
              <w:rPr>
                <w:rFonts w:ascii="Arial" w:hAnsi="Arial"/>
                <w:sz w:val="23"/>
              </w:rPr>
              <w:t>الاختيار 2: دائرة (2) + مربع أسود (3) + 5 نقاط (1) ⇒ 1 و2 و3 بدون تكرار ⇒ صحيح.</w:t>
            </w:r>
          </w:p>
          <w:p>
            <w:pPr>
              <w:bidi w:val="1"/>
              <w:jc w:val="right"/>
              <w:shd w:val="clear" w:color="auto" w:fill="EAFAF3"/>
            </w:pPr>
            <w:r>
              <w:rPr>
                <w:rFonts w:ascii="Arial" w:hAnsi="Arial"/>
                <w:b/>
                <w:color w:val="12705F"/>
                <w:sz w:val="24"/>
              </w:rPr>
              <w:t xml:space="preserve">الإجابة: </w:t>
            </w:r>
            <w:r>
              <w:rPr>
                <w:rFonts w:ascii="Arial" w:hAnsi="Arial"/>
                <w:b/>
                <w:sz w:val="25"/>
              </w:rPr>
              <w:t>الشكل 2</w:t>
            </w:r>
          </w:p>
          <w:p>
            <w:pPr>
              <w:bidi w:val="1"/>
              <w:jc w:val="right"/>
              <w:shd w:val="clear" w:color="auto" w:fill="FFF6FB"/>
            </w:pPr>
            <w:r>
              <w:rPr>
                <w:rFonts w:ascii="Arial" w:hAnsi="Arial"/>
                <w:color w:val="B26A12"/>
                <w:sz w:val="22"/>
              </w:rPr>
              <w:t>💡 الترقيم ممتاز للتدرّب في البيت، لكن في الامتحان استخدم الاستبعاد لأنه أسرع.</w:t>
            </w:r>
          </w:p>
        </w:tc>
      </w:tr>
    </w:tbl>
    <w:p>
      <w:pPr>
        <w:bidi w:val="1"/>
        <w:spacing w:after="40"/>
        <w:jc w:val="right"/>
      </w:pPr>
    </w:p>
    <w:p>
      <w:pPr>
        <w:bidi w:val="1"/>
        <w:spacing w:after="80"/>
        <w:jc w:val="right"/>
        <w:shd w:val="clear" w:color="auto" w:fill="f4a261"/>
      </w:pPr>
      <w:r>
        <w:rPr>
          <w:rFonts w:ascii="Arial" w:hAnsi="Arial" w:cs="Arial"/>
          <w:b/>
          <w:color w:val="FFFFFF"/>
          <w:sz w:val="28"/>
        </w:rPr>
        <w:t>س3 — طريقة المثلثات (الأوجه التي تلتقي في ركن)</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836332"/>
                  <wp:docPr id="49" name="Picture 49"/>
                  <wp:cNvGraphicFramePr>
                    <a:graphicFrameLocks noChangeAspect="1"/>
                  </wp:cNvGraphicFramePr>
                  <a:graphic>
                    <a:graphicData uri="http://schemas.openxmlformats.org/drawingml/2006/picture">
                      <pic:pic>
                        <pic:nvPicPr>
                          <pic:cNvPr id="0" name="c3.png"/>
                          <pic:cNvPicPr/>
                        </pic:nvPicPr>
                        <pic:blipFill>
                          <a:blip r:embed="rId57"/>
                          <a:stretch>
                            <a:fillRect/>
                          </a:stretch>
                        </pic:blipFill>
                        <pic:spPr>
                          <a:xfrm>
                            <a:off x="0" y="0"/>
                            <a:ext cx="2519999" cy="836332"/>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المكعب المفرود فيه نجمة مكررة 4 مرات ودائرة مكررة مرتين. أيّ منظور صحيح؟</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النجمة مكررة 4 مرات والدائرة مرتان ⇒ في أي ركن تلتقي: نجمتان + دائرة.</w:t>
            </w:r>
          </w:p>
          <w:p>
            <w:pPr>
              <w:bidi w:val="1"/>
              <w:spacing w:after="20"/>
              <w:jc w:val="right"/>
            </w:pPr>
            <w:r>
              <w:rPr>
                <w:rFonts w:ascii="Arial" w:hAnsi="Arial"/>
                <w:b/>
                <w:sz w:val="23"/>
              </w:rPr>
              <w:t xml:space="preserve">2. </w:t>
            </w:r>
            <w:r>
              <w:rPr>
                <w:rFonts w:ascii="Arial" w:hAnsi="Arial"/>
                <w:sz w:val="23"/>
              </w:rPr>
              <w:t>الاختيار 1: ثلاث نجم ⇒ خاطئ (لا تلتقي ثلاث نجم في ركن واحد).</w:t>
            </w:r>
          </w:p>
          <w:p>
            <w:pPr>
              <w:bidi w:val="1"/>
              <w:spacing w:after="20"/>
              <w:jc w:val="right"/>
            </w:pPr>
            <w:r>
              <w:rPr>
                <w:rFonts w:ascii="Arial" w:hAnsi="Arial"/>
                <w:b/>
                <w:sz w:val="23"/>
              </w:rPr>
              <w:t xml:space="preserve">3. </w:t>
            </w:r>
            <w:r>
              <w:rPr>
                <w:rFonts w:ascii="Arial" w:hAnsi="Arial"/>
                <w:sz w:val="23"/>
              </w:rPr>
              <w:t>الاختيار 2: دائرتان ⇒ خاطئ (الدائرتان وجهان متقابلان).</w:t>
            </w:r>
          </w:p>
          <w:p>
            <w:pPr>
              <w:bidi w:val="1"/>
              <w:spacing w:after="20"/>
              <w:jc w:val="right"/>
            </w:pPr>
            <w:r>
              <w:rPr>
                <w:rFonts w:ascii="Arial" w:hAnsi="Arial"/>
                <w:b/>
                <w:sz w:val="23"/>
              </w:rPr>
              <w:t xml:space="preserve">4. </w:t>
            </w:r>
            <w:r>
              <w:rPr>
                <w:rFonts w:ascii="Arial" w:hAnsi="Arial"/>
                <w:sz w:val="23"/>
              </w:rPr>
              <w:t>الاختيار 4: ثلاث دوائر ⇒ خاطئ.</w:t>
            </w:r>
          </w:p>
          <w:p>
            <w:pPr>
              <w:bidi w:val="1"/>
              <w:spacing w:after="20"/>
              <w:jc w:val="right"/>
            </w:pPr>
            <w:r>
              <w:rPr>
                <w:rFonts w:ascii="Arial" w:hAnsi="Arial"/>
                <w:b/>
                <w:sz w:val="23"/>
              </w:rPr>
              <w:t xml:space="preserve">5. </w:t>
            </w:r>
            <w:r>
              <w:rPr>
                <w:rFonts w:ascii="Arial" w:hAnsi="Arial"/>
                <w:sz w:val="23"/>
              </w:rPr>
              <w:t>الاختيار 3: نجمتان + دائرة ⇒ صحيح.</w:t>
            </w:r>
          </w:p>
          <w:p>
            <w:pPr>
              <w:bidi w:val="1"/>
              <w:jc w:val="right"/>
              <w:shd w:val="clear" w:color="auto" w:fill="EAFAF3"/>
            </w:pPr>
            <w:r>
              <w:rPr>
                <w:rFonts w:ascii="Arial" w:hAnsi="Arial"/>
                <w:b/>
                <w:color w:val="12705F"/>
                <w:sz w:val="24"/>
              </w:rPr>
              <w:t xml:space="preserve">الإجابة: </w:t>
            </w:r>
            <w:r>
              <w:rPr>
                <w:rFonts w:ascii="Arial" w:hAnsi="Arial"/>
                <w:b/>
                <w:sz w:val="25"/>
              </w:rPr>
              <w:t>الشكل 3 (نجمتان + دائرة)</w:t>
            </w:r>
          </w:p>
          <w:p>
            <w:pPr>
              <w:bidi w:val="1"/>
              <w:jc w:val="right"/>
              <w:shd w:val="clear" w:color="auto" w:fill="FFF6FB"/>
            </w:pPr>
            <w:r>
              <w:rPr>
                <w:rFonts w:ascii="Arial" w:hAnsi="Arial"/>
                <w:color w:val="B26A12"/>
                <w:sz w:val="22"/>
              </w:rPr>
              <w:t>💡 قاعدة سريعة: مكرّر 4 مرات + مكرّر مرتين ⇒ خذ 2 من الأول و1 من الثاني.</w:t>
            </w:r>
          </w:p>
        </w:tc>
      </w:tr>
    </w:tbl>
    <w:p>
      <w:pPr>
        <w:bidi w:val="1"/>
        <w:spacing w:after="40"/>
        <w:jc w:val="right"/>
      </w:pPr>
    </w:p>
    <w:p>
      <w:pPr>
        <w:bidi w:val="1"/>
        <w:spacing w:after="80"/>
        <w:jc w:val="right"/>
        <w:shd w:val="clear" w:color="auto" w:fill="f4a261"/>
      </w:pPr>
      <w:r>
        <w:rPr>
          <w:rFonts w:ascii="Arial" w:hAnsi="Arial" w:cs="Arial"/>
          <w:b/>
          <w:color w:val="FFFFFF"/>
          <w:sz w:val="28"/>
        </w:rPr>
        <w:t>س4 — اتجاه عقارب الساعة</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836332"/>
                  <wp:docPr id="50" name="Picture 50"/>
                  <wp:cNvGraphicFramePr>
                    <a:graphicFrameLocks noChangeAspect="1"/>
                  </wp:cNvGraphicFramePr>
                  <a:graphic>
                    <a:graphicData uri="http://schemas.openxmlformats.org/drawingml/2006/picture">
                      <pic:pic>
                        <pic:nvPicPr>
                          <pic:cNvPr id="0" name="c4.png"/>
                          <pic:cNvPicPr/>
                        </pic:nvPicPr>
                        <pic:blipFill>
                          <a:blip r:embed="rId58"/>
                          <a:stretch>
                            <a:fillRect/>
                          </a:stretch>
                        </pic:blipFill>
                        <pic:spPr>
                          <a:xfrm>
                            <a:off x="0" y="0"/>
                            <a:ext cx="2519999" cy="836332"/>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كل الأشكال صحيحة ما عدا شكلًا واحدًا — استخرج الشكل الخاطئ.</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هذا النوع يُحل بعقارب الساعة: علامته أن الوجه الأمامي ثابت في كل الاختيارات.</w:t>
            </w:r>
          </w:p>
          <w:p>
            <w:pPr>
              <w:bidi w:val="1"/>
              <w:spacing w:after="20"/>
              <w:jc w:val="right"/>
            </w:pPr>
            <w:r>
              <w:rPr>
                <w:rFonts w:ascii="Arial" w:hAnsi="Arial"/>
                <w:b/>
                <w:sz w:val="23"/>
              </w:rPr>
              <w:t xml:space="preserve">2. </w:t>
            </w:r>
            <w:r>
              <w:rPr>
                <w:rFonts w:ascii="Arial" w:hAnsi="Arial"/>
                <w:sz w:val="23"/>
              </w:rPr>
              <w:t>امشِ من الوجه الأمامي ← الأعلى ← اليمين ← الأسفل ← اليسار (ترتيب عقارب الساعة).</w:t>
            </w:r>
          </w:p>
          <w:p>
            <w:pPr>
              <w:bidi w:val="1"/>
              <w:spacing w:after="20"/>
              <w:jc w:val="right"/>
            </w:pPr>
            <w:r>
              <w:rPr>
                <w:rFonts w:ascii="Arial" w:hAnsi="Arial"/>
                <w:b/>
                <w:sz w:val="23"/>
              </w:rPr>
              <w:t xml:space="preserve">3. </w:t>
            </w:r>
            <w:r>
              <w:rPr>
                <w:rFonts w:ascii="Arial" w:hAnsi="Arial"/>
                <w:sz w:val="23"/>
              </w:rPr>
              <w:t>اختبر كل خيار: إن ظهرت الأوجه الثلاثة بنفس ترتيب عقارب الساعة ⇒ صحيح.</w:t>
            </w:r>
          </w:p>
          <w:p>
            <w:pPr>
              <w:bidi w:val="1"/>
              <w:spacing w:after="20"/>
              <w:jc w:val="right"/>
            </w:pPr>
            <w:r>
              <w:rPr>
                <w:rFonts w:ascii="Arial" w:hAnsi="Arial"/>
                <w:b/>
                <w:sz w:val="23"/>
              </w:rPr>
              <w:t xml:space="preserve">4. </w:t>
            </w:r>
            <w:r>
              <w:rPr>
                <w:rFonts w:ascii="Arial" w:hAnsi="Arial"/>
                <w:sz w:val="23"/>
              </w:rPr>
              <w:t>الاختيار 4 يخالف ترتيب بقية الاختيارات (يسير عكس عقارب الساعة) ⇒ هو الخاطئ المطلوب.</w:t>
            </w:r>
          </w:p>
          <w:p>
            <w:pPr>
              <w:bidi w:val="1"/>
              <w:jc w:val="right"/>
              <w:shd w:val="clear" w:color="auto" w:fill="EAFAF3"/>
            </w:pPr>
            <w:r>
              <w:rPr>
                <w:rFonts w:ascii="Arial" w:hAnsi="Arial"/>
                <w:b/>
                <w:color w:val="12705F"/>
                <w:sz w:val="24"/>
              </w:rPr>
              <w:t xml:space="preserve">الإجابة: </w:t>
            </w:r>
            <w:r>
              <w:rPr>
                <w:rFonts w:ascii="Arial" w:hAnsi="Arial"/>
                <w:b/>
                <w:sz w:val="25"/>
              </w:rPr>
              <w:t>الشكل 4</w:t>
            </w:r>
          </w:p>
          <w:p>
            <w:pPr>
              <w:bidi w:val="1"/>
              <w:jc w:val="right"/>
              <w:shd w:val="clear" w:color="auto" w:fill="FFF6FB"/>
            </w:pPr>
            <w:r>
              <w:rPr>
                <w:rFonts w:ascii="Arial" w:hAnsi="Arial"/>
                <w:color w:val="B26A12"/>
                <w:sz w:val="22"/>
              </w:rPr>
              <w:t>💡 ارسم بإصبعك دورة الساعة على الشكل: فوق ← يمين ← تحت ← يسار.</w:t>
            </w:r>
          </w:p>
        </w:tc>
      </w:tr>
    </w:tbl>
    <w:p>
      <w:pPr>
        <w:bidi w:val="1"/>
        <w:spacing w:after="40"/>
        <w:jc w:val="right"/>
      </w:pPr>
    </w:p>
    <w:p>
      <w:pPr>
        <w:bidi w:val="1"/>
        <w:spacing w:after="80"/>
        <w:jc w:val="right"/>
        <w:shd w:val="clear" w:color="auto" w:fill="f4a261"/>
      </w:pPr>
      <w:r>
        <w:rPr>
          <w:rFonts w:ascii="Arial" w:hAnsi="Arial" w:cs="Arial"/>
          <w:b/>
          <w:color w:val="FFFFFF"/>
          <w:sz w:val="28"/>
        </w:rPr>
        <w:t>س5 — حل «بمجرد النظر» — عدّ الأشكال</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836332"/>
                  <wp:docPr id="51" name="Picture 51"/>
                  <wp:cNvGraphicFramePr>
                    <a:graphicFrameLocks noChangeAspect="1"/>
                  </wp:cNvGraphicFramePr>
                  <a:graphic>
                    <a:graphicData uri="http://schemas.openxmlformats.org/drawingml/2006/picture">
                      <pic:pic>
                        <pic:nvPicPr>
                          <pic:cNvPr id="0" name="c5.png"/>
                          <pic:cNvPicPr/>
                        </pic:nvPicPr>
                        <pic:blipFill>
                          <a:blip r:embed="rId59"/>
                          <a:stretch>
                            <a:fillRect/>
                          </a:stretch>
                        </pic:blipFill>
                        <pic:spPr>
                          <a:xfrm>
                            <a:off x="0" y="0"/>
                            <a:ext cx="2519999" cy="836332"/>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المكعب المفرود فيه دائرتان سوداوان فقط. أيّ شكل هو الخاطئ؟</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عدد الدوائر السوداء في المفرود = 2 ⇒ لا يمكن أن يظهر منظور فيه 3 دوائر سوداء.</w:t>
            </w:r>
          </w:p>
          <w:p>
            <w:pPr>
              <w:bidi w:val="1"/>
              <w:spacing w:after="20"/>
              <w:jc w:val="right"/>
            </w:pPr>
            <w:r>
              <w:rPr>
                <w:rFonts w:ascii="Arial" w:hAnsi="Arial"/>
                <w:b/>
                <w:sz w:val="23"/>
              </w:rPr>
              <w:t xml:space="preserve">2. </w:t>
            </w:r>
            <w:r>
              <w:rPr>
                <w:rFonts w:ascii="Arial" w:hAnsi="Arial"/>
                <w:sz w:val="23"/>
              </w:rPr>
              <w:t>الاختيار 1 يظهر ثلاث دوائر سوداء ⇒ هو الخاطئ فورًا، بلا ترقيم ولا تخيل.</w:t>
            </w:r>
          </w:p>
          <w:p>
            <w:pPr>
              <w:bidi w:val="1"/>
              <w:jc w:val="right"/>
              <w:shd w:val="clear" w:color="auto" w:fill="EAFAF3"/>
            </w:pPr>
            <w:r>
              <w:rPr>
                <w:rFonts w:ascii="Arial" w:hAnsi="Arial"/>
                <w:b/>
                <w:color w:val="12705F"/>
                <w:sz w:val="24"/>
              </w:rPr>
              <w:t xml:space="preserve">الإجابة: </w:t>
            </w:r>
            <w:r>
              <w:rPr>
                <w:rFonts w:ascii="Arial" w:hAnsi="Arial"/>
                <w:b/>
                <w:sz w:val="25"/>
              </w:rPr>
              <w:t>الشكل 1</w:t>
            </w:r>
          </w:p>
          <w:p>
            <w:pPr>
              <w:bidi w:val="1"/>
              <w:jc w:val="right"/>
              <w:shd w:val="clear" w:color="auto" w:fill="FFF6FB"/>
            </w:pPr>
            <w:r>
              <w:rPr>
                <w:rFonts w:ascii="Arial" w:hAnsi="Arial"/>
                <w:color w:val="B26A12"/>
                <w:sz w:val="22"/>
              </w:rPr>
              <w:t>💡 قبل أي طريقة: قارن «عدد مرات تكرار كل شكل» مع ما ظهر في الاختيار.</w:t>
            </w:r>
          </w:p>
        </w:tc>
      </w:tr>
    </w:tbl>
    <w:p>
      <w:pPr>
        <w:bidi w:val="1"/>
        <w:spacing w:after="40"/>
        <w:jc w:val="right"/>
      </w:pPr>
    </w:p>
    <w:p>
      <w:pPr>
        <w:bidi w:val="1"/>
        <w:spacing w:after="80"/>
        <w:jc w:val="right"/>
        <w:shd w:val="clear" w:color="auto" w:fill="f4a261"/>
      </w:pPr>
      <w:r>
        <w:rPr>
          <w:rFonts w:ascii="Arial" w:hAnsi="Arial" w:cs="Arial"/>
          <w:b/>
          <w:color w:val="FFFFFF"/>
          <w:sz w:val="28"/>
        </w:rPr>
        <w:t>س6 — الطول والعرض (اتجاه الوجه المجاور)</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836332"/>
                  <wp:docPr id="52" name="Picture 52"/>
                  <wp:cNvGraphicFramePr>
                    <a:graphicFrameLocks noChangeAspect="1"/>
                  </wp:cNvGraphicFramePr>
                  <a:graphic>
                    <a:graphicData uri="http://schemas.openxmlformats.org/drawingml/2006/picture">
                      <pic:pic>
                        <pic:nvPicPr>
                          <pic:cNvPr id="0" name="c6.png"/>
                          <pic:cNvPicPr/>
                        </pic:nvPicPr>
                        <pic:blipFill>
                          <a:blip r:embed="rId60"/>
                          <a:stretch>
                            <a:fillRect/>
                          </a:stretch>
                        </pic:blipFill>
                        <pic:spPr>
                          <a:xfrm>
                            <a:off x="0" y="0"/>
                            <a:ext cx="2519999" cy="836332"/>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استخرج الشكل الخاطئ.</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انظر للوجه المجاور: في المفرود، وجه «النقطتان» يلي وجه «الخط المتقاطع» بالطول.</w:t>
            </w:r>
          </w:p>
          <w:p>
            <w:pPr>
              <w:bidi w:val="1"/>
              <w:spacing w:after="20"/>
              <w:jc w:val="right"/>
            </w:pPr>
            <w:r>
              <w:rPr>
                <w:rFonts w:ascii="Arial" w:hAnsi="Arial"/>
                <w:b/>
                <w:sz w:val="23"/>
              </w:rPr>
              <w:t xml:space="preserve">2. </w:t>
            </w:r>
            <w:r>
              <w:rPr>
                <w:rFonts w:ascii="Arial" w:hAnsi="Arial"/>
                <w:sz w:val="23"/>
              </w:rPr>
              <w:t>أي اختيار يجعل أحد الوجهين بالعرض بدل الطول ⇒ خاطئ بمجرد النظر.</w:t>
            </w:r>
          </w:p>
          <w:p>
            <w:pPr>
              <w:bidi w:val="1"/>
              <w:jc w:val="right"/>
              <w:shd w:val="clear" w:color="auto" w:fill="EAFAF3"/>
            </w:pPr>
            <w:r>
              <w:rPr>
                <w:rFonts w:ascii="Arial" w:hAnsi="Arial"/>
                <w:b/>
                <w:color w:val="12705F"/>
                <w:sz w:val="24"/>
              </w:rPr>
              <w:t xml:space="preserve">الإجابة: </w:t>
            </w:r>
            <w:r>
              <w:rPr>
                <w:rFonts w:ascii="Arial" w:hAnsi="Arial"/>
                <w:b/>
                <w:sz w:val="25"/>
              </w:rPr>
              <w:t>الاختيار الذي يجاور فيه الوجه بوضع عرضي</w:t>
            </w:r>
          </w:p>
          <w:p>
            <w:pPr>
              <w:bidi w:val="1"/>
              <w:jc w:val="right"/>
              <w:shd w:val="clear" w:color="auto" w:fill="FFF6FB"/>
            </w:pPr>
            <w:r>
              <w:rPr>
                <w:rFonts w:ascii="Arial" w:hAnsi="Arial"/>
                <w:color w:val="B26A12"/>
                <w:sz w:val="22"/>
              </w:rPr>
              <w:t>💡 قاعدة الطول/العرض تنهي السؤال في ثانيتين: قارن اتجاه الرمز على الوجه المجاور.</w:t>
            </w:r>
          </w:p>
        </w:tc>
      </w:tr>
    </w:tbl>
    <w:p>
      <w:pPr>
        <w:bidi w:val="1"/>
        <w:spacing w:after="40"/>
        <w:jc w:val="right"/>
      </w:pPr>
    </w:p>
    <w:p>
      <w:r>
        <w:br w:type="page"/>
      </w:r>
    </w:p>
    <w:p>
      <w:pPr>
        <w:bidi w:val="1"/>
        <w:spacing w:after="120"/>
        <w:jc w:val="right"/>
        <w:shd w:val="clear" w:color="auto" w:fill="48cae4"/>
      </w:pPr>
      <w:r>
        <w:rPr>
          <w:rFonts w:ascii="Arial" w:hAnsi="Arial" w:cs="Arial"/>
          <w:b/>
          <w:color w:val="FFFFFF"/>
          <w:sz w:val="38"/>
        </w:rPr>
        <w:t>🧊  الباب 6: تدوير الأشكال والتصور المكاني (بيردو)</w:t>
      </w:r>
    </w:p>
    <w:p>
      <w:pPr>
        <w:bidi w:val="1"/>
        <w:spacing w:after="120"/>
        <w:jc w:val="right"/>
      </w:pPr>
      <w:r>
        <w:rPr>
          <w:rFonts w:ascii="Arial" w:hAnsi="Arial" w:cs="Arial"/>
          <w:b w:val="0"/>
          <w:sz w:val="24"/>
        </w:rPr>
        <w:t>هذا نمط حديث ظهر في اختبارات التنظيم والإدارة وهو مأخوذ من اختبار بيردو للتصور المكاني (Purdue Spatial Visualization Test) التابع لجامعة بيردو الأمريكية، ويقيس قدرة الفرد على التدوير الذهني وإدراك الشكل من جميع الزوايا. الصيغة: «الشكل (أ) دُوِّر فأصبح (ب) — فإذا دوّرنا (ج) بنفس الطريقة فماذا ينتج؟»</w:t>
      </w:r>
    </w:p>
    <w:p>
      <w:pPr>
        <w:bidi w:val="1"/>
        <w:spacing w:after="60"/>
        <w:jc w:val="right"/>
        <w:shd w:val="clear" w:color="auto" w:fill="F1F5FF"/>
      </w:pPr>
      <w:r>
        <w:rPr>
          <w:rFonts w:ascii="Arial" w:hAnsi="Arial" w:cs="Arial"/>
          <w:b/>
          <w:color w:val="48CAE4"/>
          <w:sz w:val="28"/>
        </w:rPr>
        <w:t>قواعد الحل السريع</w:t>
      </w:r>
    </w:p>
    <w:p>
      <w:pPr>
        <w:bidi w:val="1"/>
        <w:spacing w:after="40"/>
        <w:jc w:val="right"/>
      </w:pPr>
      <w:r>
        <w:rPr>
          <w:rFonts w:ascii="Arial" w:hAnsi="Arial" w:cs="Arial"/>
          <w:b w:val="0"/>
          <w:sz w:val="23"/>
        </w:rPr>
        <w:t>• لا تحسب عدد اللفّات — راقب علامة مميزة واحدة (نقطة، حرف L، زاوية، مربع ناقص ضلع) وتابع مكانها.</w:t>
      </w:r>
    </w:p>
    <w:p>
      <w:pPr>
        <w:bidi w:val="1"/>
        <w:spacing w:after="40"/>
        <w:jc w:val="right"/>
      </w:pPr>
      <w:r>
        <w:rPr>
          <w:rFonts w:ascii="Arial" w:hAnsi="Arial" w:cs="Arial"/>
          <w:b w:val="0"/>
          <w:sz w:val="23"/>
        </w:rPr>
        <w:t>• بسّط الحركة إلى خطوتين: «تعديل/قلب» + «لفّة أو انعكاس كالمرآة».</w:t>
      </w:r>
    </w:p>
    <w:p>
      <w:pPr>
        <w:bidi w:val="1"/>
        <w:spacing w:after="40"/>
        <w:jc w:val="right"/>
      </w:pPr>
      <w:r>
        <w:rPr>
          <w:rFonts w:ascii="Arial" w:hAnsi="Arial" w:cs="Arial"/>
          <w:b w:val="0"/>
          <w:sz w:val="23"/>
        </w:rPr>
        <w:t>• قاعدة الوشّ والضهر: إن كان الشكل الأصلي يواجهك وأعطى «ضهره» في النموذج ⇒ المطلوب أيضًا «ضهر» الشكل الثالث.</w:t>
      </w:r>
    </w:p>
    <w:p>
      <w:pPr>
        <w:bidi w:val="1"/>
        <w:spacing w:after="40"/>
        <w:jc w:val="right"/>
      </w:pPr>
      <w:r>
        <w:rPr>
          <w:rFonts w:ascii="Arial" w:hAnsi="Arial" w:cs="Arial"/>
          <w:b w:val="0"/>
          <w:sz w:val="23"/>
        </w:rPr>
        <w:t>• قاعدة القاعدة (القاع): عند قلب الشكل تصبح القاعدة للأسفل ⇒ ما كان خلفيًا يختفي من المنظور.</w:t>
      </w:r>
    </w:p>
    <w:p>
      <w:pPr>
        <w:bidi w:val="1"/>
        <w:spacing w:after="40"/>
        <w:jc w:val="right"/>
      </w:pPr>
      <w:r>
        <w:rPr>
          <w:rFonts w:ascii="Arial" w:hAnsi="Arial" w:cs="Arial"/>
          <w:b w:val="0"/>
          <w:sz w:val="23"/>
        </w:rPr>
        <w:t>• تدريب عملي: خذ مكعبًا حقيقيًا (أو علبة ثقاب) ودوّره بيدك مرة واثنتين وثلاثًا قبل الامتحان.</w:t>
      </w:r>
    </w:p>
    <w:p>
      <w:pPr>
        <w:bidi w:val="1"/>
        <w:spacing w:after="80"/>
        <w:jc w:val="right"/>
        <w:shd w:val="clear" w:color="auto" w:fill="48cae4"/>
      </w:pPr>
      <w:r>
        <w:rPr>
          <w:rFonts w:ascii="Arial" w:hAnsi="Arial" w:cs="Arial"/>
          <w:b/>
          <w:color w:val="FFFFFF"/>
          <w:sz w:val="28"/>
        </w:rPr>
        <w:t>س1 — حدّد نوع الحركة أولًا</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1072633"/>
                  <wp:docPr id="53" name="Picture 53"/>
                  <wp:cNvGraphicFramePr>
                    <a:graphicFrameLocks noChangeAspect="1"/>
                  </wp:cNvGraphicFramePr>
                  <a:graphic>
                    <a:graphicData uri="http://schemas.openxmlformats.org/drawingml/2006/picture">
                      <pic:pic>
                        <pic:nvPicPr>
                          <pic:cNvPr id="0" name="p1.png"/>
                          <pic:cNvPicPr/>
                        </pic:nvPicPr>
                        <pic:blipFill>
                          <a:blip r:embed="rId61"/>
                          <a:stretch>
                            <a:fillRect/>
                          </a:stretch>
                        </pic:blipFill>
                        <pic:spPr>
                          <a:xfrm>
                            <a:off x="0" y="0"/>
                            <a:ext cx="2520000" cy="1072633"/>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الشكل (أ) تحوّل إلى (ب). طبّق نفس التحويل على (ج).</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قارن (أ) بـ(ب): أي وجه صار في الأعلى؟ وأي وجه صار أمامك؟</w:t>
            </w:r>
          </w:p>
          <w:p>
            <w:pPr>
              <w:bidi w:val="1"/>
              <w:spacing w:after="20"/>
              <w:jc w:val="right"/>
            </w:pPr>
            <w:r>
              <w:rPr>
                <w:rFonts w:ascii="Arial" w:hAnsi="Arial"/>
                <w:b/>
                <w:sz w:val="23"/>
              </w:rPr>
              <w:t xml:space="preserve">2. </w:t>
            </w:r>
            <w:r>
              <w:rPr>
                <w:rFonts w:ascii="Arial" w:hAnsi="Arial"/>
                <w:sz w:val="23"/>
              </w:rPr>
              <w:t>الوجه الذي كان على اليسار صار أمامك، والذي كان فوق صار على اليمين ⇒ حركة دوران باتجاه واحد.</w:t>
            </w:r>
          </w:p>
          <w:p>
            <w:pPr>
              <w:bidi w:val="1"/>
              <w:spacing w:after="20"/>
              <w:jc w:val="right"/>
            </w:pPr>
            <w:r>
              <w:rPr>
                <w:rFonts w:ascii="Arial" w:hAnsi="Arial"/>
                <w:b/>
                <w:sz w:val="23"/>
              </w:rPr>
              <w:t xml:space="preserve">3. </w:t>
            </w:r>
            <w:r>
              <w:rPr>
                <w:rFonts w:ascii="Arial" w:hAnsi="Arial"/>
                <w:sz w:val="23"/>
              </w:rPr>
              <w:t>طبّق نفس الدوران على (ج): حرّك الوجوه بنفس الاتجاه خطوة واحدة.</w:t>
            </w:r>
          </w:p>
          <w:p>
            <w:pPr>
              <w:bidi w:val="1"/>
              <w:spacing w:after="20"/>
              <w:jc w:val="right"/>
            </w:pPr>
            <w:r>
              <w:rPr>
                <w:rFonts w:ascii="Arial" w:hAnsi="Arial"/>
                <w:b/>
                <w:sz w:val="23"/>
              </w:rPr>
              <w:t xml:space="preserve">4. </w:t>
            </w:r>
            <w:r>
              <w:rPr>
                <w:rFonts w:ascii="Arial" w:hAnsi="Arial"/>
                <w:sz w:val="23"/>
              </w:rPr>
              <w:t>تأكد من علامة واحدة فقط (مثل المربع الأسود) أنها صارت في المكان المتوقّع.</w:t>
            </w:r>
          </w:p>
          <w:p>
            <w:pPr>
              <w:bidi w:val="1"/>
              <w:jc w:val="right"/>
              <w:shd w:val="clear" w:color="auto" w:fill="EAFAF3"/>
            </w:pPr>
            <w:r>
              <w:rPr>
                <w:rFonts w:ascii="Arial" w:hAnsi="Arial"/>
                <w:b/>
                <w:color w:val="12705F"/>
                <w:sz w:val="24"/>
              </w:rPr>
              <w:t xml:space="preserve">الإجابة: </w:t>
            </w:r>
            <w:r>
              <w:rPr>
                <w:rFonts w:ascii="Arial" w:hAnsi="Arial"/>
                <w:b/>
                <w:sz w:val="25"/>
              </w:rPr>
              <w:t>الشكل الذي ينتج عن نفس الدوران (اختره من البدائل بمقارنة علامة واحدة)</w:t>
            </w:r>
          </w:p>
          <w:p>
            <w:pPr>
              <w:bidi w:val="1"/>
              <w:jc w:val="right"/>
              <w:shd w:val="clear" w:color="auto" w:fill="FFF6FB"/>
            </w:pPr>
            <w:r>
              <w:rPr>
                <w:rFonts w:ascii="Arial" w:hAnsi="Arial"/>
                <w:color w:val="B26A12"/>
                <w:sz w:val="22"/>
              </w:rPr>
              <w:t>💡 لا تراقب كل الوجوه معًا — راقب علامة واحدة فقط؛ هذا أسرع وأقل خطأً.</w:t>
            </w:r>
          </w:p>
        </w:tc>
      </w:tr>
    </w:tbl>
    <w:p>
      <w:pPr>
        <w:bidi w:val="1"/>
        <w:spacing w:after="40"/>
        <w:jc w:val="right"/>
      </w:pPr>
    </w:p>
    <w:p>
      <w:pPr>
        <w:bidi w:val="1"/>
        <w:spacing w:after="80"/>
        <w:jc w:val="right"/>
        <w:shd w:val="clear" w:color="auto" w:fill="48cae4"/>
      </w:pPr>
      <w:r>
        <w:rPr>
          <w:rFonts w:ascii="Arial" w:hAnsi="Arial" w:cs="Arial"/>
          <w:b/>
          <w:color w:val="FFFFFF"/>
          <w:sz w:val="28"/>
        </w:rPr>
        <w:t>س2 — قاعدة «الوشّ والضهر»</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1072633"/>
                  <wp:docPr id="54" name="Picture 54"/>
                  <wp:cNvGraphicFramePr>
                    <a:graphicFrameLocks noChangeAspect="1"/>
                  </wp:cNvGraphicFramePr>
                  <a:graphic>
                    <a:graphicData uri="http://schemas.openxmlformats.org/drawingml/2006/picture">
                      <pic:pic>
                        <pic:nvPicPr>
                          <pic:cNvPr id="0" name="p2.png"/>
                          <pic:cNvPicPr/>
                        </pic:nvPicPr>
                        <pic:blipFill>
                          <a:blip r:embed="rId62"/>
                          <a:stretch>
                            <a:fillRect/>
                          </a:stretch>
                        </pic:blipFill>
                        <pic:spPr>
                          <a:xfrm>
                            <a:off x="0" y="0"/>
                            <a:ext cx="2520000" cy="1072633"/>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الشكل (أ) كان يواجهك فأعطى (ب) ظهره. فما ظهر (ج)؟</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الحركة من (أ) إلى (ب): الشكل أدار لك ظهره (180° حول المحور الرأسي).</w:t>
            </w:r>
          </w:p>
          <w:p>
            <w:pPr>
              <w:bidi w:val="1"/>
              <w:spacing w:after="20"/>
              <w:jc w:val="right"/>
            </w:pPr>
            <w:r>
              <w:rPr>
                <w:rFonts w:ascii="Arial" w:hAnsi="Arial"/>
                <w:b/>
                <w:sz w:val="23"/>
              </w:rPr>
              <w:t xml:space="preserve">2. </w:t>
            </w:r>
            <w:r>
              <w:rPr>
                <w:rFonts w:ascii="Arial" w:hAnsi="Arial"/>
                <w:sz w:val="23"/>
              </w:rPr>
              <w:t>إذن المطلوب من (ج) هو «ظهره».</w:t>
            </w:r>
          </w:p>
          <w:p>
            <w:pPr>
              <w:bidi w:val="1"/>
              <w:spacing w:after="20"/>
              <w:jc w:val="right"/>
            </w:pPr>
            <w:r>
              <w:rPr>
                <w:rFonts w:ascii="Arial" w:hAnsi="Arial"/>
                <w:b/>
                <w:sz w:val="23"/>
              </w:rPr>
              <w:t xml:space="preserve">3. </w:t>
            </w:r>
            <w:r>
              <w:rPr>
                <w:rFonts w:ascii="Arial" w:hAnsi="Arial"/>
                <w:sz w:val="23"/>
              </w:rPr>
              <w:t>الظهر: المستطيل/المربع الكبير يصبح في الواجهة، والجزء المائل يبقى في مكانه النسبي.</w:t>
            </w:r>
          </w:p>
          <w:p>
            <w:pPr>
              <w:bidi w:val="1"/>
              <w:spacing w:after="20"/>
              <w:jc w:val="right"/>
            </w:pPr>
            <w:r>
              <w:rPr>
                <w:rFonts w:ascii="Arial" w:hAnsi="Arial"/>
                <w:b/>
                <w:sz w:val="23"/>
              </w:rPr>
              <w:t xml:space="preserve">4. </w:t>
            </w:r>
            <w:r>
              <w:rPr>
                <w:rFonts w:ascii="Arial" w:hAnsi="Arial"/>
                <w:sz w:val="23"/>
              </w:rPr>
              <w:t>اختر البديل الذي يظهر الجزء الخلفي الكامل.</w:t>
            </w:r>
          </w:p>
          <w:p>
            <w:pPr>
              <w:bidi w:val="1"/>
              <w:jc w:val="right"/>
              <w:shd w:val="clear" w:color="auto" w:fill="EAFAF3"/>
            </w:pPr>
            <w:r>
              <w:rPr>
                <w:rFonts w:ascii="Arial" w:hAnsi="Arial"/>
                <w:b/>
                <w:color w:val="12705F"/>
                <w:sz w:val="24"/>
              </w:rPr>
              <w:t xml:space="preserve">الإجابة: </w:t>
            </w:r>
            <w:r>
              <w:rPr>
                <w:rFonts w:ascii="Arial" w:hAnsi="Arial"/>
                <w:b/>
                <w:sz w:val="25"/>
              </w:rPr>
              <w:t>البديل الذي يُظهر ظهر الشكل (الجزء الخلفي الكبير)</w:t>
            </w:r>
          </w:p>
        </w:tc>
      </w:tr>
    </w:tbl>
    <w:p>
      <w:pPr>
        <w:bidi w:val="1"/>
        <w:spacing w:after="40"/>
        <w:jc w:val="right"/>
      </w:pPr>
    </w:p>
    <w:p>
      <w:pPr>
        <w:bidi w:val="1"/>
        <w:spacing w:after="80"/>
        <w:jc w:val="right"/>
        <w:shd w:val="clear" w:color="auto" w:fill="48cae4"/>
      </w:pPr>
      <w:r>
        <w:rPr>
          <w:rFonts w:ascii="Arial" w:hAnsi="Arial" w:cs="Arial"/>
          <w:b/>
          <w:color w:val="FFFFFF"/>
          <w:sz w:val="28"/>
        </w:rPr>
        <w:t>س3 — قاعدة القاعدة: عند القلب يختفي ما خلف</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1072633"/>
                  <wp:docPr id="55" name="Picture 55"/>
                  <wp:cNvGraphicFramePr>
                    <a:graphicFrameLocks noChangeAspect="1"/>
                  </wp:cNvGraphicFramePr>
                  <a:graphic>
                    <a:graphicData uri="http://schemas.openxmlformats.org/drawingml/2006/picture">
                      <pic:pic>
                        <pic:nvPicPr>
                          <pic:cNvPr id="0" name="p3.png"/>
                          <pic:cNvPicPr/>
                        </pic:nvPicPr>
                        <pic:blipFill>
                          <a:blip r:embed="rId63"/>
                          <a:stretch>
                            <a:fillRect/>
                          </a:stretch>
                        </pic:blipFill>
                        <pic:spPr>
                          <a:xfrm>
                            <a:off x="0" y="0"/>
                            <a:ext cx="2520000" cy="1072633"/>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في النموذج: تم «تعديل» الشكل (إقامته على قاعدته). طبّق ذلك على (ج).</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عند إقامة الشكل على قاعدته: القاعدة تصبح للأسفل وما كان ظاهرًا من الأعلى يبقى ظاهرًا.</w:t>
            </w:r>
          </w:p>
          <w:p>
            <w:pPr>
              <w:bidi w:val="1"/>
              <w:spacing w:after="20"/>
              <w:jc w:val="right"/>
            </w:pPr>
            <w:r>
              <w:rPr>
                <w:rFonts w:ascii="Arial" w:hAnsi="Arial"/>
                <w:b/>
                <w:sz w:val="23"/>
              </w:rPr>
              <w:t xml:space="preserve">2. </w:t>
            </w:r>
            <w:r>
              <w:rPr>
                <w:rFonts w:ascii="Arial" w:hAnsi="Arial"/>
                <w:sz w:val="23"/>
              </w:rPr>
              <w:t>الجزء الصغير الخلفي يختفي لأنه يصير خلف المنظور.</w:t>
            </w:r>
          </w:p>
          <w:p>
            <w:pPr>
              <w:bidi w:val="1"/>
              <w:spacing w:after="20"/>
              <w:jc w:val="right"/>
            </w:pPr>
            <w:r>
              <w:rPr>
                <w:rFonts w:ascii="Arial" w:hAnsi="Arial"/>
                <w:b/>
                <w:sz w:val="23"/>
              </w:rPr>
              <w:t xml:space="preserve">3. </w:t>
            </w:r>
            <w:r>
              <w:rPr>
                <w:rFonts w:ascii="Arial" w:hAnsi="Arial"/>
                <w:sz w:val="23"/>
              </w:rPr>
              <w:t>المطلوب إذن: شكل «واقف» يظهر وجهه الكامل بدون الجزء الخلفي الصغير.</w:t>
            </w:r>
          </w:p>
          <w:p>
            <w:pPr>
              <w:bidi w:val="1"/>
              <w:jc w:val="right"/>
              <w:shd w:val="clear" w:color="auto" w:fill="EAFAF3"/>
            </w:pPr>
            <w:r>
              <w:rPr>
                <w:rFonts w:ascii="Arial" w:hAnsi="Arial"/>
                <w:b/>
                <w:color w:val="12705F"/>
                <w:sz w:val="24"/>
              </w:rPr>
              <w:t xml:space="preserve">الإجابة: </w:t>
            </w:r>
            <w:r>
              <w:rPr>
                <w:rFonts w:ascii="Arial" w:hAnsi="Arial"/>
                <w:b/>
                <w:sz w:val="25"/>
              </w:rPr>
              <w:t>البديل الذي يظهر الشكل واقفًا على قاعدته بدون الجزء الخلفي</w:t>
            </w:r>
          </w:p>
        </w:tc>
      </w:tr>
    </w:tbl>
    <w:p>
      <w:pPr>
        <w:bidi w:val="1"/>
        <w:spacing w:after="40"/>
        <w:jc w:val="right"/>
      </w:pPr>
    </w:p>
    <w:p>
      <w:pPr>
        <w:bidi w:val="1"/>
        <w:spacing w:after="80"/>
        <w:jc w:val="right"/>
        <w:shd w:val="clear" w:color="auto" w:fill="48cae4"/>
      </w:pPr>
      <w:r>
        <w:rPr>
          <w:rFonts w:ascii="Arial" w:hAnsi="Arial" w:cs="Arial"/>
          <w:b/>
          <w:color w:val="FFFFFF"/>
          <w:sz w:val="28"/>
        </w:rPr>
        <w:t>س4 — الزاوية والانعكاس (كأنه أمام مرآة)</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1072633"/>
                  <wp:docPr id="56" name="Picture 56"/>
                  <wp:cNvGraphicFramePr>
                    <a:graphicFrameLocks noChangeAspect="1"/>
                  </wp:cNvGraphicFramePr>
                  <a:graphic>
                    <a:graphicData uri="http://schemas.openxmlformats.org/drawingml/2006/picture">
                      <pic:pic>
                        <pic:nvPicPr>
                          <pic:cNvPr id="0" name="p4.png"/>
                          <pic:cNvPicPr/>
                        </pic:nvPicPr>
                        <pic:blipFill>
                          <a:blip r:embed="rId64"/>
                          <a:stretch>
                            <a:fillRect/>
                          </a:stretch>
                        </pic:blipFill>
                        <pic:spPr>
                          <a:xfrm>
                            <a:off x="0" y="0"/>
                            <a:ext cx="2520000" cy="1072633"/>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الزاوية انعكست في النموذج. طبّق نفس الانعكاس على (ج).</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لاحظ النقطة/الزاوية في (أ): كانت في جهة فصارت في الجهة المعاكسة في (ب) ⇒ انعكاس مرآتي.</w:t>
            </w:r>
          </w:p>
          <w:p>
            <w:pPr>
              <w:bidi w:val="1"/>
              <w:spacing w:after="20"/>
              <w:jc w:val="right"/>
            </w:pPr>
            <w:r>
              <w:rPr>
                <w:rFonts w:ascii="Arial" w:hAnsi="Arial"/>
                <w:b/>
                <w:sz w:val="23"/>
              </w:rPr>
              <w:t xml:space="preserve">2. </w:t>
            </w:r>
            <w:r>
              <w:rPr>
                <w:rFonts w:ascii="Arial" w:hAnsi="Arial"/>
                <w:sz w:val="23"/>
              </w:rPr>
              <w:t>طبّق الانعكاس نفسه على (ج): بدّل جهة اليمين باليسار.</w:t>
            </w:r>
          </w:p>
          <w:p>
            <w:pPr>
              <w:bidi w:val="1"/>
              <w:spacing w:after="20"/>
              <w:jc w:val="right"/>
            </w:pPr>
            <w:r>
              <w:rPr>
                <w:rFonts w:ascii="Arial" w:hAnsi="Arial"/>
                <w:b/>
                <w:sz w:val="23"/>
              </w:rPr>
              <w:t xml:space="preserve">3. </w:t>
            </w:r>
            <w:r>
              <w:rPr>
                <w:rFonts w:ascii="Arial" w:hAnsi="Arial"/>
                <w:sz w:val="23"/>
              </w:rPr>
              <w:t>تجاهل البدائل التي تدوّر الشكل بدل عكسه.</w:t>
            </w:r>
          </w:p>
          <w:p>
            <w:pPr>
              <w:bidi w:val="1"/>
              <w:jc w:val="right"/>
              <w:shd w:val="clear" w:color="auto" w:fill="EAFAF3"/>
            </w:pPr>
            <w:r>
              <w:rPr>
                <w:rFonts w:ascii="Arial" w:hAnsi="Arial"/>
                <w:b/>
                <w:color w:val="12705F"/>
                <w:sz w:val="24"/>
              </w:rPr>
              <w:t xml:space="preserve">الإجابة: </w:t>
            </w:r>
            <w:r>
              <w:rPr>
                <w:rFonts w:ascii="Arial" w:hAnsi="Arial"/>
                <w:b/>
                <w:sz w:val="25"/>
              </w:rPr>
              <w:t>البديل المعكوس (مرآة) للشكل (ج)</w:t>
            </w:r>
          </w:p>
          <w:p>
            <w:pPr>
              <w:bidi w:val="1"/>
              <w:jc w:val="right"/>
              <w:shd w:val="clear" w:color="auto" w:fill="FFF6FB"/>
            </w:pPr>
            <w:r>
              <w:rPr>
                <w:rFonts w:ascii="Arial" w:hAnsi="Arial"/>
                <w:color w:val="B26A12"/>
                <w:sz w:val="22"/>
              </w:rPr>
              <w:t>💡 الفرق بين الدوران والانعكاس: الدوران يحافظ على ترتيب الوجوه، والانعكاس يعكسه.</w:t>
            </w:r>
          </w:p>
        </w:tc>
      </w:tr>
    </w:tbl>
    <w:p>
      <w:pPr>
        <w:bidi w:val="1"/>
        <w:spacing w:after="40"/>
        <w:jc w:val="right"/>
      </w:pPr>
    </w:p>
    <w:p>
      <w:r>
        <w:br w:type="page"/>
      </w:r>
    </w:p>
    <w:p>
      <w:pPr>
        <w:bidi w:val="1"/>
        <w:spacing w:after="120"/>
        <w:jc w:val="right"/>
        <w:shd w:val="clear" w:color="auto" w:fill="ef5da8"/>
      </w:pPr>
      <w:r>
        <w:rPr>
          <w:rFonts w:ascii="Arial" w:hAnsi="Arial" w:cs="Arial"/>
          <w:b/>
          <w:color w:val="FFFFFF"/>
          <w:sz w:val="38"/>
        </w:rPr>
        <w:t>🔄  الباب 7: الأشكال المتطابقة والمماثلة وتدوير الأشكال</w:t>
      </w:r>
    </w:p>
    <w:p>
      <w:pPr>
        <w:bidi w:val="1"/>
        <w:spacing w:after="120"/>
        <w:jc w:val="right"/>
      </w:pPr>
      <w:r>
        <w:rPr>
          <w:rFonts w:ascii="Arial" w:hAnsi="Arial" w:cs="Arial"/>
          <w:b w:val="0"/>
          <w:sz w:val="24"/>
        </w:rPr>
        <w:t>المطلوب: اختر الشكل المطابق تمامًا للشكل المعطى — حتى لو تغيّر اتجاهه بالدوران. ثلاث طرق للحل كما شرحتها المدرّبة: الاستبعاد، التخيّل، ومجرد النظر. تنبيه مهم: الانعكاس (المرآة) ليس تدويرًا — فالشكل المنعكس ليس «نفس الشكل».</w:t>
      </w:r>
    </w:p>
    <w:p>
      <w:pPr>
        <w:bidi w:val="1"/>
        <w:spacing w:after="60"/>
        <w:jc w:val="right"/>
        <w:shd w:val="clear" w:color="auto" w:fill="F1F5FF"/>
      </w:pPr>
      <w:r>
        <w:rPr>
          <w:rFonts w:ascii="Arial" w:hAnsi="Arial" w:cs="Arial"/>
          <w:b/>
          <w:color w:val="EF5DA8"/>
          <w:sz w:val="28"/>
        </w:rPr>
        <w:t>قواعد الحل السريع</w:t>
      </w:r>
    </w:p>
    <w:p>
      <w:pPr>
        <w:bidi w:val="1"/>
        <w:spacing w:after="40"/>
        <w:jc w:val="right"/>
      </w:pPr>
      <w:r>
        <w:rPr>
          <w:rFonts w:ascii="Arial" w:hAnsi="Arial" w:cs="Arial"/>
          <w:b w:val="0"/>
          <w:sz w:val="23"/>
        </w:rPr>
        <w:t>• ابحث أولًا: هل الشكل نفسه موجود بين الخيارات بدون أي تغيير؟ إن وُجد فهو الإجابة.</w:t>
      </w:r>
    </w:p>
    <w:p>
      <w:pPr>
        <w:bidi w:val="1"/>
        <w:spacing w:after="40"/>
        <w:jc w:val="right"/>
      </w:pPr>
      <w:r>
        <w:rPr>
          <w:rFonts w:ascii="Arial" w:hAnsi="Arial" w:cs="Arial"/>
          <w:b w:val="0"/>
          <w:sz w:val="23"/>
        </w:rPr>
        <w:t>• إن لم يوجد: تخيّل تدوير الشكل 90° أو 180° يمينًا أو يسارًا.</w:t>
      </w:r>
    </w:p>
    <w:p>
      <w:pPr>
        <w:bidi w:val="1"/>
        <w:spacing w:after="40"/>
        <w:jc w:val="right"/>
      </w:pPr>
      <w:r>
        <w:rPr>
          <w:rFonts w:ascii="Arial" w:hAnsi="Arial" w:cs="Arial"/>
          <w:b w:val="0"/>
          <w:sz w:val="23"/>
        </w:rPr>
        <w:t>• استبعد بالصفات: أي خيار يغيّر عدد الأضلاع، أو يضيف مربعًا مكان دائرة، أو يعكس الشكل ⇒ خاطئ.</w:t>
      </w:r>
    </w:p>
    <w:p>
      <w:pPr>
        <w:bidi w:val="1"/>
        <w:spacing w:after="40"/>
        <w:jc w:val="right"/>
      </w:pPr>
      <w:r>
        <w:rPr>
          <w:rFonts w:ascii="Arial" w:hAnsi="Arial" w:cs="Arial"/>
          <w:b w:val="0"/>
          <w:sz w:val="23"/>
        </w:rPr>
        <w:t>• في أسئلة «إذا تحوّل هذا إلى هذا»: استخرج التحويل من المثال العلوي وطبّقه حرفيًا على السفلي.</w:t>
      </w:r>
    </w:p>
    <w:p>
      <w:pPr>
        <w:bidi w:val="1"/>
        <w:spacing w:after="40"/>
        <w:jc w:val="right"/>
      </w:pPr>
      <w:r>
        <w:rPr>
          <w:rFonts w:ascii="Arial" w:hAnsi="Arial" w:cs="Arial"/>
          <w:b w:val="0"/>
          <w:sz w:val="23"/>
        </w:rPr>
        <w:t>• في «التصور المكاني»: تخيّل أنك تنظر من أعلى (كأنك تنظر لطاولة أو لمبنى من السماء).</w:t>
      </w:r>
    </w:p>
    <w:p>
      <w:pPr>
        <w:bidi w:val="1"/>
        <w:spacing w:after="80"/>
        <w:jc w:val="right"/>
        <w:shd w:val="clear" w:color="auto" w:fill="ef5da8"/>
      </w:pPr>
      <w:r>
        <w:rPr>
          <w:rFonts w:ascii="Arial" w:hAnsi="Arial" w:cs="Arial"/>
          <w:b/>
          <w:color w:val="FFFFFF"/>
          <w:sz w:val="28"/>
        </w:rPr>
        <w:t>س1 — المطابق موجود كما هو</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855000"/>
                  <wp:docPr id="57" name="Picture 57"/>
                  <wp:cNvGraphicFramePr>
                    <a:graphicFrameLocks noChangeAspect="1"/>
                  </wp:cNvGraphicFramePr>
                  <a:graphic>
                    <a:graphicData uri="http://schemas.openxmlformats.org/drawingml/2006/picture">
                      <pic:pic>
                        <pic:nvPicPr>
                          <pic:cNvPr id="0" name="i1.png"/>
                          <pic:cNvPicPr/>
                        </pic:nvPicPr>
                        <pic:blipFill>
                          <a:blip r:embed="rId65"/>
                          <a:stretch>
                            <a:fillRect/>
                          </a:stretch>
                        </pic:blipFill>
                        <pic:spPr>
                          <a:xfrm>
                            <a:off x="0" y="0"/>
                            <a:ext cx="2519999" cy="855000"/>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اختر الشكل المطابق.</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الدائرة على اليمين في الشكل الأصلي ⇒ أي خيار يجعلها على اليسار يُستبعد.</w:t>
            </w:r>
          </w:p>
          <w:p>
            <w:pPr>
              <w:bidi w:val="1"/>
              <w:spacing w:after="20"/>
              <w:jc w:val="right"/>
            </w:pPr>
            <w:r>
              <w:rPr>
                <w:rFonts w:ascii="Arial" w:hAnsi="Arial"/>
                <w:b/>
                <w:sz w:val="23"/>
              </w:rPr>
              <w:t xml:space="preserve">2. </w:t>
            </w:r>
            <w:r>
              <w:rPr>
                <w:rFonts w:ascii="Arial" w:hAnsi="Arial"/>
                <w:sz w:val="23"/>
              </w:rPr>
              <w:t>الخط في المنتصف جهة اليسار ⇒ الخيار الذي يغيّر مكانه يُستبعد.</w:t>
            </w:r>
          </w:p>
          <w:p>
            <w:pPr>
              <w:bidi w:val="1"/>
              <w:spacing w:after="20"/>
              <w:jc w:val="right"/>
            </w:pPr>
            <w:r>
              <w:rPr>
                <w:rFonts w:ascii="Arial" w:hAnsi="Arial"/>
                <w:b/>
                <w:sz w:val="23"/>
              </w:rPr>
              <w:t xml:space="preserve">3. </w:t>
            </w:r>
            <w:r>
              <w:rPr>
                <w:rFonts w:ascii="Arial" w:hAnsi="Arial"/>
                <w:sz w:val="23"/>
              </w:rPr>
              <w:t>الخط السفلي جهة اليسار ⇒ الخيار الذي يوجّهه لجهة أخرى يُستبعد.</w:t>
            </w:r>
          </w:p>
          <w:p>
            <w:pPr>
              <w:bidi w:val="1"/>
              <w:spacing w:after="20"/>
              <w:jc w:val="right"/>
            </w:pPr>
            <w:r>
              <w:rPr>
                <w:rFonts w:ascii="Arial" w:hAnsi="Arial"/>
                <w:b/>
                <w:sz w:val="23"/>
              </w:rPr>
              <w:t xml:space="preserve">4. </w:t>
            </w:r>
            <w:r>
              <w:rPr>
                <w:rFonts w:ascii="Arial" w:hAnsi="Arial"/>
                <w:sz w:val="23"/>
              </w:rPr>
              <w:t>يبقى الخيار المطابق تمامًا.</w:t>
            </w:r>
          </w:p>
          <w:p>
            <w:pPr>
              <w:bidi w:val="1"/>
              <w:jc w:val="right"/>
              <w:shd w:val="clear" w:color="auto" w:fill="EAFAF3"/>
            </w:pPr>
            <w:r>
              <w:rPr>
                <w:rFonts w:ascii="Arial" w:hAnsi="Arial"/>
                <w:b/>
                <w:color w:val="12705F"/>
                <w:sz w:val="24"/>
              </w:rPr>
              <w:t xml:space="preserve">الإجابة: </w:t>
            </w:r>
            <w:r>
              <w:rPr>
                <w:rFonts w:ascii="Arial" w:hAnsi="Arial"/>
                <w:b/>
                <w:sz w:val="25"/>
              </w:rPr>
              <w:t>الخيار المطابق (2 في الفيديو)</w:t>
            </w:r>
          </w:p>
        </w:tc>
      </w:tr>
    </w:tbl>
    <w:p>
      <w:pPr>
        <w:bidi w:val="1"/>
        <w:spacing w:after="40"/>
        <w:jc w:val="right"/>
      </w:pPr>
    </w:p>
    <w:p>
      <w:pPr>
        <w:bidi w:val="1"/>
        <w:spacing w:after="80"/>
        <w:jc w:val="right"/>
        <w:shd w:val="clear" w:color="auto" w:fill="ef5da8"/>
      </w:pPr>
      <w:r>
        <w:rPr>
          <w:rFonts w:ascii="Arial" w:hAnsi="Arial" w:cs="Arial"/>
          <w:b/>
          <w:color w:val="FFFFFF"/>
          <w:sz w:val="28"/>
        </w:rPr>
        <w:t>س2 — مقارنة الأرباع المظللة واحدًا واحدًا</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855000"/>
                  <wp:docPr id="58" name="Picture 58"/>
                  <wp:cNvGraphicFramePr>
                    <a:graphicFrameLocks noChangeAspect="1"/>
                  </wp:cNvGraphicFramePr>
                  <a:graphic>
                    <a:graphicData uri="http://schemas.openxmlformats.org/drawingml/2006/picture">
                      <pic:pic>
                        <pic:nvPicPr>
                          <pic:cNvPr id="0" name="i2.png"/>
                          <pic:cNvPicPr/>
                        </pic:nvPicPr>
                        <pic:blipFill>
                          <a:blip r:embed="rId66"/>
                          <a:stretch>
                            <a:fillRect/>
                          </a:stretch>
                        </pic:blipFill>
                        <pic:spPr>
                          <a:xfrm>
                            <a:off x="0" y="0"/>
                            <a:ext cx="2519999" cy="855000"/>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أيّ الخيارين (ب) أم (ج) مطابق للأصل؟</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قارن الأرباع واحدًا واحدًا: أعلى يمين مظلل؟ — نعم في الاثنين.</w:t>
            </w:r>
          </w:p>
          <w:p>
            <w:pPr>
              <w:bidi w:val="1"/>
              <w:spacing w:after="20"/>
              <w:jc w:val="right"/>
            </w:pPr>
            <w:r>
              <w:rPr>
                <w:rFonts w:ascii="Arial" w:hAnsi="Arial"/>
                <w:b/>
                <w:sz w:val="23"/>
              </w:rPr>
              <w:t xml:space="preserve">2. </w:t>
            </w:r>
            <w:r>
              <w:rPr>
                <w:rFonts w:ascii="Arial" w:hAnsi="Arial"/>
                <w:sz w:val="23"/>
              </w:rPr>
              <w:t>أعلى يسار مظلل؟ — في (ب) نعم، وفي (ج) لا ⇒ يُستبعد (ج).</w:t>
            </w:r>
          </w:p>
          <w:p>
            <w:pPr>
              <w:bidi w:val="1"/>
              <w:spacing w:after="20"/>
              <w:jc w:val="right"/>
            </w:pPr>
            <w:r>
              <w:rPr>
                <w:rFonts w:ascii="Arial" w:hAnsi="Arial"/>
                <w:b/>
                <w:sz w:val="23"/>
              </w:rPr>
              <w:t xml:space="preserve">3. </w:t>
            </w:r>
            <w:r>
              <w:rPr>
                <w:rFonts w:ascii="Arial" w:hAnsi="Arial"/>
                <w:sz w:val="23"/>
              </w:rPr>
              <w:t>أسفل يمين وأسفل يسار: يطابقان في (ب).</w:t>
            </w:r>
          </w:p>
          <w:p>
            <w:pPr>
              <w:bidi w:val="1"/>
              <w:spacing w:after="20"/>
              <w:jc w:val="right"/>
            </w:pPr>
            <w:r>
              <w:rPr>
                <w:rFonts w:ascii="Arial" w:hAnsi="Arial"/>
                <w:b/>
                <w:sz w:val="23"/>
              </w:rPr>
              <w:t xml:space="preserve">4. </w:t>
            </w:r>
            <w:r>
              <w:rPr>
                <w:rFonts w:ascii="Arial" w:hAnsi="Arial"/>
                <w:sz w:val="23"/>
              </w:rPr>
              <w:t>(ب) هو نفس الشكل بدون أي تدوير أو انعكاس.</w:t>
            </w:r>
          </w:p>
          <w:p>
            <w:pPr>
              <w:bidi w:val="1"/>
              <w:jc w:val="right"/>
              <w:shd w:val="clear" w:color="auto" w:fill="EAFAF3"/>
            </w:pPr>
            <w:r>
              <w:rPr>
                <w:rFonts w:ascii="Arial" w:hAnsi="Arial"/>
                <w:b/>
                <w:color w:val="12705F"/>
                <w:sz w:val="24"/>
              </w:rPr>
              <w:t xml:space="preserve">الإجابة: </w:t>
            </w:r>
            <w:r>
              <w:rPr>
                <w:rFonts w:ascii="Arial" w:hAnsi="Arial"/>
                <w:b/>
                <w:sz w:val="25"/>
              </w:rPr>
              <w:t>(ب)</w:t>
            </w:r>
          </w:p>
          <w:p>
            <w:pPr>
              <w:bidi w:val="1"/>
              <w:jc w:val="right"/>
              <w:shd w:val="clear" w:color="auto" w:fill="FFF6FB"/>
            </w:pPr>
            <w:r>
              <w:rPr>
                <w:rFonts w:ascii="Arial" w:hAnsi="Arial"/>
                <w:color w:val="B26A12"/>
                <w:sz w:val="22"/>
              </w:rPr>
              <w:t>💡 لا تنظر للشكل كله مرة واحدة — قارن «ربع ربع»، فهذا يمنع الخداع البصري.</w:t>
            </w:r>
          </w:p>
        </w:tc>
      </w:tr>
    </w:tbl>
    <w:p>
      <w:pPr>
        <w:bidi w:val="1"/>
        <w:spacing w:after="40"/>
        <w:jc w:val="right"/>
      </w:pPr>
    </w:p>
    <w:p>
      <w:pPr>
        <w:bidi w:val="1"/>
        <w:spacing w:after="80"/>
        <w:jc w:val="right"/>
        <w:shd w:val="clear" w:color="auto" w:fill="ef5da8"/>
      </w:pPr>
      <w:r>
        <w:rPr>
          <w:rFonts w:ascii="Arial" w:hAnsi="Arial" w:cs="Arial"/>
          <w:b/>
          <w:color w:val="FFFFFF"/>
          <w:sz w:val="28"/>
        </w:rPr>
        <w:t>س3 — تدوير 180 درجة (وليس انعكاسًا)</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855000"/>
                  <wp:docPr id="59" name="Picture 59"/>
                  <wp:cNvGraphicFramePr>
                    <a:graphicFrameLocks noChangeAspect="1"/>
                  </wp:cNvGraphicFramePr>
                  <a:graphic>
                    <a:graphicData uri="http://schemas.openxmlformats.org/drawingml/2006/picture">
                      <pic:pic>
                        <pic:nvPicPr>
                          <pic:cNvPr id="0" name="i3.png"/>
                          <pic:cNvPicPr/>
                        </pic:nvPicPr>
                        <pic:blipFill>
                          <a:blip r:embed="rId67"/>
                          <a:stretch>
                            <a:fillRect/>
                          </a:stretch>
                        </pic:blipFill>
                        <pic:spPr>
                          <a:xfrm>
                            <a:off x="0" y="0"/>
                            <a:ext cx="2519999" cy="855000"/>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مربع أبيض كبير بداخله مربع أسود صغير — أي الخيارات مطابق بعد التدوير؟</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لا يوجد شكل مطابق تمامًا بدون تغيير ⇒ نتخيل التدوير.</w:t>
            </w:r>
          </w:p>
          <w:p>
            <w:pPr>
              <w:bidi w:val="1"/>
              <w:spacing w:after="20"/>
              <w:jc w:val="right"/>
            </w:pPr>
            <w:r>
              <w:rPr>
                <w:rFonts w:ascii="Arial" w:hAnsi="Arial"/>
                <w:b/>
                <w:sz w:val="23"/>
              </w:rPr>
              <w:t xml:space="preserve">2. </w:t>
            </w:r>
            <w:r>
              <w:rPr>
                <w:rFonts w:ascii="Arial" w:hAnsi="Arial"/>
                <w:sz w:val="23"/>
              </w:rPr>
              <w:t>الانعكاس (المرآة) مرفوض: السؤال يطلب «نفس الشكل» وليس صورته في المرآة.</w:t>
            </w:r>
          </w:p>
          <w:p>
            <w:pPr>
              <w:bidi w:val="1"/>
              <w:spacing w:after="20"/>
              <w:jc w:val="right"/>
            </w:pPr>
            <w:r>
              <w:rPr>
                <w:rFonts w:ascii="Arial" w:hAnsi="Arial"/>
                <w:b/>
                <w:sz w:val="23"/>
              </w:rPr>
              <w:t xml:space="preserve">3. </w:t>
            </w:r>
            <w:r>
              <w:rPr>
                <w:rFonts w:ascii="Arial" w:hAnsi="Arial"/>
                <w:sz w:val="23"/>
              </w:rPr>
              <w:t>ندوّر 180°: المربع الأسود ينتقل من أعلى إلى أسفل (نفس الموضع النسبي بعد نصف دورة).</w:t>
            </w:r>
          </w:p>
          <w:p>
            <w:pPr>
              <w:bidi w:val="1"/>
              <w:spacing w:after="20"/>
              <w:jc w:val="right"/>
            </w:pPr>
            <w:r>
              <w:rPr>
                <w:rFonts w:ascii="Arial" w:hAnsi="Arial"/>
                <w:b/>
                <w:sz w:val="23"/>
              </w:rPr>
              <w:t xml:space="preserve">4. </w:t>
            </w:r>
            <w:r>
              <w:rPr>
                <w:rFonts w:ascii="Arial" w:hAnsi="Arial"/>
                <w:sz w:val="23"/>
              </w:rPr>
              <w:t>الخيار (د) هو نتيجة دوران 180° ⇒ هو الصحيح.</w:t>
            </w:r>
          </w:p>
          <w:p>
            <w:pPr>
              <w:bidi w:val="1"/>
              <w:jc w:val="right"/>
              <w:shd w:val="clear" w:color="auto" w:fill="EAFAF3"/>
            </w:pPr>
            <w:r>
              <w:rPr>
                <w:rFonts w:ascii="Arial" w:hAnsi="Arial"/>
                <w:b/>
                <w:color w:val="12705F"/>
                <w:sz w:val="24"/>
              </w:rPr>
              <w:t xml:space="preserve">الإجابة: </w:t>
            </w:r>
            <w:r>
              <w:rPr>
                <w:rFonts w:ascii="Arial" w:hAnsi="Arial"/>
                <w:b/>
                <w:sz w:val="25"/>
              </w:rPr>
              <w:t>(د) — بعد تدوير 180°</w:t>
            </w:r>
          </w:p>
          <w:p>
            <w:pPr>
              <w:bidi w:val="1"/>
              <w:jc w:val="right"/>
              <w:shd w:val="clear" w:color="auto" w:fill="FFF6FB"/>
            </w:pPr>
            <w:r>
              <w:rPr>
                <w:rFonts w:ascii="Arial" w:hAnsi="Arial"/>
                <w:color w:val="B26A12"/>
                <w:sz w:val="22"/>
              </w:rPr>
              <w:t>💡 الانعكاس ≠ التدوير. هذه النقطة تسقط فيها أعلى النسب المئوية.</w:t>
            </w:r>
          </w:p>
        </w:tc>
      </w:tr>
    </w:tbl>
    <w:p>
      <w:pPr>
        <w:bidi w:val="1"/>
        <w:spacing w:after="40"/>
        <w:jc w:val="right"/>
      </w:pPr>
    </w:p>
    <w:p>
      <w:pPr>
        <w:bidi w:val="1"/>
        <w:spacing w:after="80"/>
        <w:jc w:val="right"/>
        <w:shd w:val="clear" w:color="auto" w:fill="ef5da8"/>
      </w:pPr>
      <w:r>
        <w:rPr>
          <w:rFonts w:ascii="Arial" w:hAnsi="Arial" w:cs="Arial"/>
          <w:b/>
          <w:color w:val="FFFFFF"/>
          <w:sz w:val="28"/>
        </w:rPr>
        <w:t>س4 — «إذا تحوّل هذا إلى هذا» — استخرج التحويل وطبّقه</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642685"/>
                  <wp:docPr id="60" name="Picture 60"/>
                  <wp:cNvGraphicFramePr>
                    <a:graphicFrameLocks noChangeAspect="1"/>
                  </wp:cNvGraphicFramePr>
                  <a:graphic>
                    <a:graphicData uri="http://schemas.openxmlformats.org/drawingml/2006/picture">
                      <pic:pic>
                        <pic:nvPicPr>
                          <pic:cNvPr id="0" name="i4.png"/>
                          <pic:cNvPicPr/>
                        </pic:nvPicPr>
                        <pic:blipFill>
                          <a:blip r:embed="rId68"/>
                          <a:stretch>
                            <a:fillRect/>
                          </a:stretch>
                        </pic:blipFill>
                        <pic:spPr>
                          <a:xfrm>
                            <a:off x="0" y="0"/>
                            <a:ext cx="2520000" cy="64268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الدائرة الصغيرة بحدّ أسود تحوّلت إلى دائرة كبيرة منقّطة. فما نتيجة تحويل المربع الصغير الأسود؟</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استخرج التحويل: صغير ⇒ كبير، وحدّ أسود ⇒ حدّ منقّط.</w:t>
            </w:r>
          </w:p>
          <w:p>
            <w:pPr>
              <w:bidi w:val="1"/>
              <w:spacing w:after="20"/>
              <w:jc w:val="right"/>
            </w:pPr>
            <w:r>
              <w:rPr>
                <w:rFonts w:ascii="Arial" w:hAnsi="Arial"/>
                <w:b/>
                <w:sz w:val="23"/>
              </w:rPr>
              <w:t xml:space="preserve">2. </w:t>
            </w:r>
            <w:r>
              <w:rPr>
                <w:rFonts w:ascii="Arial" w:hAnsi="Arial"/>
                <w:sz w:val="23"/>
              </w:rPr>
              <w:t>طبّقه على المربع: مربع صغير أسود ⇒ مربع كبير منقّط.</w:t>
            </w:r>
          </w:p>
          <w:p>
            <w:pPr>
              <w:bidi w:val="1"/>
              <w:jc w:val="right"/>
              <w:shd w:val="clear" w:color="auto" w:fill="EAFAF3"/>
            </w:pPr>
            <w:r>
              <w:rPr>
                <w:rFonts w:ascii="Arial" w:hAnsi="Arial"/>
                <w:b/>
                <w:color w:val="12705F"/>
                <w:sz w:val="24"/>
              </w:rPr>
              <w:t xml:space="preserve">الإجابة: </w:t>
            </w:r>
            <w:r>
              <w:rPr>
                <w:rFonts w:ascii="Arial" w:hAnsi="Arial"/>
                <w:b/>
                <w:sz w:val="25"/>
              </w:rPr>
              <w:t>مربع كبير منقّط</w:t>
            </w:r>
          </w:p>
        </w:tc>
      </w:tr>
    </w:tbl>
    <w:p>
      <w:pPr>
        <w:bidi w:val="1"/>
        <w:spacing w:after="40"/>
        <w:jc w:val="right"/>
      </w:pPr>
    </w:p>
    <w:p>
      <w:pPr>
        <w:bidi w:val="1"/>
        <w:spacing w:after="80"/>
        <w:jc w:val="right"/>
        <w:shd w:val="clear" w:color="auto" w:fill="ef5da8"/>
      </w:pPr>
      <w:r>
        <w:rPr>
          <w:rFonts w:ascii="Arial" w:hAnsi="Arial" w:cs="Arial"/>
          <w:b/>
          <w:color w:val="FFFFFF"/>
          <w:sz w:val="28"/>
        </w:rPr>
        <w:t>س5 — زيادة الأضلاع للشكل الخارجي والداخلي</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642685"/>
                  <wp:docPr id="61" name="Picture 61"/>
                  <wp:cNvGraphicFramePr>
                    <a:graphicFrameLocks noChangeAspect="1"/>
                  </wp:cNvGraphicFramePr>
                  <a:graphic>
                    <a:graphicData uri="http://schemas.openxmlformats.org/drawingml/2006/picture">
                      <pic:pic>
                        <pic:nvPicPr>
                          <pic:cNvPr id="0" name="i5.png"/>
                          <pic:cNvPicPr/>
                        </pic:nvPicPr>
                        <pic:blipFill>
                          <a:blip r:embed="rId69"/>
                          <a:stretch>
                            <a:fillRect/>
                          </a:stretch>
                        </pic:blipFill>
                        <pic:spPr>
                          <a:xfrm>
                            <a:off x="0" y="0"/>
                            <a:ext cx="2520000" cy="64268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المخمّس (5) الذي بداخله مربعان تحوّل إلى مسدّس (6) بداخله مخمّسان. فما مصير المربع الذي بداخله مثلث؟</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القاعدة: الشكل الخارجي يزيد ضلعًا (+1) والشكل الداخلي يزيد ضلعًا (+1).</w:t>
            </w:r>
          </w:p>
          <w:p>
            <w:pPr>
              <w:bidi w:val="1"/>
              <w:spacing w:after="20"/>
              <w:jc w:val="right"/>
            </w:pPr>
            <w:r>
              <w:rPr>
                <w:rFonts w:ascii="Arial" w:hAnsi="Arial"/>
                <w:b/>
                <w:sz w:val="23"/>
              </w:rPr>
              <w:t xml:space="preserve">2. </w:t>
            </w:r>
            <w:r>
              <w:rPr>
                <w:rFonts w:ascii="Arial" w:hAnsi="Arial"/>
                <w:sz w:val="23"/>
              </w:rPr>
              <w:t>مخمّس (5) ⇒ مسدّس (6)، ومربع (4) ⇒ مخمّس (5).</w:t>
            </w:r>
          </w:p>
          <w:p>
            <w:pPr>
              <w:bidi w:val="1"/>
              <w:spacing w:after="20"/>
              <w:jc w:val="right"/>
            </w:pPr>
            <w:r>
              <w:rPr>
                <w:rFonts w:ascii="Arial" w:hAnsi="Arial"/>
                <w:b/>
                <w:sz w:val="23"/>
              </w:rPr>
              <w:t xml:space="preserve">3. </w:t>
            </w:r>
            <w:r>
              <w:rPr>
                <w:rFonts w:ascii="Arial" w:hAnsi="Arial"/>
                <w:sz w:val="23"/>
              </w:rPr>
              <w:t>نطبّقها: المربع (4) ⇒ مخمّس (5)، والمثلث (3) ⇒ مربع (4).</w:t>
            </w:r>
          </w:p>
          <w:p>
            <w:pPr>
              <w:bidi w:val="1"/>
              <w:jc w:val="right"/>
              <w:shd w:val="clear" w:color="auto" w:fill="EAFAF3"/>
            </w:pPr>
            <w:r>
              <w:rPr>
                <w:rFonts w:ascii="Arial" w:hAnsi="Arial"/>
                <w:b/>
                <w:color w:val="12705F"/>
                <w:sz w:val="24"/>
              </w:rPr>
              <w:t xml:space="preserve">الإجابة: </w:t>
            </w:r>
            <w:r>
              <w:rPr>
                <w:rFonts w:ascii="Arial" w:hAnsi="Arial"/>
                <w:b/>
                <w:sz w:val="25"/>
              </w:rPr>
              <w:t>مخمّس بداخله مربع</w:t>
            </w:r>
          </w:p>
        </w:tc>
      </w:tr>
    </w:tbl>
    <w:p>
      <w:pPr>
        <w:bidi w:val="1"/>
        <w:spacing w:after="40"/>
        <w:jc w:val="right"/>
      </w:pPr>
    </w:p>
    <w:p>
      <w:pPr>
        <w:bidi w:val="1"/>
        <w:spacing w:after="80"/>
        <w:jc w:val="right"/>
        <w:shd w:val="clear" w:color="auto" w:fill="ef5da8"/>
      </w:pPr>
      <w:r>
        <w:rPr>
          <w:rFonts w:ascii="Arial" w:hAnsi="Arial" w:cs="Arial"/>
          <w:b/>
          <w:color w:val="FFFFFF"/>
          <w:sz w:val="28"/>
        </w:rPr>
        <w:t>س6 — تصغير الحجم مع بقاء الشكل</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642685"/>
                  <wp:docPr id="62" name="Picture 62"/>
                  <wp:cNvGraphicFramePr>
                    <a:graphicFrameLocks noChangeAspect="1"/>
                  </wp:cNvGraphicFramePr>
                  <a:graphic>
                    <a:graphicData uri="http://schemas.openxmlformats.org/drawingml/2006/picture">
                      <pic:pic>
                        <pic:nvPicPr>
                          <pic:cNvPr id="0" name="i6.png"/>
                          <pic:cNvPicPr/>
                        </pic:nvPicPr>
                        <pic:blipFill>
                          <a:blip r:embed="rId70"/>
                          <a:stretch>
                            <a:fillRect/>
                          </a:stretch>
                        </pic:blipFill>
                        <pic:spPr>
                          <a:xfrm>
                            <a:off x="0" y="0"/>
                            <a:ext cx="2520000" cy="64268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المعيّن الكبير أصبح معيّنًا صغيرًا. فما مصير المخمّس الكبير؟</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التحويل: نفس الشكل ولكن مصغّر، مع بقاء اللون.</w:t>
            </w:r>
          </w:p>
          <w:p>
            <w:pPr>
              <w:bidi w:val="1"/>
              <w:spacing w:after="20"/>
              <w:jc w:val="right"/>
            </w:pPr>
            <w:r>
              <w:rPr>
                <w:rFonts w:ascii="Arial" w:hAnsi="Arial"/>
                <w:b/>
                <w:sz w:val="23"/>
              </w:rPr>
              <w:t xml:space="preserve">2. </w:t>
            </w:r>
            <w:r>
              <w:rPr>
                <w:rFonts w:ascii="Arial" w:hAnsi="Arial"/>
                <w:sz w:val="23"/>
              </w:rPr>
              <w:t>إذن المخمّس الكبير الأسود ⇒ مخمّس صغير أسود.</w:t>
            </w:r>
          </w:p>
          <w:p>
            <w:pPr>
              <w:bidi w:val="1"/>
              <w:jc w:val="right"/>
              <w:shd w:val="clear" w:color="auto" w:fill="EAFAF3"/>
            </w:pPr>
            <w:r>
              <w:rPr>
                <w:rFonts w:ascii="Arial" w:hAnsi="Arial"/>
                <w:b/>
                <w:color w:val="12705F"/>
                <w:sz w:val="24"/>
              </w:rPr>
              <w:t xml:space="preserve">الإجابة: </w:t>
            </w:r>
            <w:r>
              <w:rPr>
                <w:rFonts w:ascii="Arial" w:hAnsi="Arial"/>
                <w:b/>
                <w:sz w:val="25"/>
              </w:rPr>
              <w:t>مخمّس صغير أسود</w:t>
            </w:r>
          </w:p>
        </w:tc>
      </w:tr>
    </w:tbl>
    <w:p>
      <w:pPr>
        <w:bidi w:val="1"/>
        <w:spacing w:after="40"/>
        <w:jc w:val="right"/>
      </w:pPr>
    </w:p>
    <w:p>
      <w:pPr>
        <w:bidi w:val="1"/>
        <w:spacing w:after="80"/>
        <w:jc w:val="right"/>
        <w:shd w:val="clear" w:color="auto" w:fill="ef5da8"/>
      </w:pPr>
      <w:r>
        <w:rPr>
          <w:rFonts w:ascii="Arial" w:hAnsi="Arial" w:cs="Arial"/>
          <w:b/>
          <w:color w:val="FFFFFF"/>
          <w:sz w:val="28"/>
        </w:rPr>
        <w:t>س7 — الدمج في موضع محدّد (ليس المنتصف!)</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855000"/>
                  <wp:docPr id="63" name="Picture 63"/>
                  <wp:cNvGraphicFramePr>
                    <a:graphicFrameLocks noChangeAspect="1"/>
                  </wp:cNvGraphicFramePr>
                  <a:graphic>
                    <a:graphicData uri="http://schemas.openxmlformats.org/drawingml/2006/picture">
                      <pic:pic>
                        <pic:nvPicPr>
                          <pic:cNvPr id="0" name="i7.png"/>
                          <pic:cNvPicPr/>
                        </pic:nvPicPr>
                        <pic:blipFill>
                          <a:blip r:embed="rId71"/>
                          <a:stretch>
                            <a:fillRect/>
                          </a:stretch>
                        </pic:blipFill>
                        <pic:spPr>
                          <a:xfrm>
                            <a:off x="0" y="0"/>
                            <a:ext cx="2519999" cy="855000"/>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في النموذج دُمج الشكلان بوضع الثاني قريبًا من الطرف (لا في المنتصف). طبّق ذلك.</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تأكد من موضع الإدخال: في النموذج لم يوضع السهم في منتصف النجمة بل مال للطرف.</w:t>
            </w:r>
          </w:p>
          <w:p>
            <w:pPr>
              <w:bidi w:val="1"/>
              <w:spacing w:after="20"/>
              <w:jc w:val="right"/>
            </w:pPr>
            <w:r>
              <w:rPr>
                <w:rFonts w:ascii="Arial" w:hAnsi="Arial"/>
                <w:b/>
                <w:sz w:val="23"/>
              </w:rPr>
              <w:t xml:space="preserve">2. </w:t>
            </w:r>
            <w:r>
              <w:rPr>
                <w:rFonts w:ascii="Arial" w:hAnsi="Arial"/>
                <w:sz w:val="23"/>
              </w:rPr>
              <w:t>استبعد: السهم المقلوب، والسهم الجانبي، والسهم في اليسار، والسهم في المنتصف.</w:t>
            </w:r>
          </w:p>
          <w:p>
            <w:pPr>
              <w:bidi w:val="1"/>
              <w:spacing w:after="20"/>
              <w:jc w:val="right"/>
            </w:pPr>
            <w:r>
              <w:rPr>
                <w:rFonts w:ascii="Arial" w:hAnsi="Arial"/>
                <w:b/>
                <w:sz w:val="23"/>
              </w:rPr>
              <w:t xml:space="preserve">3. </w:t>
            </w:r>
            <w:r>
              <w:rPr>
                <w:rFonts w:ascii="Arial" w:hAnsi="Arial"/>
                <w:sz w:val="23"/>
              </w:rPr>
              <w:t>الصحيح هو الذي يضع السهم في نفس الموضع النسبي.</w:t>
            </w:r>
          </w:p>
          <w:p>
            <w:pPr>
              <w:bidi w:val="1"/>
              <w:jc w:val="right"/>
              <w:shd w:val="clear" w:color="auto" w:fill="EAFAF3"/>
            </w:pPr>
            <w:r>
              <w:rPr>
                <w:rFonts w:ascii="Arial" w:hAnsi="Arial"/>
                <w:b/>
                <w:color w:val="12705F"/>
                <w:sz w:val="24"/>
              </w:rPr>
              <w:t xml:space="preserve">الإجابة: </w:t>
            </w:r>
            <w:r>
              <w:rPr>
                <w:rFonts w:ascii="Arial" w:hAnsi="Arial"/>
                <w:b/>
                <w:sz w:val="25"/>
              </w:rPr>
              <w:t>الخيار (ب) — لأنه نفس الموضع النسبي</w:t>
            </w:r>
          </w:p>
          <w:p>
            <w:pPr>
              <w:bidi w:val="1"/>
              <w:jc w:val="right"/>
              <w:shd w:val="clear" w:color="auto" w:fill="FFF6FB"/>
            </w:pPr>
            <w:r>
              <w:rPr>
                <w:rFonts w:ascii="Arial" w:hAnsi="Arial"/>
                <w:color w:val="B26A12"/>
                <w:sz w:val="22"/>
              </w:rPr>
              <w:t>💡 أشهر خطأ في هذا السؤال: اختيار الشكل الذي يضع الجزء في المنتصف.</w:t>
            </w:r>
          </w:p>
        </w:tc>
      </w:tr>
    </w:tbl>
    <w:p>
      <w:pPr>
        <w:bidi w:val="1"/>
        <w:spacing w:after="40"/>
        <w:jc w:val="right"/>
      </w:pPr>
    </w:p>
    <w:p>
      <w:pPr>
        <w:bidi w:val="1"/>
        <w:spacing w:after="80"/>
        <w:jc w:val="right"/>
        <w:shd w:val="clear" w:color="auto" w:fill="ef5da8"/>
      </w:pPr>
      <w:r>
        <w:rPr>
          <w:rFonts w:ascii="Arial" w:hAnsi="Arial" w:cs="Arial"/>
          <w:b/>
          <w:color w:val="FFFFFF"/>
          <w:sz w:val="28"/>
        </w:rPr>
        <w:t>س8 — الفصل + تبديل الألوان</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642685"/>
                  <wp:docPr id="64" name="Picture 64"/>
                  <wp:cNvGraphicFramePr>
                    <a:graphicFrameLocks noChangeAspect="1"/>
                  </wp:cNvGraphicFramePr>
                  <a:graphic>
                    <a:graphicData uri="http://schemas.openxmlformats.org/drawingml/2006/picture">
                      <pic:pic>
                        <pic:nvPicPr>
                          <pic:cNvPr id="0" name="i8.png"/>
                          <pic:cNvPicPr/>
                        </pic:nvPicPr>
                        <pic:blipFill>
                          <a:blip r:embed="rId72"/>
                          <a:stretch>
                            <a:fillRect/>
                          </a:stretch>
                        </pic:blipFill>
                        <pic:spPr>
                          <a:xfrm>
                            <a:off x="0" y="0"/>
                            <a:ext cx="2520000" cy="64268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الدائرتان المتداخلتان انفصلتا وتبادلتا الألوان. طبّق ذلك على المربع والسداسي.</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ما حدث: (أ) فصل الشكلين عن بعضهما، (ب) تبديل الألوان (الأبيض صار أسود والعكس).</w:t>
            </w:r>
          </w:p>
          <w:p>
            <w:pPr>
              <w:bidi w:val="1"/>
              <w:spacing w:after="20"/>
              <w:jc w:val="right"/>
            </w:pPr>
            <w:r>
              <w:rPr>
                <w:rFonts w:ascii="Arial" w:hAnsi="Arial"/>
                <w:b/>
                <w:sz w:val="23"/>
              </w:rPr>
              <w:t xml:space="preserve">2. </w:t>
            </w:r>
            <w:r>
              <w:rPr>
                <w:rFonts w:ascii="Arial" w:hAnsi="Arial"/>
                <w:sz w:val="23"/>
              </w:rPr>
              <w:t>نُخرج السداسي من داخل المربع.</w:t>
            </w:r>
          </w:p>
          <w:p>
            <w:pPr>
              <w:bidi w:val="1"/>
              <w:spacing w:after="20"/>
              <w:jc w:val="right"/>
            </w:pPr>
            <w:r>
              <w:rPr>
                <w:rFonts w:ascii="Arial" w:hAnsi="Arial"/>
                <w:b/>
                <w:sz w:val="23"/>
              </w:rPr>
              <w:t xml:space="preserve">3. </w:t>
            </w:r>
            <w:r>
              <w:rPr>
                <w:rFonts w:ascii="Arial" w:hAnsi="Arial"/>
                <w:sz w:val="23"/>
              </w:rPr>
              <w:t>نبدّل اللونين: المربع كان أبيض ⇒ يصبح بلون السداسي (رمادي/أسود)، والسداسي ⇒ أبيض.</w:t>
            </w:r>
          </w:p>
          <w:p>
            <w:pPr>
              <w:bidi w:val="1"/>
              <w:jc w:val="right"/>
              <w:shd w:val="clear" w:color="auto" w:fill="EAFAF3"/>
            </w:pPr>
            <w:r>
              <w:rPr>
                <w:rFonts w:ascii="Arial" w:hAnsi="Arial"/>
                <w:b/>
                <w:color w:val="12705F"/>
                <w:sz w:val="24"/>
              </w:rPr>
              <w:t xml:space="preserve">الإجابة: </w:t>
            </w:r>
            <w:r>
              <w:rPr>
                <w:rFonts w:ascii="Arial" w:hAnsi="Arial"/>
                <w:b/>
                <w:sz w:val="25"/>
              </w:rPr>
              <w:t>مربع كبير بلون السداسي + سداسي أبيض بجانبه (الخيار د)</w:t>
            </w:r>
          </w:p>
        </w:tc>
      </w:tr>
    </w:tbl>
    <w:p>
      <w:pPr>
        <w:bidi w:val="1"/>
        <w:spacing w:after="40"/>
        <w:jc w:val="right"/>
      </w:pPr>
    </w:p>
    <w:p>
      <w:pPr>
        <w:bidi w:val="1"/>
        <w:spacing w:after="80"/>
        <w:jc w:val="right"/>
        <w:shd w:val="clear" w:color="auto" w:fill="ef5da8"/>
      </w:pPr>
      <w:r>
        <w:rPr>
          <w:rFonts w:ascii="Arial" w:hAnsi="Arial" w:cs="Arial"/>
          <w:b/>
          <w:color w:val="FFFFFF"/>
          <w:sz w:val="28"/>
        </w:rPr>
        <w:t>س9 — التصور المكاني: النظر من أعلى</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950943"/>
                  <wp:docPr id="65" name="Picture 65"/>
                  <wp:cNvGraphicFramePr>
                    <a:graphicFrameLocks noChangeAspect="1"/>
                  </wp:cNvGraphicFramePr>
                  <a:graphic>
                    <a:graphicData uri="http://schemas.openxmlformats.org/drawingml/2006/picture">
                      <pic:pic>
                        <pic:nvPicPr>
                          <pic:cNvPr id="0" name="i9.png"/>
                          <pic:cNvPicPr/>
                        </pic:nvPicPr>
                        <pic:blipFill>
                          <a:blip r:embed="rId73"/>
                          <a:stretch>
                            <a:fillRect/>
                          </a:stretch>
                        </pic:blipFill>
                        <pic:spPr>
                          <a:xfrm>
                            <a:off x="0" y="0"/>
                            <a:ext cx="2520000" cy="950943"/>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انظر للمجسم من أعلى: ماذا ترى؟</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ما تحت المجسم لن تراه — انظر للسطح العلوي فقط.</w:t>
            </w:r>
          </w:p>
          <w:p>
            <w:pPr>
              <w:bidi w:val="1"/>
              <w:spacing w:after="20"/>
              <w:jc w:val="right"/>
            </w:pPr>
            <w:r>
              <w:rPr>
                <w:rFonts w:ascii="Arial" w:hAnsi="Arial"/>
                <w:b/>
                <w:sz w:val="23"/>
              </w:rPr>
              <w:t xml:space="preserve">2. </w:t>
            </w:r>
            <w:r>
              <w:rPr>
                <w:rFonts w:ascii="Arial" w:hAnsi="Arial"/>
                <w:sz w:val="23"/>
              </w:rPr>
              <w:t>الصف العلوي: 3 مربعات بالعرض.</w:t>
            </w:r>
          </w:p>
          <w:p>
            <w:pPr>
              <w:bidi w:val="1"/>
              <w:spacing w:after="20"/>
              <w:jc w:val="right"/>
            </w:pPr>
            <w:r>
              <w:rPr>
                <w:rFonts w:ascii="Arial" w:hAnsi="Arial"/>
                <w:b/>
                <w:sz w:val="23"/>
              </w:rPr>
              <w:t xml:space="preserve">3. </w:t>
            </w:r>
            <w:r>
              <w:rPr>
                <w:rFonts w:ascii="Arial" w:hAnsi="Arial"/>
                <w:sz w:val="23"/>
              </w:rPr>
              <w:t>والصف الذي يليه: مربعان (وليس ثلاثة) ⇒ أي اختيار يعطي 3 مربعات في الأسفل خاطئ.</w:t>
            </w:r>
          </w:p>
          <w:p>
            <w:pPr>
              <w:bidi w:val="1"/>
              <w:spacing w:after="20"/>
              <w:jc w:val="right"/>
            </w:pPr>
            <w:r>
              <w:rPr>
                <w:rFonts w:ascii="Arial" w:hAnsi="Arial"/>
                <w:b/>
                <w:sz w:val="23"/>
              </w:rPr>
              <w:t xml:space="preserve">4. </w:t>
            </w:r>
            <w:r>
              <w:rPr>
                <w:rFonts w:ascii="Arial" w:hAnsi="Arial"/>
                <w:sz w:val="23"/>
              </w:rPr>
              <w:t>تأكد أيضًا: المربع الملاصق على نفس المستوى أم أعلى؟</w:t>
            </w:r>
          </w:p>
          <w:p>
            <w:pPr>
              <w:bidi w:val="1"/>
              <w:jc w:val="right"/>
              <w:shd w:val="clear" w:color="auto" w:fill="EAFAF3"/>
            </w:pPr>
            <w:r>
              <w:rPr>
                <w:rFonts w:ascii="Arial" w:hAnsi="Arial"/>
                <w:b/>
                <w:color w:val="12705F"/>
                <w:sz w:val="24"/>
              </w:rPr>
              <w:t xml:space="preserve">الإجابة: </w:t>
            </w:r>
            <w:r>
              <w:rPr>
                <w:rFonts w:ascii="Arial" w:hAnsi="Arial"/>
                <w:b/>
                <w:sz w:val="25"/>
              </w:rPr>
              <w:t>مستطيل من 3 مربعات + مربعان في الصف الذي يليه</w:t>
            </w:r>
          </w:p>
          <w:p>
            <w:pPr>
              <w:bidi w:val="1"/>
              <w:jc w:val="right"/>
              <w:shd w:val="clear" w:color="auto" w:fill="FFF6FB"/>
            </w:pPr>
            <w:r>
              <w:rPr>
                <w:rFonts w:ascii="Arial" w:hAnsi="Arial"/>
                <w:color w:val="B26A12"/>
                <w:sz w:val="22"/>
              </w:rPr>
              <w:t>💡 تخيّل نفسك في السماء تنظر لأسفل: ترى الأسطح فقط، ولا ترى الجوانب الجانبية.</w:t>
            </w:r>
          </w:p>
        </w:tc>
      </w:tr>
    </w:tbl>
    <w:p>
      <w:pPr>
        <w:bidi w:val="1"/>
        <w:spacing w:after="40"/>
        <w:jc w:val="right"/>
      </w:pPr>
    </w:p>
    <w:p>
      <w:pPr>
        <w:bidi w:val="1"/>
        <w:spacing w:after="80"/>
        <w:jc w:val="right"/>
        <w:shd w:val="clear" w:color="auto" w:fill="ef5da8"/>
      </w:pPr>
      <w:r>
        <w:rPr>
          <w:rFonts w:ascii="Arial" w:hAnsi="Arial" w:cs="Arial"/>
          <w:b/>
          <w:color w:val="FFFFFF"/>
          <w:sz w:val="28"/>
        </w:rPr>
        <w:t>س10 — الشكل المرسوم باليد: الاستبعاد بالصفات</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855000"/>
                  <wp:docPr id="66" name="Picture 66"/>
                  <wp:cNvGraphicFramePr>
                    <a:graphicFrameLocks noChangeAspect="1"/>
                  </wp:cNvGraphicFramePr>
                  <a:graphic>
                    <a:graphicData uri="http://schemas.openxmlformats.org/drawingml/2006/picture">
                      <pic:pic>
                        <pic:nvPicPr>
                          <pic:cNvPr id="0" name="i10.png"/>
                          <pic:cNvPicPr/>
                        </pic:nvPicPr>
                        <pic:blipFill>
                          <a:blip r:embed="rId74"/>
                          <a:stretch>
                            <a:fillRect/>
                          </a:stretch>
                        </pic:blipFill>
                        <pic:spPr>
                          <a:xfrm>
                            <a:off x="0" y="0"/>
                            <a:ext cx="2519999" cy="855000"/>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اختر الشكل المطابق للشكل المرسوم (شبيه المصباح).</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الصفات: جزء علوي (كالغطاء) + ذراع من 3 خطوط + دائرة مقسومة نصفين نصفها مظلل.</w:t>
            </w:r>
          </w:p>
          <w:p>
            <w:pPr>
              <w:bidi w:val="1"/>
              <w:spacing w:after="20"/>
              <w:jc w:val="right"/>
            </w:pPr>
            <w:r>
              <w:rPr>
                <w:rFonts w:ascii="Arial" w:hAnsi="Arial"/>
                <w:b/>
                <w:sz w:val="23"/>
              </w:rPr>
              <w:t xml:space="preserve">2. </w:t>
            </w:r>
            <w:r>
              <w:rPr>
                <w:rFonts w:ascii="Arial" w:hAnsi="Arial"/>
                <w:sz w:val="23"/>
              </w:rPr>
              <w:t>يُستبعد الخيار الذي يجعل الدائرة غير مظللة.</w:t>
            </w:r>
          </w:p>
          <w:p>
            <w:pPr>
              <w:bidi w:val="1"/>
              <w:spacing w:after="20"/>
              <w:jc w:val="right"/>
            </w:pPr>
            <w:r>
              <w:rPr>
                <w:rFonts w:ascii="Arial" w:hAnsi="Arial"/>
                <w:b/>
                <w:sz w:val="23"/>
              </w:rPr>
              <w:t xml:space="preserve">3. </w:t>
            </w:r>
            <w:r>
              <w:rPr>
                <w:rFonts w:ascii="Arial" w:hAnsi="Arial"/>
                <w:sz w:val="23"/>
              </w:rPr>
              <w:t>يُستبعد الخيار الذي يجعل الذراع خطّين فقط.</w:t>
            </w:r>
          </w:p>
          <w:p>
            <w:pPr>
              <w:bidi w:val="1"/>
              <w:spacing w:after="20"/>
              <w:jc w:val="right"/>
            </w:pPr>
            <w:r>
              <w:rPr>
                <w:rFonts w:ascii="Arial" w:hAnsi="Arial"/>
                <w:b/>
                <w:sz w:val="23"/>
              </w:rPr>
              <w:t xml:space="preserve">4. </w:t>
            </w:r>
            <w:r>
              <w:rPr>
                <w:rFonts w:ascii="Arial" w:hAnsi="Arial"/>
                <w:sz w:val="23"/>
              </w:rPr>
              <w:t>يُستبعد الخيار الذي يجعل الأسفل مربعًا بدل الدائرة.</w:t>
            </w:r>
          </w:p>
          <w:p>
            <w:pPr>
              <w:bidi w:val="1"/>
              <w:spacing w:after="20"/>
              <w:jc w:val="right"/>
            </w:pPr>
            <w:r>
              <w:rPr>
                <w:rFonts w:ascii="Arial" w:hAnsi="Arial"/>
                <w:b/>
                <w:sz w:val="23"/>
              </w:rPr>
              <w:t xml:space="preserve">5. </w:t>
            </w:r>
            <w:r>
              <w:rPr>
                <w:rFonts w:ascii="Arial" w:hAnsi="Arial"/>
                <w:sz w:val="23"/>
              </w:rPr>
              <w:t>الصحيح هو الذي يميل/يستند على قاعدته (دوران) مع بقاء كل الصفات.</w:t>
            </w:r>
          </w:p>
          <w:p>
            <w:pPr>
              <w:bidi w:val="1"/>
              <w:jc w:val="right"/>
              <w:shd w:val="clear" w:color="auto" w:fill="EAFAF3"/>
            </w:pPr>
            <w:r>
              <w:rPr>
                <w:rFonts w:ascii="Arial" w:hAnsi="Arial"/>
                <w:b/>
                <w:color w:val="12705F"/>
                <w:sz w:val="24"/>
              </w:rPr>
              <w:t xml:space="preserve">الإجابة: </w:t>
            </w:r>
            <w:r>
              <w:rPr>
                <w:rFonts w:ascii="Arial" w:hAnsi="Arial"/>
                <w:b/>
                <w:sz w:val="25"/>
              </w:rPr>
              <w:t>الخيار 1 (بعد ميل الشكل على قاعدته)</w:t>
            </w:r>
          </w:p>
        </w:tc>
      </w:tr>
    </w:tbl>
    <w:p>
      <w:pPr>
        <w:bidi w:val="1"/>
        <w:spacing w:after="40"/>
        <w:jc w:val="right"/>
      </w:pPr>
    </w:p>
    <w:p>
      <w:pPr>
        <w:bidi w:val="1"/>
        <w:spacing w:after="80"/>
        <w:jc w:val="right"/>
        <w:shd w:val="clear" w:color="auto" w:fill="ef5da8"/>
      </w:pPr>
      <w:r>
        <w:rPr>
          <w:rFonts w:ascii="Arial" w:hAnsi="Arial" w:cs="Arial"/>
          <w:b/>
          <w:color w:val="FFFFFF"/>
          <w:sz w:val="28"/>
        </w:rPr>
        <w:t>س11 — نفس الشكل «بالعدد» (عدّ المربعات)</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1089730"/>
                  <wp:docPr id="67" name="Picture 67"/>
                  <wp:cNvGraphicFramePr>
                    <a:graphicFrameLocks noChangeAspect="1"/>
                  </wp:cNvGraphicFramePr>
                  <a:graphic>
                    <a:graphicData uri="http://schemas.openxmlformats.org/drawingml/2006/picture">
                      <pic:pic>
                        <pic:nvPicPr>
                          <pic:cNvPr id="0" name="i11.png"/>
                          <pic:cNvPicPr/>
                        </pic:nvPicPr>
                        <pic:blipFill>
                          <a:blip r:embed="rId75"/>
                          <a:stretch>
                            <a:fillRect/>
                          </a:stretch>
                        </pic:blipFill>
                        <pic:spPr>
                          <a:xfrm>
                            <a:off x="0" y="0"/>
                            <a:ext cx="2520000" cy="1089730"/>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إن لم تجد نفس الشكل بين الخيارات، فابحث عن الشكل الذي يحتوي نفس العدد من المربعات.</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عدّ مربعات الشكل الأصلي: 5 + 4 + 3 + 2 + 1 = 15.</w:t>
            </w:r>
          </w:p>
          <w:p>
            <w:pPr>
              <w:bidi w:val="1"/>
              <w:spacing w:after="20"/>
              <w:jc w:val="right"/>
            </w:pPr>
            <w:r>
              <w:rPr>
                <w:rFonts w:ascii="Arial" w:hAnsi="Arial"/>
                <w:b/>
                <w:sz w:val="23"/>
              </w:rPr>
              <w:t xml:space="preserve">2. </w:t>
            </w:r>
            <w:r>
              <w:rPr>
                <w:rFonts w:ascii="Arial" w:hAnsi="Arial"/>
                <w:sz w:val="23"/>
              </w:rPr>
              <w:t>ابحث بين الخيارات عن شكل عدد مربعاته 15 (حتى لو اختلف ترتيبها).</w:t>
            </w:r>
          </w:p>
          <w:p>
            <w:pPr>
              <w:bidi w:val="1"/>
              <w:spacing w:after="20"/>
              <w:jc w:val="right"/>
            </w:pPr>
            <w:r>
              <w:rPr>
                <w:rFonts w:ascii="Arial" w:hAnsi="Arial"/>
                <w:b/>
                <w:sz w:val="23"/>
              </w:rPr>
              <w:t xml:space="preserve">3. </w:t>
            </w:r>
            <w:r>
              <w:rPr>
                <w:rFonts w:ascii="Arial" w:hAnsi="Arial"/>
                <w:sz w:val="23"/>
              </w:rPr>
              <w:t>استبعد أي خيار مجموعه 14 أو 12.</w:t>
            </w:r>
          </w:p>
          <w:p>
            <w:pPr>
              <w:bidi w:val="1"/>
              <w:jc w:val="right"/>
              <w:shd w:val="clear" w:color="auto" w:fill="EAFAF3"/>
            </w:pPr>
            <w:r>
              <w:rPr>
                <w:rFonts w:ascii="Arial" w:hAnsi="Arial"/>
                <w:b/>
                <w:color w:val="12705F"/>
                <w:sz w:val="24"/>
              </w:rPr>
              <w:t xml:space="preserve">الإجابة: </w:t>
            </w:r>
            <w:r>
              <w:rPr>
                <w:rFonts w:ascii="Arial" w:hAnsi="Arial"/>
                <w:b/>
                <w:sz w:val="25"/>
              </w:rPr>
              <w:t>الشكل الذي مجموع مربعاته 15</w:t>
            </w:r>
          </w:p>
          <w:p>
            <w:pPr>
              <w:bidi w:val="1"/>
              <w:jc w:val="right"/>
              <w:shd w:val="clear" w:color="auto" w:fill="FFF6FB"/>
            </w:pPr>
            <w:r>
              <w:rPr>
                <w:rFonts w:ascii="Arial" w:hAnsi="Arial"/>
                <w:color w:val="B26A12"/>
                <w:sz w:val="22"/>
              </w:rPr>
              <w:t>💡 يأتي السؤال بصيغتين: (1) نفس الشكل بالضبط، (2) نفس الشكل بالعدد. انتبه لأي صيغة مطلوبة.</w:t>
            </w:r>
          </w:p>
        </w:tc>
      </w:tr>
    </w:tbl>
    <w:p>
      <w:pPr>
        <w:bidi w:val="1"/>
        <w:spacing w:after="40"/>
        <w:jc w:val="right"/>
      </w:pPr>
    </w:p>
    <w:p>
      <w:r>
        <w:br w:type="page"/>
      </w:r>
    </w:p>
    <w:p>
      <w:pPr>
        <w:bidi w:val="1"/>
        <w:spacing w:after="120"/>
        <w:jc w:val="right"/>
        <w:shd w:val="clear" w:color="auto" w:fill="90be6d"/>
      </w:pPr>
      <w:r>
        <w:rPr>
          <w:rFonts w:ascii="Arial" w:hAnsi="Arial" w:cs="Arial"/>
          <w:b/>
          <w:color w:val="FFFFFF"/>
          <w:sz w:val="38"/>
        </w:rPr>
        <w:t>🧷  الباب 8: تركيب الأشكال بمعلومية X, Y, Z</w:t>
      </w:r>
    </w:p>
    <w:p>
      <w:pPr>
        <w:bidi w:val="1"/>
        <w:spacing w:after="120"/>
        <w:jc w:val="right"/>
      </w:pPr>
      <w:r>
        <w:rPr>
          <w:rFonts w:ascii="Arial" w:hAnsi="Arial" w:cs="Arial"/>
          <w:b w:val="0"/>
          <w:sz w:val="24"/>
        </w:rPr>
        <w:t>يُعطى لك قطع متفرقة وعلى كل حرفين متشابهين (X مع X، Y مع Y، Z مع Z) أن يلتصقا، فتتكوّن الصورة النهائية — تمامًا كتركيب البازل أو كتجميع حروف كلمة. بعد أن تفهم الفكرة مرة واحدة، ستُحل هذه الأسئلة بمجرد النظر في ثوانٍ.</w:t>
      </w:r>
    </w:p>
    <w:p>
      <w:pPr>
        <w:bidi w:val="1"/>
        <w:spacing w:after="60"/>
        <w:jc w:val="right"/>
        <w:shd w:val="clear" w:color="auto" w:fill="F1F5FF"/>
      </w:pPr>
      <w:r>
        <w:rPr>
          <w:rFonts w:ascii="Arial" w:hAnsi="Arial" w:cs="Arial"/>
          <w:b/>
          <w:color w:val="90BE6D"/>
          <w:sz w:val="28"/>
        </w:rPr>
        <w:t>قواعد الحل السريع</w:t>
      </w:r>
    </w:p>
    <w:p>
      <w:pPr>
        <w:bidi w:val="1"/>
        <w:spacing w:after="40"/>
        <w:jc w:val="right"/>
      </w:pPr>
      <w:r>
        <w:rPr>
          <w:rFonts w:ascii="Arial" w:hAnsi="Arial" w:cs="Arial"/>
          <w:b w:val="0"/>
          <w:sz w:val="23"/>
        </w:rPr>
        <w:t>• ابدأ بالقطعة التي تحمل حرفين (فهي تحدد اتجاه التركيب).</w:t>
      </w:r>
    </w:p>
    <w:p>
      <w:pPr>
        <w:bidi w:val="1"/>
        <w:spacing w:after="40"/>
        <w:jc w:val="right"/>
      </w:pPr>
      <w:r>
        <w:rPr>
          <w:rFonts w:ascii="Arial" w:hAnsi="Arial" w:cs="Arial"/>
          <w:b w:val="0"/>
          <w:sz w:val="23"/>
        </w:rPr>
        <w:t>• ثبّت القطعة الأكبر كـ«شكل رئيسي» والتصق بها الباقي.</w:t>
      </w:r>
    </w:p>
    <w:p>
      <w:pPr>
        <w:bidi w:val="1"/>
        <w:spacing w:after="40"/>
        <w:jc w:val="right"/>
      </w:pPr>
      <w:r>
        <w:rPr>
          <w:rFonts w:ascii="Arial" w:hAnsi="Arial" w:cs="Arial"/>
          <w:b w:val="0"/>
          <w:sz w:val="23"/>
        </w:rPr>
        <w:t>• الحرفان المتشابهان يلتصقان face to face — وقد تحتاج لتدوير (قلب) إحدى القطعتين.</w:t>
      </w:r>
    </w:p>
    <w:p>
      <w:pPr>
        <w:bidi w:val="1"/>
        <w:spacing w:after="40"/>
        <w:jc w:val="right"/>
      </w:pPr>
      <w:r>
        <w:rPr>
          <w:rFonts w:ascii="Arial" w:hAnsi="Arial" w:cs="Arial"/>
          <w:b w:val="0"/>
          <w:sz w:val="23"/>
        </w:rPr>
        <w:t>• إن ظهر لك خيار يحقق شرطًا واحدًا فقط (مثل موضع مثلث واحد) فهو غالبًا الإجابة — تحقق منه واختر.</w:t>
      </w:r>
    </w:p>
    <w:p>
      <w:pPr>
        <w:bidi w:val="1"/>
        <w:spacing w:after="40"/>
        <w:jc w:val="right"/>
      </w:pPr>
      <w:r>
        <w:rPr>
          <w:rFonts w:ascii="Arial" w:hAnsi="Arial" w:cs="Arial"/>
          <w:b w:val="0"/>
          <w:sz w:val="23"/>
        </w:rPr>
        <w:t>• استبعد البدائل التي تلتصق فيها قطعتان على حرفين مختلفين.</w:t>
      </w:r>
    </w:p>
    <w:p>
      <w:pPr>
        <w:bidi w:val="1"/>
        <w:spacing w:after="80"/>
        <w:jc w:val="right"/>
        <w:shd w:val="clear" w:color="auto" w:fill="90be6d"/>
      </w:pPr>
      <w:r>
        <w:rPr>
          <w:rFonts w:ascii="Arial" w:hAnsi="Arial" w:cs="Arial"/>
          <w:b/>
          <w:color w:val="FFFFFF"/>
          <w:sz w:val="28"/>
        </w:rPr>
        <w:t>س1 — قطعتان عليهما X + مثلث عليه Z</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946598"/>
                  <wp:docPr id="68" name="Picture 68"/>
                  <wp:cNvGraphicFramePr>
                    <a:graphicFrameLocks noChangeAspect="1"/>
                  </wp:cNvGraphicFramePr>
                  <a:graphic>
                    <a:graphicData uri="http://schemas.openxmlformats.org/drawingml/2006/picture">
                      <pic:pic>
                        <pic:nvPicPr>
                          <pic:cNvPr id="0" name="x1.png"/>
                          <pic:cNvPicPr/>
                        </pic:nvPicPr>
                        <pic:blipFill>
                          <a:blip r:embed="rId76"/>
                          <a:stretch>
                            <a:fillRect/>
                          </a:stretch>
                        </pic:blipFill>
                        <pic:spPr>
                          <a:xfrm>
                            <a:off x="0" y="0"/>
                            <a:ext cx="2519999" cy="946598"/>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ركّب القطع بحيث تلتصق X مع X و Z مع Z لتحصل على الشكل النهائي.</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X على القطعة 1 تلتصق مع X على القطعة 2.</w:t>
            </w:r>
          </w:p>
          <w:p>
            <w:pPr>
              <w:bidi w:val="1"/>
              <w:spacing w:after="20"/>
              <w:jc w:val="right"/>
            </w:pPr>
            <w:r>
              <w:rPr>
                <w:rFonts w:ascii="Arial" w:hAnsi="Arial"/>
                <w:b/>
                <w:sz w:val="23"/>
              </w:rPr>
              <w:t xml:space="preserve">2. </w:t>
            </w:r>
            <w:r>
              <w:rPr>
                <w:rFonts w:ascii="Arial" w:hAnsi="Arial"/>
                <w:sz w:val="23"/>
              </w:rPr>
              <w:t>Z على القطعة 2 تلتصق مع Z على القطعة الرئيسية.</w:t>
            </w:r>
          </w:p>
          <w:p>
            <w:pPr>
              <w:bidi w:val="1"/>
              <w:spacing w:after="20"/>
              <w:jc w:val="right"/>
            </w:pPr>
            <w:r>
              <w:rPr>
                <w:rFonts w:ascii="Arial" w:hAnsi="Arial"/>
                <w:b/>
                <w:sz w:val="23"/>
              </w:rPr>
              <w:t xml:space="preserve">3. </w:t>
            </w:r>
            <w:r>
              <w:rPr>
                <w:rFonts w:ascii="Arial" w:hAnsi="Arial"/>
                <w:sz w:val="23"/>
              </w:rPr>
              <w:t>تخيّل المثلث مثبّتًا على المربع من جهة X، ثم المجموعة مثبّتة على المربع الكبير من جهة Z.</w:t>
            </w:r>
          </w:p>
          <w:p>
            <w:pPr>
              <w:bidi w:val="1"/>
              <w:spacing w:after="20"/>
              <w:jc w:val="right"/>
            </w:pPr>
            <w:r>
              <w:rPr>
                <w:rFonts w:ascii="Arial" w:hAnsi="Arial"/>
                <w:b/>
                <w:sz w:val="23"/>
              </w:rPr>
              <w:t xml:space="preserve">4. </w:t>
            </w:r>
            <w:r>
              <w:rPr>
                <w:rFonts w:ascii="Arial" w:hAnsi="Arial"/>
                <w:sz w:val="23"/>
              </w:rPr>
              <w:t>قارن الناتج بالبدائل واختر المطابق.</w:t>
            </w:r>
          </w:p>
          <w:p>
            <w:pPr>
              <w:bidi w:val="1"/>
              <w:jc w:val="right"/>
              <w:shd w:val="clear" w:color="auto" w:fill="EAFAF3"/>
            </w:pPr>
            <w:r>
              <w:rPr>
                <w:rFonts w:ascii="Arial" w:hAnsi="Arial"/>
                <w:b/>
                <w:color w:val="12705F"/>
                <w:sz w:val="24"/>
              </w:rPr>
              <w:t xml:space="preserve">الإجابة: </w:t>
            </w:r>
            <w:r>
              <w:rPr>
                <w:rFonts w:ascii="Arial" w:hAnsi="Arial"/>
                <w:b/>
                <w:sz w:val="25"/>
              </w:rPr>
              <w:t>البديل الذي يظهر القطع ملتصقة بنفس الترتيب (ب في الفيديو)</w:t>
            </w:r>
          </w:p>
        </w:tc>
      </w:tr>
    </w:tbl>
    <w:p>
      <w:pPr>
        <w:bidi w:val="1"/>
        <w:spacing w:after="40"/>
        <w:jc w:val="right"/>
      </w:pPr>
    </w:p>
    <w:p>
      <w:pPr>
        <w:bidi w:val="1"/>
        <w:spacing w:after="80"/>
        <w:jc w:val="right"/>
        <w:shd w:val="clear" w:color="auto" w:fill="90be6d"/>
      </w:pPr>
      <w:r>
        <w:rPr>
          <w:rFonts w:ascii="Arial" w:hAnsi="Arial" w:cs="Arial"/>
          <w:b/>
          <w:color w:val="FFFFFF"/>
          <w:sz w:val="28"/>
        </w:rPr>
        <w:t>س2 — المربع هو الشكل الرئيسي — حلّ من أول شرط</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722791"/>
                  <wp:docPr id="69" name="Picture 69"/>
                  <wp:cNvGraphicFramePr>
                    <a:graphicFrameLocks noChangeAspect="1"/>
                  </wp:cNvGraphicFramePr>
                  <a:graphic>
                    <a:graphicData uri="http://schemas.openxmlformats.org/drawingml/2006/picture">
                      <pic:pic>
                        <pic:nvPicPr>
                          <pic:cNvPr id="0" name="x2.png"/>
                          <pic:cNvPicPr/>
                        </pic:nvPicPr>
                        <pic:blipFill>
                          <a:blip r:embed="rId77"/>
                          <a:stretch>
                            <a:fillRect/>
                          </a:stretch>
                        </pic:blipFill>
                        <pic:spPr>
                          <a:xfrm>
                            <a:off x="0" y="0"/>
                            <a:ext cx="2520000" cy="722791"/>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أيّ البدائل هو الشكل النهائي؟</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X على المربع الرئيسي تلتصق مع X على المثلث ⇒ المثلث يصبح فوق المربع.</w:t>
            </w:r>
          </w:p>
          <w:p>
            <w:pPr>
              <w:bidi w:val="1"/>
              <w:spacing w:after="20"/>
              <w:jc w:val="right"/>
            </w:pPr>
            <w:r>
              <w:rPr>
                <w:rFonts w:ascii="Arial" w:hAnsi="Arial"/>
                <w:b/>
                <w:sz w:val="23"/>
              </w:rPr>
              <w:t xml:space="preserve">2. </w:t>
            </w:r>
            <w:r>
              <w:rPr>
                <w:rFonts w:ascii="Arial" w:hAnsi="Arial"/>
                <w:sz w:val="23"/>
              </w:rPr>
              <w:t>بمجرد أن تعرف أن المثلث «فوق»، تكفي هذه المعلومة وحدها لاستبعاد كل البدائل إلا واحدًا.</w:t>
            </w:r>
          </w:p>
          <w:p>
            <w:pPr>
              <w:bidi w:val="1"/>
              <w:spacing w:after="20"/>
              <w:jc w:val="right"/>
            </w:pPr>
            <w:r>
              <w:rPr>
                <w:rFonts w:ascii="Arial" w:hAnsi="Arial"/>
                <w:b/>
                <w:sz w:val="23"/>
              </w:rPr>
              <w:t xml:space="preserve">3. </w:t>
            </w:r>
            <w:r>
              <w:rPr>
                <w:rFonts w:ascii="Arial" w:hAnsi="Arial"/>
                <w:sz w:val="23"/>
              </w:rPr>
              <w:t>ثم تحقق: Y مع Y والباقي يثبت الاختيار.</w:t>
            </w:r>
          </w:p>
          <w:p>
            <w:pPr>
              <w:bidi w:val="1"/>
              <w:jc w:val="right"/>
              <w:shd w:val="clear" w:color="auto" w:fill="EAFAF3"/>
            </w:pPr>
            <w:r>
              <w:rPr>
                <w:rFonts w:ascii="Arial" w:hAnsi="Arial"/>
                <w:b/>
                <w:color w:val="12705F"/>
                <w:sz w:val="24"/>
              </w:rPr>
              <w:t xml:space="preserve">الإجابة: </w:t>
            </w:r>
            <w:r>
              <w:rPr>
                <w:rFonts w:ascii="Arial" w:hAnsi="Arial"/>
                <w:b/>
                <w:sz w:val="25"/>
              </w:rPr>
              <w:t>البديل الذي يظهر المثلث فوق المربع (ج في الفيديو)</w:t>
            </w:r>
          </w:p>
          <w:p>
            <w:pPr>
              <w:bidi w:val="1"/>
              <w:jc w:val="right"/>
              <w:shd w:val="clear" w:color="auto" w:fill="FFF6FB"/>
            </w:pPr>
            <w:r>
              <w:rPr>
                <w:rFonts w:ascii="Arial" w:hAnsi="Arial"/>
                <w:color w:val="B26A12"/>
                <w:sz w:val="22"/>
              </w:rPr>
              <w:t>💡 لا تكمل التركيب كله: أول شرط صحيح غالبًا يكفي لتحديد الإجابة من بين 4 بدائل.</w:t>
            </w:r>
          </w:p>
        </w:tc>
      </w:tr>
    </w:tbl>
    <w:p>
      <w:pPr>
        <w:bidi w:val="1"/>
        <w:spacing w:after="40"/>
        <w:jc w:val="right"/>
      </w:pPr>
    </w:p>
    <w:p>
      <w:pPr>
        <w:bidi w:val="1"/>
        <w:spacing w:after="80"/>
        <w:jc w:val="right"/>
        <w:shd w:val="clear" w:color="auto" w:fill="90be6d"/>
      </w:pPr>
      <w:r>
        <w:rPr>
          <w:rFonts w:ascii="Arial" w:hAnsi="Arial" w:cs="Arial"/>
          <w:b/>
          <w:color w:val="FFFFFF"/>
          <w:sz w:val="28"/>
        </w:rPr>
        <w:t>س3 — تدوير (قلب) إحدى القطعتين قبل اللصق</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888000"/>
                  <wp:docPr id="70" name="Picture 70"/>
                  <wp:cNvGraphicFramePr>
                    <a:graphicFrameLocks noChangeAspect="1"/>
                  </wp:cNvGraphicFramePr>
                  <a:graphic>
                    <a:graphicData uri="http://schemas.openxmlformats.org/drawingml/2006/picture">
                      <pic:pic>
                        <pic:nvPicPr>
                          <pic:cNvPr id="0" name="x3.png"/>
                          <pic:cNvPicPr/>
                        </pic:nvPicPr>
                        <pic:blipFill>
                          <a:blip r:embed="rId78"/>
                          <a:stretch>
                            <a:fillRect/>
                          </a:stretch>
                        </pic:blipFill>
                        <pic:spPr>
                          <a:xfrm>
                            <a:off x="0" y="0"/>
                            <a:ext cx="2520000" cy="888000"/>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ركّب القطع (قد تحتاج لتدوير إحداها).</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Y على القطعة الأولى تلتصق مع Y على الثانية ⇒ قد تحتاج لقلب إحداهما رأسًا على عقب.</w:t>
            </w:r>
          </w:p>
          <w:p>
            <w:pPr>
              <w:bidi w:val="1"/>
              <w:spacing w:after="20"/>
              <w:jc w:val="right"/>
            </w:pPr>
            <w:r>
              <w:rPr>
                <w:rFonts w:ascii="Arial" w:hAnsi="Arial"/>
                <w:b/>
                <w:sz w:val="23"/>
              </w:rPr>
              <w:t xml:space="preserve">2. </w:t>
            </w:r>
            <w:r>
              <w:rPr>
                <w:rFonts w:ascii="Arial" w:hAnsi="Arial"/>
                <w:sz w:val="23"/>
              </w:rPr>
              <w:t>X تلتصق مع X بعد التدوير.</w:t>
            </w:r>
          </w:p>
          <w:p>
            <w:pPr>
              <w:bidi w:val="1"/>
              <w:spacing w:after="20"/>
              <w:jc w:val="right"/>
            </w:pPr>
            <w:r>
              <w:rPr>
                <w:rFonts w:ascii="Arial" w:hAnsi="Arial"/>
                <w:b/>
                <w:sz w:val="23"/>
              </w:rPr>
              <w:t xml:space="preserve">3. </w:t>
            </w:r>
            <w:r>
              <w:rPr>
                <w:rFonts w:ascii="Arial" w:hAnsi="Arial"/>
                <w:sz w:val="23"/>
              </w:rPr>
              <w:t>الشكل الناتج: الكبير فوق والصغير تحت (أو العكس بحسب اتجاه اللصق).</w:t>
            </w:r>
          </w:p>
          <w:p>
            <w:pPr>
              <w:bidi w:val="1"/>
              <w:jc w:val="right"/>
              <w:shd w:val="clear" w:color="auto" w:fill="EAFAF3"/>
            </w:pPr>
            <w:r>
              <w:rPr>
                <w:rFonts w:ascii="Arial" w:hAnsi="Arial"/>
                <w:b/>
                <w:color w:val="12705F"/>
                <w:sz w:val="24"/>
              </w:rPr>
              <w:t xml:space="preserve">الإجابة: </w:t>
            </w:r>
            <w:r>
              <w:rPr>
                <w:rFonts w:ascii="Arial" w:hAnsi="Arial"/>
                <w:b/>
                <w:sz w:val="25"/>
              </w:rPr>
              <w:t>البديل المطابق لترتيب القطع بعد التدوير (ب في الفيديو)</w:t>
            </w:r>
          </w:p>
          <w:p>
            <w:pPr>
              <w:bidi w:val="1"/>
              <w:jc w:val="right"/>
              <w:shd w:val="clear" w:color="auto" w:fill="FFF6FB"/>
            </w:pPr>
            <w:r>
              <w:rPr>
                <w:rFonts w:ascii="Arial" w:hAnsi="Arial"/>
                <w:color w:val="B26A12"/>
                <w:sz w:val="22"/>
              </w:rPr>
              <w:t>💡 التدوير مسموح دائمًا في هذا النوع: الحرفان يتطابقان حتى لو قلبت القطعة.</w:t>
            </w:r>
          </w:p>
        </w:tc>
      </w:tr>
    </w:tbl>
    <w:p>
      <w:pPr>
        <w:bidi w:val="1"/>
        <w:spacing w:after="40"/>
        <w:jc w:val="right"/>
      </w:pPr>
    </w:p>
    <w:p>
      <w:r>
        <w:br w:type="page"/>
      </w:r>
    </w:p>
    <w:p>
      <w:pPr>
        <w:bidi w:val="1"/>
        <w:spacing w:after="120"/>
        <w:jc w:val="right"/>
        <w:shd w:val="clear" w:color="auto" w:fill="2a6fdb"/>
      </w:pPr>
      <w:r>
        <w:rPr>
          <w:rFonts w:ascii="Arial" w:hAnsi="Arial" w:cs="Arial"/>
          <w:b/>
          <w:color w:val="FFFFFF"/>
          <w:sz w:val="38"/>
        </w:rPr>
        <w:t>📄  الباب 9: المرايا وثني الورق</w:t>
      </w:r>
    </w:p>
    <w:p>
      <w:pPr>
        <w:bidi w:val="1"/>
        <w:spacing w:after="120"/>
        <w:jc w:val="right"/>
      </w:pPr>
      <w:r>
        <w:rPr>
          <w:rFonts w:ascii="Arial" w:hAnsi="Arial" w:cs="Arial"/>
          <w:b w:val="0"/>
          <w:sz w:val="24"/>
        </w:rPr>
        <w:t>يُعطى لك ورقة مطبقة نصفين ثم نصفين (تصبح 4 أرباع)، ويُرسم أو يُقص جزء منها وهي مطبقة، ثم يُسأل: كيف يبدو شكلها بعد الفرد؟ القاعدة الذهبية: «كأنك واضع مرآة» — كل جزء مرسوم على الربع المطبق يظهر منعكسًا في الأرباع الأربعة.</w:t>
      </w:r>
    </w:p>
    <w:p>
      <w:pPr>
        <w:bidi w:val="1"/>
        <w:spacing w:after="60"/>
        <w:jc w:val="right"/>
        <w:shd w:val="clear" w:color="auto" w:fill="F1F5FF"/>
      </w:pPr>
      <w:r>
        <w:rPr>
          <w:rFonts w:ascii="Arial" w:hAnsi="Arial" w:cs="Arial"/>
          <w:b/>
          <w:color w:val="2A6FDB"/>
          <w:sz w:val="28"/>
        </w:rPr>
        <w:t>قواعد الحل السريع</w:t>
      </w:r>
    </w:p>
    <w:p>
      <w:pPr>
        <w:bidi w:val="1"/>
        <w:spacing w:after="40"/>
        <w:jc w:val="right"/>
      </w:pPr>
      <w:r>
        <w:rPr>
          <w:rFonts w:ascii="Arial" w:hAnsi="Arial" w:cs="Arial"/>
          <w:b w:val="0"/>
          <w:sz w:val="23"/>
        </w:rPr>
        <w:t>• الورقة تُطبق نصفين ثم نصفين ⇒ أي جزء مقصوص يظهر 4 مرات (مرة في كل ربع) بشكل انعكاسي.</w:t>
      </w:r>
    </w:p>
    <w:p>
      <w:pPr>
        <w:bidi w:val="1"/>
        <w:spacing w:after="40"/>
        <w:jc w:val="right"/>
      </w:pPr>
      <w:r>
        <w:rPr>
          <w:rFonts w:ascii="Arial" w:hAnsi="Arial" w:cs="Arial"/>
          <w:b w:val="0"/>
          <w:sz w:val="23"/>
        </w:rPr>
        <w:t>• تخيّل مرآة على كل خط طيّ: انسخ الشكل معكوسًا عن الخط.</w:t>
      </w:r>
    </w:p>
    <w:p>
      <w:pPr>
        <w:bidi w:val="1"/>
        <w:spacing w:after="40"/>
        <w:jc w:val="right"/>
      </w:pPr>
      <w:r>
        <w:rPr>
          <w:rFonts w:ascii="Arial" w:hAnsi="Arial" w:cs="Arial"/>
          <w:b w:val="0"/>
          <w:sz w:val="23"/>
        </w:rPr>
        <w:t>• الجزء المظلل في الرسم هو الجزء المقصوص (لا يبقى)، والباقي هو ما يظهر من الورقة.</w:t>
      </w:r>
    </w:p>
    <w:p>
      <w:pPr>
        <w:bidi w:val="1"/>
        <w:spacing w:after="40"/>
        <w:jc w:val="right"/>
      </w:pPr>
      <w:r>
        <w:rPr>
          <w:rFonts w:ascii="Arial" w:hAnsi="Arial" w:cs="Arial"/>
          <w:b w:val="0"/>
          <w:sz w:val="23"/>
        </w:rPr>
        <w:t>• إن كانت الورقة تُطبق بشكل مثلث ثم يُطبق المثلث نصفين ⇒ نفس الفكرة (4 أرباع مثلثة الشكل).</w:t>
      </w:r>
    </w:p>
    <w:p>
      <w:pPr>
        <w:bidi w:val="1"/>
        <w:spacing w:after="40"/>
        <w:jc w:val="right"/>
      </w:pPr>
      <w:r>
        <w:rPr>
          <w:rFonts w:ascii="Arial" w:hAnsi="Arial" w:cs="Arial"/>
          <w:b w:val="0"/>
          <w:sz w:val="23"/>
        </w:rPr>
        <w:t>• أفضل تدريب: خذ ورقة حقيقية وطبّقها واقصّها once واحدة — ستفهمها للأبد.</w:t>
      </w:r>
    </w:p>
    <w:p>
      <w:pPr>
        <w:bidi w:val="1"/>
        <w:spacing w:after="80"/>
        <w:jc w:val="right"/>
        <w:shd w:val="clear" w:color="auto" w:fill="2a6fdb"/>
      </w:pPr>
      <w:r>
        <w:rPr>
          <w:rFonts w:ascii="Arial" w:hAnsi="Arial" w:cs="Arial"/>
          <w:b/>
          <w:color w:val="FFFFFF"/>
          <w:sz w:val="28"/>
        </w:rPr>
        <w:t>س1 — قصّ ركن الربع المطبق ⇒ 4 قصّات</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1376666"/>
                  <wp:docPr id="71" name="Picture 71"/>
                  <wp:cNvGraphicFramePr>
                    <a:graphicFrameLocks noChangeAspect="1"/>
                  </wp:cNvGraphicFramePr>
                  <a:graphic>
                    <a:graphicData uri="http://schemas.openxmlformats.org/drawingml/2006/picture">
                      <pic:pic>
                        <pic:nvPicPr>
                          <pic:cNvPr id="0" name="f1.png"/>
                          <pic:cNvPicPr/>
                        </pic:nvPicPr>
                        <pic:blipFill>
                          <a:blip r:embed="rId79"/>
                          <a:stretch>
                            <a:fillRect/>
                          </a:stretch>
                        </pic:blipFill>
                        <pic:spPr>
                          <a:xfrm>
                            <a:off x="0" y="0"/>
                            <a:ext cx="2519999" cy="1376666"/>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ورقة طُبقت 4 أرباع، وقُصّ ركن الربع منها وهي مطبقة. كيف يبدو شكلها بعد الفرد؟</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الجزء الأسود هو المقصوص ⇒ لا يبقى في الورقة.</w:t>
            </w:r>
          </w:p>
          <w:p>
            <w:pPr>
              <w:bidi w:val="1"/>
              <w:spacing w:after="20"/>
              <w:jc w:val="right"/>
            </w:pPr>
            <w:r>
              <w:rPr>
                <w:rFonts w:ascii="Arial" w:hAnsi="Arial"/>
                <w:b/>
                <w:sz w:val="23"/>
              </w:rPr>
              <w:t xml:space="preserve">2. </w:t>
            </w:r>
            <w:r>
              <w:rPr>
                <w:rFonts w:ascii="Arial" w:hAnsi="Arial"/>
                <w:sz w:val="23"/>
              </w:rPr>
              <w:t>انسخ القصّة في الأرباع الأربعة بصورة معكوسة (مرآة على خط الطيّ).</w:t>
            </w:r>
          </w:p>
          <w:p>
            <w:pPr>
              <w:bidi w:val="1"/>
              <w:spacing w:after="20"/>
              <w:jc w:val="right"/>
            </w:pPr>
            <w:r>
              <w:rPr>
                <w:rFonts w:ascii="Arial" w:hAnsi="Arial"/>
                <w:b/>
                <w:sz w:val="23"/>
              </w:rPr>
              <w:t xml:space="preserve">3. </w:t>
            </w:r>
            <w:r>
              <w:rPr>
                <w:rFonts w:ascii="Arial" w:hAnsi="Arial"/>
                <w:sz w:val="23"/>
              </w:rPr>
              <w:t>تظهر 4 قصّات متماثلة: واحدة في كل ربع، متناظرة حول مركز الورقة.</w:t>
            </w:r>
          </w:p>
          <w:p>
            <w:pPr>
              <w:bidi w:val="1"/>
              <w:jc w:val="right"/>
              <w:shd w:val="clear" w:color="auto" w:fill="EAFAF3"/>
            </w:pPr>
            <w:r>
              <w:rPr>
                <w:rFonts w:ascii="Arial" w:hAnsi="Arial"/>
                <w:b/>
                <w:color w:val="12705F"/>
                <w:sz w:val="24"/>
              </w:rPr>
              <w:t xml:space="preserve">الإجابة: </w:t>
            </w:r>
            <w:r>
              <w:rPr>
                <w:rFonts w:ascii="Arial" w:hAnsi="Arial"/>
                <w:b/>
                <w:sz w:val="25"/>
              </w:rPr>
              <w:t>الشكل ذو القصّات الأربع المتناظرة حول المركز</w:t>
            </w:r>
          </w:p>
          <w:p>
            <w:pPr>
              <w:bidi w:val="1"/>
              <w:jc w:val="right"/>
              <w:shd w:val="clear" w:color="auto" w:fill="FFF6FB"/>
            </w:pPr>
            <w:r>
              <w:rPr>
                <w:rFonts w:ascii="Arial" w:hAnsi="Arial"/>
                <w:color w:val="B26A12"/>
                <w:sz w:val="22"/>
              </w:rPr>
              <w:t>💡 ارسم خطوط الطيّ أولًا ثم اعكس الشكل عن كل خط — هكذا تضمن التناظر الصحيح.</w:t>
            </w:r>
          </w:p>
        </w:tc>
      </w:tr>
    </w:tbl>
    <w:p>
      <w:pPr>
        <w:bidi w:val="1"/>
        <w:spacing w:after="40"/>
        <w:jc w:val="right"/>
      </w:pPr>
    </w:p>
    <w:p>
      <w:pPr>
        <w:bidi w:val="1"/>
        <w:spacing w:after="80"/>
        <w:jc w:val="right"/>
        <w:shd w:val="clear" w:color="auto" w:fill="2a6fdb"/>
      </w:pPr>
      <w:r>
        <w:rPr>
          <w:rFonts w:ascii="Arial" w:hAnsi="Arial" w:cs="Arial"/>
          <w:b/>
          <w:color w:val="FFFFFF"/>
          <w:sz w:val="28"/>
        </w:rPr>
        <w:t>س2 — دائرة + خط مائل ⇒ 4 دوائر + معين</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1376666"/>
                  <wp:docPr id="72" name="Picture 72"/>
                  <wp:cNvGraphicFramePr>
                    <a:graphicFrameLocks noChangeAspect="1"/>
                  </wp:cNvGraphicFramePr>
                  <a:graphic>
                    <a:graphicData uri="http://schemas.openxmlformats.org/drawingml/2006/picture">
                      <pic:pic>
                        <pic:nvPicPr>
                          <pic:cNvPr id="0" name="f2.png"/>
                          <pic:cNvPicPr/>
                        </pic:nvPicPr>
                        <pic:blipFill>
                          <a:blip r:embed="rId80"/>
                          <a:stretch>
                            <a:fillRect/>
                          </a:stretch>
                        </pic:blipFill>
                        <pic:spPr>
                          <a:xfrm>
                            <a:off x="0" y="0"/>
                            <a:ext cx="2519999" cy="1376666"/>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رُسمت دائرة وخط مائل على الربع المطبق. ما شكل الورقة بعد الفرد؟</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الدائرة تنعكس 4 مرات ⇒ 4 دوائر (واحدة في كل ربع).</w:t>
            </w:r>
          </w:p>
          <w:p>
            <w:pPr>
              <w:bidi w:val="1"/>
              <w:spacing w:after="20"/>
              <w:jc w:val="right"/>
            </w:pPr>
            <w:r>
              <w:rPr>
                <w:rFonts w:ascii="Arial" w:hAnsi="Arial"/>
                <w:b/>
                <w:sz w:val="23"/>
              </w:rPr>
              <w:t xml:space="preserve">2. </w:t>
            </w:r>
            <w:r>
              <w:rPr>
                <w:rFonts w:ascii="Arial" w:hAnsi="Arial"/>
                <w:sz w:val="23"/>
              </w:rPr>
              <w:t>الخط المائل مع انعكاساته يكوّن معينًا في منتصف الورقة.</w:t>
            </w:r>
          </w:p>
          <w:p>
            <w:pPr>
              <w:bidi w:val="1"/>
              <w:spacing w:after="20"/>
              <w:jc w:val="right"/>
            </w:pPr>
            <w:r>
              <w:rPr>
                <w:rFonts w:ascii="Arial" w:hAnsi="Arial"/>
                <w:b/>
                <w:sz w:val="23"/>
              </w:rPr>
              <w:t xml:space="preserve">3. </w:t>
            </w:r>
            <w:r>
              <w:rPr>
                <w:rFonts w:ascii="Arial" w:hAnsi="Arial"/>
                <w:sz w:val="23"/>
              </w:rPr>
              <w:t>النتيجة: 4 دوائر + معين في المنتصف.</w:t>
            </w:r>
          </w:p>
          <w:p>
            <w:pPr>
              <w:bidi w:val="1"/>
              <w:jc w:val="right"/>
              <w:shd w:val="clear" w:color="auto" w:fill="EAFAF3"/>
            </w:pPr>
            <w:r>
              <w:rPr>
                <w:rFonts w:ascii="Arial" w:hAnsi="Arial"/>
                <w:b/>
                <w:color w:val="12705F"/>
                <w:sz w:val="24"/>
              </w:rPr>
              <w:t xml:space="preserve">الإجابة: </w:t>
            </w:r>
            <w:r>
              <w:rPr>
                <w:rFonts w:ascii="Arial" w:hAnsi="Arial"/>
                <w:b/>
                <w:sz w:val="25"/>
              </w:rPr>
              <w:t>4 دوائر + معين في المنتصف</w:t>
            </w:r>
          </w:p>
        </w:tc>
      </w:tr>
    </w:tbl>
    <w:p>
      <w:pPr>
        <w:bidi w:val="1"/>
        <w:spacing w:after="40"/>
        <w:jc w:val="right"/>
      </w:pPr>
    </w:p>
    <w:p>
      <w:pPr>
        <w:bidi w:val="1"/>
        <w:spacing w:after="80"/>
        <w:jc w:val="right"/>
        <w:shd w:val="clear" w:color="auto" w:fill="2a6fdb"/>
      </w:pPr>
      <w:r>
        <w:rPr>
          <w:rFonts w:ascii="Arial" w:hAnsi="Arial" w:cs="Arial"/>
          <w:b/>
          <w:color w:val="FFFFFF"/>
          <w:sz w:val="28"/>
        </w:rPr>
        <w:t>س3 — شكل أمام مرآة (من اليمين أو من اليسار)</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979275"/>
                  <wp:docPr id="73" name="Picture 73"/>
                  <wp:cNvGraphicFramePr>
                    <a:graphicFrameLocks noChangeAspect="1"/>
                  </wp:cNvGraphicFramePr>
                  <a:graphic>
                    <a:graphicData uri="http://schemas.openxmlformats.org/drawingml/2006/picture">
                      <pic:pic>
                        <pic:nvPicPr>
                          <pic:cNvPr id="0" name="f3.png"/>
                          <pic:cNvPicPr/>
                        </pic:nvPicPr>
                        <pic:blipFill>
                          <a:blip r:embed="rId81"/>
                          <a:stretch>
                            <a:fillRect/>
                          </a:stretch>
                        </pic:blipFill>
                        <pic:spPr>
                          <a:xfrm>
                            <a:off x="0" y="0"/>
                            <a:ext cx="2520000" cy="97927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ما صورة الشكل إذا وُضع أمام مرآة رأسية؟</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المرآة الرأسية تعكس اليمين إلى اليسار (والعكس) ولا تغيّر الأعلى والأسفل.</w:t>
            </w:r>
          </w:p>
          <w:p>
            <w:pPr>
              <w:bidi w:val="1"/>
              <w:spacing w:after="20"/>
              <w:jc w:val="right"/>
            </w:pPr>
            <w:r>
              <w:rPr>
                <w:rFonts w:ascii="Arial" w:hAnsi="Arial"/>
                <w:b/>
                <w:sz w:val="23"/>
              </w:rPr>
              <w:t xml:space="preserve">2. </w:t>
            </w:r>
            <w:r>
              <w:rPr>
                <w:rFonts w:ascii="Arial" w:hAnsi="Arial"/>
                <w:sz w:val="23"/>
              </w:rPr>
              <w:t>كل ما كان على اليمين يصير على اليسار بنفس البعد عن خط المرآة.</w:t>
            </w:r>
          </w:p>
          <w:p>
            <w:pPr>
              <w:bidi w:val="1"/>
              <w:jc w:val="right"/>
              <w:shd w:val="clear" w:color="auto" w:fill="EAFAF3"/>
            </w:pPr>
            <w:r>
              <w:rPr>
                <w:rFonts w:ascii="Arial" w:hAnsi="Arial"/>
                <w:b/>
                <w:color w:val="12705F"/>
                <w:sz w:val="24"/>
              </w:rPr>
              <w:t xml:space="preserve">الإجابة: </w:t>
            </w:r>
            <w:r>
              <w:rPr>
                <w:rFonts w:ascii="Arial" w:hAnsi="Arial"/>
                <w:b/>
                <w:sz w:val="25"/>
              </w:rPr>
              <w:t>الشكل معكوسًا أفقيًا</w:t>
            </w:r>
          </w:p>
          <w:p>
            <w:pPr>
              <w:bidi w:val="1"/>
              <w:jc w:val="right"/>
              <w:shd w:val="clear" w:color="auto" w:fill="FFF6FB"/>
            </w:pPr>
            <w:r>
              <w:rPr>
                <w:rFonts w:ascii="Arial" w:hAnsi="Arial"/>
                <w:color w:val="B26A12"/>
                <w:sz w:val="22"/>
              </w:rPr>
              <w:t>💡 المرآة الرأسية: تعكس أفقيًا فقط. المرآة الأفقية: تعكس رأسيًا فقط.</w:t>
            </w:r>
          </w:p>
        </w:tc>
      </w:tr>
    </w:tbl>
    <w:p>
      <w:pPr>
        <w:bidi w:val="1"/>
        <w:spacing w:after="40"/>
        <w:jc w:val="right"/>
      </w:pPr>
    </w:p>
    <w:p>
      <w:pPr>
        <w:bidi w:val="1"/>
        <w:spacing w:after="80"/>
        <w:jc w:val="right"/>
        <w:shd w:val="clear" w:color="auto" w:fill="2a6fdb"/>
      </w:pPr>
      <w:r>
        <w:rPr>
          <w:rFonts w:ascii="Arial" w:hAnsi="Arial" w:cs="Arial"/>
          <w:b/>
          <w:color w:val="FFFFFF"/>
          <w:sz w:val="28"/>
        </w:rPr>
        <w:t>س4 — قصّ دائرتين ⇒ 8 دوائر بعد الفرد</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19999" cy="1376666"/>
                  <wp:docPr id="74" name="Picture 74"/>
                  <wp:cNvGraphicFramePr>
                    <a:graphicFrameLocks noChangeAspect="1"/>
                  </wp:cNvGraphicFramePr>
                  <a:graphic>
                    <a:graphicData uri="http://schemas.openxmlformats.org/drawingml/2006/picture">
                      <pic:pic>
                        <pic:nvPicPr>
                          <pic:cNvPr id="0" name="f4.png"/>
                          <pic:cNvPicPr/>
                        </pic:nvPicPr>
                        <pic:blipFill>
                          <a:blip r:embed="rId82"/>
                          <a:stretch>
                            <a:fillRect/>
                          </a:stretch>
                        </pic:blipFill>
                        <pic:spPr>
                          <a:xfrm>
                            <a:off x="0" y="0"/>
                            <a:ext cx="2519999" cy="1376666"/>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قُصّت دائرتان من الربع المطبق. كم دائرة تظهر بعد الفرد؟</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كل دائرة تنعكس 4 مرات ⇒ دائرتان × 4 = 8 دوائر.</w:t>
            </w:r>
          </w:p>
          <w:p>
            <w:pPr>
              <w:bidi w:val="1"/>
              <w:spacing w:after="20"/>
              <w:jc w:val="right"/>
            </w:pPr>
            <w:r>
              <w:rPr>
                <w:rFonts w:ascii="Arial" w:hAnsi="Arial"/>
                <w:b/>
                <w:sz w:val="23"/>
              </w:rPr>
              <w:t xml:space="preserve">2. </w:t>
            </w:r>
            <w:r>
              <w:rPr>
                <w:rFonts w:ascii="Arial" w:hAnsi="Arial"/>
                <w:sz w:val="23"/>
              </w:rPr>
              <w:t>تأكد أن الانعكاس حول خطّي الطيّ (وليس إزاحة بسيطة).</w:t>
            </w:r>
          </w:p>
          <w:p>
            <w:pPr>
              <w:bidi w:val="1"/>
              <w:jc w:val="right"/>
              <w:shd w:val="clear" w:color="auto" w:fill="EAFAF3"/>
            </w:pPr>
            <w:r>
              <w:rPr>
                <w:rFonts w:ascii="Arial" w:hAnsi="Arial"/>
                <w:b/>
                <w:color w:val="12705F"/>
                <w:sz w:val="24"/>
              </w:rPr>
              <w:t xml:space="preserve">الإجابة: </w:t>
            </w:r>
            <w:r>
              <w:rPr>
                <w:rFonts w:ascii="Arial" w:hAnsi="Arial"/>
                <w:b/>
                <w:sz w:val="25"/>
              </w:rPr>
              <w:t>8 دوائر</w:t>
            </w:r>
          </w:p>
          <w:p>
            <w:pPr>
              <w:bidi w:val="1"/>
              <w:jc w:val="right"/>
              <w:shd w:val="clear" w:color="auto" w:fill="FFF6FB"/>
            </w:pPr>
            <w:r>
              <w:rPr>
                <w:rFonts w:ascii="Arial" w:hAnsi="Arial"/>
                <w:color w:val="B26A12"/>
                <w:sz w:val="22"/>
              </w:rPr>
              <w:t>💡 القاعدة العامة: عدد القصّات بعد الفرد = عددها في الربع × 4.</w:t>
            </w:r>
          </w:p>
        </w:tc>
      </w:tr>
    </w:tbl>
    <w:p>
      <w:pPr>
        <w:bidi w:val="1"/>
        <w:spacing w:after="40"/>
        <w:jc w:val="right"/>
      </w:pPr>
    </w:p>
    <w:p>
      <w:pPr>
        <w:bidi w:val="1"/>
        <w:spacing w:after="80"/>
        <w:jc w:val="right"/>
        <w:shd w:val="clear" w:color="auto" w:fill="2a6fdb"/>
      </w:pPr>
      <w:r>
        <w:rPr>
          <w:rFonts w:ascii="Arial" w:hAnsi="Arial" w:cs="Arial"/>
          <w:b/>
          <w:color w:val="FFFFFF"/>
          <w:sz w:val="28"/>
        </w:rPr>
        <w:t>س5 — الطيّ المثلثي (نصفين ثم المثلث نصفين)</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1126257"/>
                  <wp:docPr id="75" name="Picture 75"/>
                  <wp:cNvGraphicFramePr>
                    <a:graphicFrameLocks noChangeAspect="1"/>
                  </wp:cNvGraphicFramePr>
                  <a:graphic>
                    <a:graphicData uri="http://schemas.openxmlformats.org/drawingml/2006/picture">
                      <pic:pic>
                        <pic:nvPicPr>
                          <pic:cNvPr id="0" name="f5.png"/>
                          <pic:cNvPicPr/>
                        </pic:nvPicPr>
                        <pic:blipFill>
                          <a:blip r:embed="rId83"/>
                          <a:stretch>
                            <a:fillRect/>
                          </a:stretch>
                        </pic:blipFill>
                        <pic:spPr>
                          <a:xfrm>
                            <a:off x="0" y="0"/>
                            <a:ext cx="2520000" cy="1126257"/>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طُبقت الورقة بشكل مثلث ثم طُبق المثلث نصفين، وقُصّ جزء من الحرف. ما النتيجة؟</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الطيّ المثلثي يوصل الورقة في النهاية إلى «ربع» أيضًا (4 طبقات).</w:t>
            </w:r>
          </w:p>
          <w:p>
            <w:pPr>
              <w:bidi w:val="1"/>
              <w:spacing w:after="20"/>
              <w:jc w:val="right"/>
            </w:pPr>
            <w:r>
              <w:rPr>
                <w:rFonts w:ascii="Arial" w:hAnsi="Arial"/>
                <w:b/>
                <w:sz w:val="23"/>
              </w:rPr>
              <w:t xml:space="preserve">2. </w:t>
            </w:r>
            <w:r>
              <w:rPr>
                <w:rFonts w:ascii="Arial" w:hAnsi="Arial"/>
                <w:sz w:val="23"/>
              </w:rPr>
              <w:t>القصّة على حرف الربع تظهر منعكسة في الأرباع الأربعة.</w:t>
            </w:r>
          </w:p>
          <w:p>
            <w:pPr>
              <w:bidi w:val="1"/>
              <w:spacing w:after="20"/>
              <w:jc w:val="right"/>
            </w:pPr>
            <w:r>
              <w:rPr>
                <w:rFonts w:ascii="Arial" w:hAnsi="Arial"/>
                <w:b/>
                <w:sz w:val="23"/>
              </w:rPr>
              <w:t xml:space="preserve">3. </w:t>
            </w:r>
            <w:r>
              <w:rPr>
                <w:rFonts w:ascii="Arial" w:hAnsi="Arial"/>
                <w:sz w:val="23"/>
              </w:rPr>
              <w:t>النتيجة: القصّة تظهر عند الأطراف/الزوايا الأربع بصورة متناظرة.</w:t>
            </w:r>
          </w:p>
          <w:p>
            <w:pPr>
              <w:bidi w:val="1"/>
              <w:jc w:val="right"/>
              <w:shd w:val="clear" w:color="auto" w:fill="EAFAF3"/>
            </w:pPr>
            <w:r>
              <w:rPr>
                <w:rFonts w:ascii="Arial" w:hAnsi="Arial"/>
                <w:b/>
                <w:color w:val="12705F"/>
                <w:sz w:val="24"/>
              </w:rPr>
              <w:t xml:space="preserve">الإجابة: </w:t>
            </w:r>
            <w:r>
              <w:rPr>
                <w:rFonts w:ascii="Arial" w:hAnsi="Arial"/>
                <w:b/>
                <w:sz w:val="25"/>
              </w:rPr>
              <w:t>الشكل ذو القصّات المتناظرة عند الأطراف الأربعة</w:t>
            </w:r>
          </w:p>
        </w:tc>
      </w:tr>
    </w:tbl>
    <w:p>
      <w:pPr>
        <w:bidi w:val="1"/>
        <w:spacing w:after="40"/>
        <w:jc w:val="right"/>
      </w:pPr>
    </w:p>
    <w:p>
      <w:r>
        <w:br w:type="page"/>
      </w:r>
    </w:p>
    <w:p>
      <w:pPr>
        <w:bidi w:val="1"/>
        <w:spacing w:after="120"/>
        <w:jc w:val="right"/>
        <w:shd w:val="clear" w:color="auto" w:fill="ef5da8"/>
      </w:pPr>
      <w:r>
        <w:rPr>
          <w:rFonts w:ascii="Arial" w:hAnsi="Arial" w:cs="Arial"/>
          <w:b/>
          <w:color w:val="FFFFFF"/>
          <w:sz w:val="38"/>
        </w:rPr>
        <w:t>😊  الباب 10: تعبيرات الوجه (المشاعر التعبيرية)</w:t>
      </w:r>
    </w:p>
    <w:p>
      <w:pPr>
        <w:bidi w:val="1"/>
        <w:spacing w:after="120"/>
        <w:jc w:val="right"/>
      </w:pPr>
      <w:r>
        <w:rPr>
          <w:rFonts w:ascii="Arial" w:hAnsi="Arial" w:cs="Arial"/>
          <w:b w:val="0"/>
          <w:sz w:val="24"/>
        </w:rPr>
        <w:t>تأتيك صورة وجه ويُطلب منك تحديد المشاعر التي يعبّر عنها: مفاجأة، خوف، اشمئزاز، غضب، سعادة، حزن، أو ازدراء. الحل يعتمد على قراءة ثلاث مناطق: الحاجبان، والعينان، والفم. احفظ هذه العلامات الفارقة — فهي الفرق بين إجابة صحيحة وأخرى خاطئة.</w:t>
      </w:r>
    </w:p>
    <w:p>
      <w:pPr>
        <w:bidi w:val="1"/>
        <w:spacing w:after="60"/>
        <w:jc w:val="right"/>
        <w:shd w:val="clear" w:color="auto" w:fill="F1F5FF"/>
      </w:pPr>
      <w:r>
        <w:rPr>
          <w:rFonts w:ascii="Arial" w:hAnsi="Arial" w:cs="Arial"/>
          <w:b/>
          <w:color w:val="EF5DA8"/>
          <w:sz w:val="28"/>
        </w:rPr>
        <w:t>قواعد الحل السريع</w:t>
      </w:r>
    </w:p>
    <w:p>
      <w:pPr>
        <w:bidi w:val="1"/>
        <w:spacing w:after="40"/>
        <w:jc w:val="right"/>
      </w:pPr>
      <w:r>
        <w:rPr>
          <w:rFonts w:ascii="Arial" w:hAnsi="Arial" w:cs="Arial"/>
          <w:b w:val="0"/>
          <w:sz w:val="23"/>
        </w:rPr>
        <w:t>• الحاجبان: مرتفعان ومقوّسان = مفاجأة — مرتفعان ومتقاربان في خط مستقيم = خوف — منخفضان للداخل = غضب.</w:t>
      </w:r>
    </w:p>
    <w:p>
      <w:pPr>
        <w:bidi w:val="1"/>
        <w:spacing w:after="40"/>
        <w:jc w:val="right"/>
      </w:pPr>
      <w:r>
        <w:rPr>
          <w:rFonts w:ascii="Arial" w:hAnsi="Arial" w:cs="Arial"/>
          <w:b w:val="0"/>
          <w:sz w:val="23"/>
        </w:rPr>
        <w:t>• مكان التجاعيد: بعرض الجبهة = مفاجأة — بين الحاجبين (رأسية) = خوف/غضب.</w:t>
      </w:r>
    </w:p>
    <w:p>
      <w:pPr>
        <w:bidi w:val="1"/>
        <w:spacing w:after="40"/>
        <w:jc w:val="right"/>
      </w:pPr>
      <w:r>
        <w:rPr>
          <w:rFonts w:ascii="Arial" w:hAnsi="Arial" w:cs="Arial"/>
          <w:b w:val="0"/>
          <w:sz w:val="23"/>
        </w:rPr>
        <w:t>• العينان: بياض العين من فوق وتحت = مفاجأة — من فوق فقط = خوف — جفن سفلي مشدود = غضب.</w:t>
      </w:r>
    </w:p>
    <w:p>
      <w:pPr>
        <w:bidi w:val="1"/>
        <w:spacing w:after="40"/>
        <w:jc w:val="right"/>
      </w:pPr>
      <w:r>
        <w:rPr>
          <w:rFonts w:ascii="Arial" w:hAnsi="Arial" w:cs="Arial"/>
          <w:b w:val="0"/>
          <w:sz w:val="23"/>
        </w:rPr>
        <w:t>• الفم: مفتوح مشدود = خوف — مضغوط أو مربع = غضب — مبتسم بأسنان = سعادة — أطرافه للأسفل = حزن.</w:t>
      </w:r>
    </w:p>
    <w:p>
      <w:pPr>
        <w:bidi w:val="1"/>
        <w:spacing w:after="40"/>
        <w:jc w:val="right"/>
      </w:pPr>
      <w:r>
        <w:rPr>
          <w:rFonts w:ascii="Arial" w:hAnsi="Arial" w:cs="Arial"/>
          <w:b w:val="0"/>
          <w:sz w:val="23"/>
        </w:rPr>
        <w:t>• رفع أحد جانبي الفم فقط = ازدراء/سخرية/عدم تصديق.</w:t>
      </w:r>
    </w:p>
    <w:p>
      <w:pPr>
        <w:bidi w:val="1"/>
        <w:spacing w:after="80"/>
        <w:jc w:val="right"/>
        <w:shd w:val="clear" w:color="auto" w:fill="ef5da8"/>
      </w:pPr>
      <w:r>
        <w:rPr>
          <w:rFonts w:ascii="Arial" w:hAnsi="Arial" w:cs="Arial"/>
          <w:b/>
          <w:color w:val="FFFFFF"/>
          <w:sz w:val="28"/>
        </w:rPr>
        <w:t>س1 — المفاجأة</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1885950" cy="2143125"/>
                  <wp:docPr id="76" name="Picture 76"/>
                  <wp:cNvGraphicFramePr>
                    <a:graphicFrameLocks noChangeAspect="1"/>
                  </wp:cNvGraphicFramePr>
                  <a:graphic>
                    <a:graphicData uri="http://schemas.openxmlformats.org/drawingml/2006/picture">
                      <pic:pic>
                        <pic:nvPicPr>
                          <pic:cNvPr id="0" name="e1.png"/>
                          <pic:cNvPicPr/>
                        </pic:nvPicPr>
                        <pic:blipFill>
                          <a:blip r:embed="rId84"/>
                          <a:stretch>
                            <a:fillRect/>
                          </a:stretch>
                        </pic:blipFill>
                        <pic:spPr>
                          <a:xfrm>
                            <a:off x="0" y="0"/>
                            <a:ext cx="1885950" cy="214312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ما الشعور الذي يعبّر عنه هذا الوجه؟</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الحاجبان: مرتفعان ومقوّسان (منحنيان) لأعلى.</w:t>
            </w:r>
          </w:p>
          <w:p>
            <w:pPr>
              <w:bidi w:val="1"/>
              <w:spacing w:after="20"/>
              <w:jc w:val="right"/>
            </w:pPr>
            <w:r>
              <w:rPr>
                <w:rFonts w:ascii="Arial" w:hAnsi="Arial"/>
                <w:b/>
                <w:sz w:val="23"/>
              </w:rPr>
              <w:t xml:space="preserve">2. </w:t>
            </w:r>
            <w:r>
              <w:rPr>
                <w:rFonts w:ascii="Arial" w:hAnsi="Arial"/>
                <w:sz w:val="23"/>
              </w:rPr>
              <w:t>الجلد أسفل الحاجب: متمدد، مع تجاعيد أفقية بعرض الجبهة.</w:t>
            </w:r>
          </w:p>
          <w:p>
            <w:pPr>
              <w:bidi w:val="1"/>
              <w:spacing w:after="20"/>
              <w:jc w:val="right"/>
            </w:pPr>
            <w:r>
              <w:rPr>
                <w:rFonts w:ascii="Arial" w:hAnsi="Arial"/>
                <w:b/>
                <w:sz w:val="23"/>
              </w:rPr>
              <w:t xml:space="preserve">3. </w:t>
            </w:r>
            <w:r>
              <w:rPr>
                <w:rFonts w:ascii="Arial" w:hAnsi="Arial"/>
                <w:sz w:val="23"/>
              </w:rPr>
              <w:t>الجفون مفتوحة، ويظهر بياض العين من الأعلى والأسفل.</w:t>
            </w:r>
          </w:p>
          <w:p>
            <w:pPr>
              <w:bidi w:val="1"/>
              <w:spacing w:after="20"/>
              <w:jc w:val="right"/>
            </w:pPr>
            <w:r>
              <w:rPr>
                <w:rFonts w:ascii="Arial" w:hAnsi="Arial"/>
                <w:b/>
                <w:sz w:val="23"/>
              </w:rPr>
              <w:t xml:space="preserve">4. </w:t>
            </w:r>
            <w:r>
              <w:rPr>
                <w:rFonts w:ascii="Arial" w:hAnsi="Arial"/>
                <w:sz w:val="23"/>
              </w:rPr>
              <w:t>الفم: مفتوح قليلًا بشكل دائري.</w:t>
            </w:r>
          </w:p>
          <w:p>
            <w:pPr>
              <w:bidi w:val="1"/>
              <w:jc w:val="right"/>
              <w:shd w:val="clear" w:color="auto" w:fill="EAFAF3"/>
            </w:pPr>
            <w:r>
              <w:rPr>
                <w:rFonts w:ascii="Arial" w:hAnsi="Arial"/>
                <w:b/>
                <w:color w:val="12705F"/>
                <w:sz w:val="24"/>
              </w:rPr>
              <w:t xml:space="preserve">الإجابة: </w:t>
            </w:r>
            <w:r>
              <w:rPr>
                <w:rFonts w:ascii="Arial" w:hAnsi="Arial"/>
                <w:b/>
                <w:sz w:val="25"/>
              </w:rPr>
              <w:t>مفاجأة</w:t>
            </w:r>
          </w:p>
          <w:p>
            <w:pPr>
              <w:bidi w:val="1"/>
              <w:jc w:val="right"/>
              <w:shd w:val="clear" w:color="auto" w:fill="FFF6FB"/>
            </w:pPr>
            <w:r>
              <w:rPr>
                <w:rFonts w:ascii="Arial" w:hAnsi="Arial"/>
                <w:color w:val="B26A12"/>
                <w:sz w:val="22"/>
              </w:rPr>
              <w:t>💡 الفرق الحاسم بين المفاجأة والخوف: التجاعيد «عرضية» في المفاجأة و«بين الحاجبين» في الخوف.</w:t>
            </w:r>
          </w:p>
        </w:tc>
      </w:tr>
    </w:tbl>
    <w:p>
      <w:pPr>
        <w:bidi w:val="1"/>
        <w:spacing w:after="40"/>
        <w:jc w:val="right"/>
      </w:pPr>
    </w:p>
    <w:p>
      <w:pPr>
        <w:bidi w:val="1"/>
        <w:spacing w:after="80"/>
        <w:jc w:val="right"/>
        <w:shd w:val="clear" w:color="auto" w:fill="ef5da8"/>
      </w:pPr>
      <w:r>
        <w:rPr>
          <w:rFonts w:ascii="Arial" w:hAnsi="Arial" w:cs="Arial"/>
          <w:b/>
          <w:color w:val="FFFFFF"/>
          <w:sz w:val="28"/>
        </w:rPr>
        <w:t>س2 — الخوف</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1885950" cy="2143125"/>
                  <wp:docPr id="77" name="Picture 77"/>
                  <wp:cNvGraphicFramePr>
                    <a:graphicFrameLocks noChangeAspect="1"/>
                  </wp:cNvGraphicFramePr>
                  <a:graphic>
                    <a:graphicData uri="http://schemas.openxmlformats.org/drawingml/2006/picture">
                      <pic:pic>
                        <pic:nvPicPr>
                          <pic:cNvPr id="0" name="e2.png"/>
                          <pic:cNvPicPr/>
                        </pic:nvPicPr>
                        <pic:blipFill>
                          <a:blip r:embed="rId85"/>
                          <a:stretch>
                            <a:fillRect/>
                          </a:stretch>
                        </pic:blipFill>
                        <pic:spPr>
                          <a:xfrm>
                            <a:off x="0" y="0"/>
                            <a:ext cx="1885950" cy="214312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ما هذا التعبير؟</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الحاجبان: مرتفعان ومتقاربان في خط مستقيم (ليسا مقوّسين).</w:t>
            </w:r>
          </w:p>
          <w:p>
            <w:pPr>
              <w:bidi w:val="1"/>
              <w:spacing w:after="20"/>
              <w:jc w:val="right"/>
            </w:pPr>
            <w:r>
              <w:rPr>
                <w:rFonts w:ascii="Arial" w:hAnsi="Arial"/>
                <w:b/>
                <w:sz w:val="23"/>
              </w:rPr>
              <w:t xml:space="preserve">2. </w:t>
            </w:r>
            <w:r>
              <w:rPr>
                <w:rFonts w:ascii="Arial" w:hAnsi="Arial"/>
                <w:sz w:val="23"/>
              </w:rPr>
              <w:t>التجاعيد في المنتصف بين الحاجبين (رأسية) لا بعرض الجبهة.</w:t>
            </w:r>
          </w:p>
          <w:p>
            <w:pPr>
              <w:bidi w:val="1"/>
              <w:spacing w:after="20"/>
              <w:jc w:val="right"/>
            </w:pPr>
            <w:r>
              <w:rPr>
                <w:rFonts w:ascii="Arial" w:hAnsi="Arial"/>
                <w:b/>
                <w:sz w:val="23"/>
              </w:rPr>
              <w:t xml:space="preserve">3. </w:t>
            </w:r>
            <w:r>
              <w:rPr>
                <w:rFonts w:ascii="Arial" w:hAnsi="Arial"/>
                <w:sz w:val="23"/>
              </w:rPr>
              <w:t>الجفن الأعلى يرتفع والأسفل مشدود ⇒ بياض العين يظهر فوق العين فقط.</w:t>
            </w:r>
          </w:p>
          <w:p>
            <w:pPr>
              <w:bidi w:val="1"/>
              <w:spacing w:after="20"/>
              <w:jc w:val="right"/>
            </w:pPr>
            <w:r>
              <w:rPr>
                <w:rFonts w:ascii="Arial" w:hAnsi="Arial"/>
                <w:b/>
                <w:sz w:val="23"/>
              </w:rPr>
              <w:t xml:space="preserve">4. </w:t>
            </w:r>
            <w:r>
              <w:rPr>
                <w:rFonts w:ascii="Arial" w:hAnsi="Arial"/>
                <w:sz w:val="23"/>
              </w:rPr>
              <w:t>الفم مفتوح والشفتان مشدودتان/mسحوبتان إلى الخلف.</w:t>
            </w:r>
          </w:p>
          <w:p>
            <w:pPr>
              <w:bidi w:val="1"/>
              <w:jc w:val="right"/>
              <w:shd w:val="clear" w:color="auto" w:fill="EAFAF3"/>
            </w:pPr>
            <w:r>
              <w:rPr>
                <w:rFonts w:ascii="Arial" w:hAnsi="Arial"/>
                <w:b/>
                <w:color w:val="12705F"/>
                <w:sz w:val="24"/>
              </w:rPr>
              <w:t xml:space="preserve">الإجابة: </w:t>
            </w:r>
            <w:r>
              <w:rPr>
                <w:rFonts w:ascii="Arial" w:hAnsi="Arial"/>
                <w:b/>
                <w:sz w:val="25"/>
              </w:rPr>
              <w:t>خوف</w:t>
            </w:r>
          </w:p>
        </w:tc>
      </w:tr>
    </w:tbl>
    <w:p>
      <w:pPr>
        <w:bidi w:val="1"/>
        <w:spacing w:after="40"/>
        <w:jc w:val="right"/>
      </w:pPr>
    </w:p>
    <w:p>
      <w:pPr>
        <w:bidi w:val="1"/>
        <w:spacing w:after="80"/>
        <w:jc w:val="right"/>
        <w:shd w:val="clear" w:color="auto" w:fill="ef5da8"/>
      </w:pPr>
      <w:r>
        <w:rPr>
          <w:rFonts w:ascii="Arial" w:hAnsi="Arial" w:cs="Arial"/>
          <w:b/>
          <w:color w:val="FFFFFF"/>
          <w:sz w:val="28"/>
        </w:rPr>
        <w:t>س3 — الاشمئزاز</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1885950" cy="2143125"/>
                  <wp:docPr id="78" name="Picture 78"/>
                  <wp:cNvGraphicFramePr>
                    <a:graphicFrameLocks noChangeAspect="1"/>
                  </wp:cNvGraphicFramePr>
                  <a:graphic>
                    <a:graphicData uri="http://schemas.openxmlformats.org/drawingml/2006/picture">
                      <pic:pic>
                        <pic:nvPicPr>
                          <pic:cNvPr id="0" name="e3.png"/>
                          <pic:cNvPicPr/>
                        </pic:nvPicPr>
                        <pic:blipFill>
                          <a:blip r:embed="rId86"/>
                          <a:stretch>
                            <a:fillRect/>
                          </a:stretch>
                        </pic:blipFill>
                        <pic:spPr>
                          <a:xfrm>
                            <a:off x="0" y="0"/>
                            <a:ext cx="1885950" cy="214312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ما هذا التعبير؟</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ارتفاع جزء من الشفة (أو الجفن الأعلى) من جهة واحدة.</w:t>
            </w:r>
          </w:p>
          <w:p>
            <w:pPr>
              <w:bidi w:val="1"/>
              <w:spacing w:after="20"/>
              <w:jc w:val="right"/>
            </w:pPr>
            <w:r>
              <w:rPr>
                <w:rFonts w:ascii="Arial" w:hAnsi="Arial"/>
                <w:b/>
                <w:sz w:val="23"/>
              </w:rPr>
              <w:t xml:space="preserve">2. </w:t>
            </w:r>
            <w:r>
              <w:rPr>
                <w:rFonts w:ascii="Arial" w:hAnsi="Arial"/>
                <w:sz w:val="23"/>
              </w:rPr>
              <w:t>ارتفاع الوجنتين، وظهور خطوط تحت الجفن الأسفل.</w:t>
            </w:r>
          </w:p>
          <w:p>
            <w:pPr>
              <w:bidi w:val="1"/>
              <w:spacing w:after="20"/>
              <w:jc w:val="right"/>
            </w:pPr>
            <w:r>
              <w:rPr>
                <w:rFonts w:ascii="Arial" w:hAnsi="Arial"/>
                <w:b/>
                <w:sz w:val="23"/>
              </w:rPr>
              <w:t xml:space="preserve">3. </w:t>
            </w:r>
            <w:r>
              <w:rPr>
                <w:rFonts w:ascii="Arial" w:hAnsi="Arial"/>
                <w:sz w:val="23"/>
              </w:rPr>
              <w:t>كأن الشخص شمّ رائحة كريهة.</w:t>
            </w:r>
          </w:p>
          <w:p>
            <w:pPr>
              <w:bidi w:val="1"/>
              <w:jc w:val="right"/>
              <w:shd w:val="clear" w:color="auto" w:fill="EAFAF3"/>
            </w:pPr>
            <w:r>
              <w:rPr>
                <w:rFonts w:ascii="Arial" w:hAnsi="Arial"/>
                <w:b/>
                <w:color w:val="12705F"/>
                <w:sz w:val="24"/>
              </w:rPr>
              <w:t xml:space="preserve">الإجابة: </w:t>
            </w:r>
            <w:r>
              <w:rPr>
                <w:rFonts w:ascii="Arial" w:hAnsi="Arial"/>
                <w:b/>
                <w:sz w:val="25"/>
              </w:rPr>
              <w:t>اشمئزاز</w:t>
            </w:r>
          </w:p>
        </w:tc>
      </w:tr>
    </w:tbl>
    <w:p>
      <w:pPr>
        <w:bidi w:val="1"/>
        <w:spacing w:after="40"/>
        <w:jc w:val="right"/>
      </w:pPr>
    </w:p>
    <w:p>
      <w:pPr>
        <w:bidi w:val="1"/>
        <w:spacing w:after="80"/>
        <w:jc w:val="right"/>
        <w:shd w:val="clear" w:color="auto" w:fill="ef5da8"/>
      </w:pPr>
      <w:r>
        <w:rPr>
          <w:rFonts w:ascii="Arial" w:hAnsi="Arial" w:cs="Arial"/>
          <w:b/>
          <w:color w:val="FFFFFF"/>
          <w:sz w:val="28"/>
        </w:rPr>
        <w:t>س4 — الغضب</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1885950" cy="2143125"/>
                  <wp:docPr id="79" name="Picture 79"/>
                  <wp:cNvGraphicFramePr>
                    <a:graphicFrameLocks noChangeAspect="1"/>
                  </wp:cNvGraphicFramePr>
                  <a:graphic>
                    <a:graphicData uri="http://schemas.openxmlformats.org/drawingml/2006/picture">
                      <pic:pic>
                        <pic:nvPicPr>
                          <pic:cNvPr id="0" name="e4.png"/>
                          <pic:cNvPicPr/>
                        </pic:nvPicPr>
                        <pic:blipFill>
                          <a:blip r:embed="rId87"/>
                          <a:stretch>
                            <a:fillRect/>
                          </a:stretch>
                        </pic:blipFill>
                        <pic:spPr>
                          <a:xfrm>
                            <a:off x="0" y="0"/>
                            <a:ext cx="1885950" cy="214312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ما هذا التعبير؟</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الجفنان: منخفضان ومتقاربان ⇒ تظهر خطوط رأسية بين الجفنين.</w:t>
            </w:r>
          </w:p>
          <w:p>
            <w:pPr>
              <w:bidi w:val="1"/>
              <w:spacing w:after="20"/>
              <w:jc w:val="right"/>
            </w:pPr>
            <w:r>
              <w:rPr>
                <w:rFonts w:ascii="Arial" w:hAnsi="Arial"/>
                <w:b/>
                <w:sz w:val="23"/>
              </w:rPr>
              <w:t xml:space="preserve">2. </w:t>
            </w:r>
            <w:r>
              <w:rPr>
                <w:rFonts w:ascii="Arial" w:hAnsi="Arial"/>
                <w:sz w:val="23"/>
              </w:rPr>
              <w:t>الجفن الأسفل مشدود، والعينان تحدّقان بثبات (أو تجحظان).</w:t>
            </w:r>
          </w:p>
          <w:p>
            <w:pPr>
              <w:bidi w:val="1"/>
              <w:spacing w:after="20"/>
              <w:jc w:val="right"/>
            </w:pPr>
            <w:r>
              <w:rPr>
                <w:rFonts w:ascii="Arial" w:hAnsi="Arial"/>
                <w:b/>
                <w:sz w:val="23"/>
              </w:rPr>
              <w:t xml:space="preserve">3. </w:t>
            </w:r>
            <w:r>
              <w:rPr>
                <w:rFonts w:ascii="Arial" w:hAnsi="Arial"/>
                <w:sz w:val="23"/>
              </w:rPr>
              <w:t>الشفتان: مضغوطتان بقوة، أو الفم مفتوح بشكل مربع (الصياح).</w:t>
            </w:r>
          </w:p>
          <w:p>
            <w:pPr>
              <w:bidi w:val="1"/>
              <w:spacing w:after="20"/>
              <w:jc w:val="right"/>
            </w:pPr>
            <w:r>
              <w:rPr>
                <w:rFonts w:ascii="Arial" w:hAnsi="Arial"/>
                <w:b/>
                <w:sz w:val="23"/>
              </w:rPr>
              <w:t xml:space="preserve">4. </w:t>
            </w:r>
            <w:r>
              <w:rPr>
                <w:rFonts w:ascii="Arial" w:hAnsi="Arial"/>
                <w:sz w:val="23"/>
              </w:rPr>
              <w:t>اتساع فتحة الأنف وبروز الفك الأسفل.</w:t>
            </w:r>
          </w:p>
          <w:p>
            <w:pPr>
              <w:bidi w:val="1"/>
              <w:jc w:val="right"/>
              <w:shd w:val="clear" w:color="auto" w:fill="EAFAF3"/>
            </w:pPr>
            <w:r>
              <w:rPr>
                <w:rFonts w:ascii="Arial" w:hAnsi="Arial"/>
                <w:b/>
                <w:color w:val="12705F"/>
                <w:sz w:val="24"/>
              </w:rPr>
              <w:t xml:space="preserve">الإجابة: </w:t>
            </w:r>
            <w:r>
              <w:rPr>
                <w:rFonts w:ascii="Arial" w:hAnsi="Arial"/>
                <w:b/>
                <w:sz w:val="25"/>
              </w:rPr>
              <w:t>غضب</w:t>
            </w:r>
          </w:p>
        </w:tc>
      </w:tr>
    </w:tbl>
    <w:p>
      <w:pPr>
        <w:bidi w:val="1"/>
        <w:spacing w:after="40"/>
        <w:jc w:val="right"/>
      </w:pPr>
    </w:p>
    <w:p>
      <w:pPr>
        <w:bidi w:val="1"/>
        <w:spacing w:after="80"/>
        <w:jc w:val="right"/>
        <w:shd w:val="clear" w:color="auto" w:fill="ef5da8"/>
      </w:pPr>
      <w:r>
        <w:rPr>
          <w:rFonts w:ascii="Arial" w:hAnsi="Arial" w:cs="Arial"/>
          <w:b/>
          <w:color w:val="FFFFFF"/>
          <w:sz w:val="28"/>
        </w:rPr>
        <w:t>س5 — السعادة</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1885950" cy="2143125"/>
                  <wp:docPr id="80" name="Picture 80"/>
                  <wp:cNvGraphicFramePr>
                    <a:graphicFrameLocks noChangeAspect="1"/>
                  </wp:cNvGraphicFramePr>
                  <a:graphic>
                    <a:graphicData uri="http://schemas.openxmlformats.org/drawingml/2006/picture">
                      <pic:pic>
                        <pic:nvPicPr>
                          <pic:cNvPr id="0" name="e5.png"/>
                          <pic:cNvPicPr/>
                        </pic:nvPicPr>
                        <pic:blipFill>
                          <a:blip r:embed="rId88"/>
                          <a:stretch>
                            <a:fillRect/>
                          </a:stretch>
                        </pic:blipFill>
                        <pic:spPr>
                          <a:xfrm>
                            <a:off x="0" y="0"/>
                            <a:ext cx="1885950" cy="214312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ما هذا التعبير؟</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ظهور الأسنان، والشفتان منسحبتان للخلف ولأعلى.</w:t>
            </w:r>
          </w:p>
          <w:p>
            <w:pPr>
              <w:bidi w:val="1"/>
              <w:spacing w:after="20"/>
              <w:jc w:val="right"/>
            </w:pPr>
            <w:r>
              <w:rPr>
                <w:rFonts w:ascii="Arial" w:hAnsi="Arial"/>
                <w:b/>
                <w:sz w:val="23"/>
              </w:rPr>
              <w:t xml:space="preserve">2. </w:t>
            </w:r>
            <w:r>
              <w:rPr>
                <w:rFonts w:ascii="Arial" w:hAnsi="Arial"/>
                <w:sz w:val="23"/>
              </w:rPr>
              <w:t>ظهور تجعيدَة من طرفي الأنف إلى طرفي الشفتين.</w:t>
            </w:r>
          </w:p>
          <w:p>
            <w:pPr>
              <w:bidi w:val="1"/>
              <w:spacing w:after="20"/>
              <w:jc w:val="right"/>
            </w:pPr>
            <w:r>
              <w:rPr>
                <w:rFonts w:ascii="Arial" w:hAnsi="Arial"/>
                <w:b/>
                <w:sz w:val="23"/>
              </w:rPr>
              <w:t xml:space="preserve">3. </w:t>
            </w:r>
            <w:r>
              <w:rPr>
                <w:rFonts w:ascii="Arial" w:hAnsi="Arial"/>
                <w:sz w:val="23"/>
              </w:rPr>
              <w:t>ارتفاع الوجنتين وظهور تجاعيد حول العينين من الطرف الخارجي.</w:t>
            </w:r>
          </w:p>
          <w:p>
            <w:pPr>
              <w:bidi w:val="1"/>
              <w:jc w:val="right"/>
              <w:shd w:val="clear" w:color="auto" w:fill="EAFAF3"/>
            </w:pPr>
            <w:r>
              <w:rPr>
                <w:rFonts w:ascii="Arial" w:hAnsi="Arial"/>
                <w:b/>
                <w:color w:val="12705F"/>
                <w:sz w:val="24"/>
              </w:rPr>
              <w:t xml:space="preserve">الإجابة: </w:t>
            </w:r>
            <w:r>
              <w:rPr>
                <w:rFonts w:ascii="Arial" w:hAnsi="Arial"/>
                <w:b/>
                <w:sz w:val="25"/>
              </w:rPr>
              <w:t>سعادة</w:t>
            </w:r>
          </w:p>
        </w:tc>
      </w:tr>
    </w:tbl>
    <w:p>
      <w:pPr>
        <w:bidi w:val="1"/>
        <w:spacing w:after="40"/>
        <w:jc w:val="right"/>
      </w:pPr>
    </w:p>
    <w:p>
      <w:pPr>
        <w:bidi w:val="1"/>
        <w:spacing w:after="80"/>
        <w:jc w:val="right"/>
        <w:shd w:val="clear" w:color="auto" w:fill="ef5da8"/>
      </w:pPr>
      <w:r>
        <w:rPr>
          <w:rFonts w:ascii="Arial" w:hAnsi="Arial" w:cs="Arial"/>
          <w:b/>
          <w:color w:val="FFFFFF"/>
          <w:sz w:val="28"/>
        </w:rPr>
        <w:t>س6 — الحزن</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1885950" cy="2143125"/>
                  <wp:docPr id="81" name="Picture 81"/>
                  <wp:cNvGraphicFramePr>
                    <a:graphicFrameLocks noChangeAspect="1"/>
                  </wp:cNvGraphicFramePr>
                  <a:graphic>
                    <a:graphicData uri="http://schemas.openxmlformats.org/drawingml/2006/picture">
                      <pic:pic>
                        <pic:nvPicPr>
                          <pic:cNvPr id="0" name="e6.png"/>
                          <pic:cNvPicPr/>
                        </pic:nvPicPr>
                        <pic:blipFill>
                          <a:blip r:embed="rId89"/>
                          <a:stretch>
                            <a:fillRect/>
                          </a:stretch>
                        </pic:blipFill>
                        <pic:spPr>
                          <a:xfrm>
                            <a:off x="0" y="0"/>
                            <a:ext cx="1885950" cy="214312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ما هذا التعبير؟</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الأركان الداخلية للجفنين تقترب من بعضها وترتفع قليلًا.</w:t>
            </w:r>
          </w:p>
          <w:p>
            <w:pPr>
              <w:bidi w:val="1"/>
              <w:spacing w:after="20"/>
              <w:jc w:val="right"/>
            </w:pPr>
            <w:r>
              <w:rPr>
                <w:rFonts w:ascii="Arial" w:hAnsi="Arial"/>
                <w:b/>
                <w:sz w:val="23"/>
              </w:rPr>
              <w:t xml:space="preserve">2. </w:t>
            </w:r>
            <w:r>
              <w:rPr>
                <w:rFonts w:ascii="Arial" w:hAnsi="Arial"/>
                <w:sz w:val="23"/>
              </w:rPr>
              <w:t>الجلد أسفل الجفن يأخذ شكل مثلث.</w:t>
            </w:r>
          </w:p>
          <w:p>
            <w:pPr>
              <w:bidi w:val="1"/>
              <w:spacing w:after="20"/>
              <w:jc w:val="right"/>
            </w:pPr>
            <w:r>
              <w:rPr>
                <w:rFonts w:ascii="Arial" w:hAnsi="Arial"/>
                <w:b/>
                <w:sz w:val="23"/>
              </w:rPr>
              <w:t xml:space="preserve">3. </w:t>
            </w:r>
            <w:r>
              <w:rPr>
                <w:rFonts w:ascii="Arial" w:hAnsi="Arial"/>
                <w:sz w:val="23"/>
              </w:rPr>
              <w:t>طرفا الشفتين يتجّهان للأسفل، والشفة السفلى تمتد للخارج.</w:t>
            </w:r>
          </w:p>
          <w:p>
            <w:pPr>
              <w:bidi w:val="1"/>
              <w:jc w:val="right"/>
              <w:shd w:val="clear" w:color="auto" w:fill="EAFAF3"/>
            </w:pPr>
            <w:r>
              <w:rPr>
                <w:rFonts w:ascii="Arial" w:hAnsi="Arial"/>
                <w:b/>
                <w:color w:val="12705F"/>
                <w:sz w:val="24"/>
              </w:rPr>
              <w:t xml:space="preserve">الإجابة: </w:t>
            </w:r>
            <w:r>
              <w:rPr>
                <w:rFonts w:ascii="Arial" w:hAnsi="Arial"/>
                <w:b/>
                <w:sz w:val="25"/>
              </w:rPr>
              <w:t>حزن</w:t>
            </w:r>
          </w:p>
        </w:tc>
      </w:tr>
    </w:tbl>
    <w:p>
      <w:pPr>
        <w:bidi w:val="1"/>
        <w:spacing w:after="40"/>
        <w:jc w:val="right"/>
      </w:pPr>
    </w:p>
    <w:p>
      <w:pPr>
        <w:bidi w:val="1"/>
        <w:spacing w:after="80"/>
        <w:jc w:val="right"/>
        <w:shd w:val="clear" w:color="auto" w:fill="ef5da8"/>
      </w:pPr>
      <w:r>
        <w:rPr>
          <w:rFonts w:ascii="Arial" w:hAnsi="Arial" w:cs="Arial"/>
          <w:b/>
          <w:color w:val="FFFFFF"/>
          <w:sz w:val="28"/>
        </w:rPr>
        <w:t>س7 — الازدراء / السخرية / عدم التصديق</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1885950" cy="2143125"/>
                  <wp:docPr id="82" name="Picture 82"/>
                  <wp:cNvGraphicFramePr>
                    <a:graphicFrameLocks noChangeAspect="1"/>
                  </wp:cNvGraphicFramePr>
                  <a:graphic>
                    <a:graphicData uri="http://schemas.openxmlformats.org/drawingml/2006/picture">
                      <pic:pic>
                        <pic:nvPicPr>
                          <pic:cNvPr id="0" name="e7.png"/>
                          <pic:cNvPicPr/>
                        </pic:nvPicPr>
                        <pic:blipFill>
                          <a:blip r:embed="rId90"/>
                          <a:stretch>
                            <a:fillRect/>
                          </a:stretch>
                        </pic:blipFill>
                        <pic:spPr>
                          <a:xfrm>
                            <a:off x="0" y="0"/>
                            <a:ext cx="1885950" cy="214312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إذا كان هذا رد فعل شخص أثناء حديثك معه، فماذا يعني؟</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ارتفاع أحد جانبي الفم فقط (نصف ابتسامة).</w:t>
            </w:r>
          </w:p>
          <w:p>
            <w:pPr>
              <w:bidi w:val="1"/>
              <w:spacing w:after="20"/>
              <w:jc w:val="right"/>
            </w:pPr>
            <w:r>
              <w:rPr>
                <w:rFonts w:ascii="Arial" w:hAnsi="Arial"/>
                <w:b/>
                <w:sz w:val="23"/>
              </w:rPr>
              <w:t xml:space="preserve">2. </w:t>
            </w:r>
            <w:r>
              <w:rPr>
                <w:rFonts w:ascii="Arial" w:hAnsi="Arial"/>
                <w:sz w:val="23"/>
              </w:rPr>
              <w:t>وهذا يعني: السخرية، أو عدم الاهتمام، أو عدم تصديق ما تقول.</w:t>
            </w:r>
          </w:p>
          <w:p>
            <w:pPr>
              <w:bidi w:val="1"/>
              <w:jc w:val="right"/>
              <w:shd w:val="clear" w:color="auto" w:fill="EAFAF3"/>
            </w:pPr>
            <w:r>
              <w:rPr>
                <w:rFonts w:ascii="Arial" w:hAnsi="Arial"/>
                <w:b/>
                <w:color w:val="12705F"/>
                <w:sz w:val="24"/>
              </w:rPr>
              <w:t xml:space="preserve">الإجابة: </w:t>
            </w:r>
            <w:r>
              <w:rPr>
                <w:rFonts w:ascii="Arial" w:hAnsi="Arial"/>
                <w:b/>
                <w:sz w:val="25"/>
              </w:rPr>
              <w:t>ازدراء/سخرية/عدم تصديق</w:t>
            </w:r>
          </w:p>
          <w:p>
            <w:pPr>
              <w:bidi w:val="1"/>
              <w:jc w:val="right"/>
              <w:shd w:val="clear" w:color="auto" w:fill="FFF6FB"/>
            </w:pPr>
            <w:r>
              <w:rPr>
                <w:rFonts w:ascii="Arial" w:hAnsi="Arial"/>
                <w:color w:val="B26A12"/>
                <w:sz w:val="22"/>
              </w:rPr>
              <w:t>💡 في سؤال ورد فعلًا: «الولد بيعبّر عن إيه؟» ⇒ رفض / غضب / عدم تصديق — انتبه للفم من جهة واحدة.</w:t>
            </w:r>
          </w:p>
        </w:tc>
      </w:tr>
    </w:tbl>
    <w:p>
      <w:pPr>
        <w:bidi w:val="1"/>
        <w:spacing w:after="40"/>
        <w:jc w:val="right"/>
      </w:pPr>
    </w:p>
    <w:p>
      <w:pPr>
        <w:bidi w:val="1"/>
        <w:spacing w:after="80"/>
        <w:jc w:val="right"/>
        <w:shd w:val="clear" w:color="auto" w:fill="ef5da8"/>
      </w:pPr>
      <w:r>
        <w:rPr>
          <w:rFonts w:ascii="Arial" w:hAnsi="Arial" w:cs="Arial"/>
          <w:b/>
          <w:color w:val="FFFFFF"/>
          <w:sz w:val="28"/>
        </w:rPr>
        <w:t>س8 — السبعة دفعة واحدة (مراجعة سريعة)</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456207"/>
                  <wp:docPr id="83" name="Picture 83"/>
                  <wp:cNvGraphicFramePr>
                    <a:graphicFrameLocks noChangeAspect="1"/>
                  </wp:cNvGraphicFramePr>
                  <a:graphic>
                    <a:graphicData uri="http://schemas.openxmlformats.org/drawingml/2006/picture">
                      <pic:pic>
                        <pic:nvPicPr>
                          <pic:cNvPr id="0" name="e8.png"/>
                          <pic:cNvPicPr/>
                        </pic:nvPicPr>
                        <pic:blipFill>
                          <a:blip r:embed="rId91"/>
                          <a:stretch>
                            <a:fillRect/>
                          </a:stretch>
                        </pic:blipFill>
                        <pic:spPr>
                          <a:xfrm>
                            <a:off x="0" y="0"/>
                            <a:ext cx="2520000" cy="456207"/>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راجع العلامات الفارقة للسبعة تعبيرات في صورة واحدة.</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المفاجأة: حاجبان مقوّسان + تجاعيد عرضية + بياض العين فوق وتحت.</w:t>
            </w:r>
          </w:p>
          <w:p>
            <w:pPr>
              <w:bidi w:val="1"/>
              <w:spacing w:after="20"/>
              <w:jc w:val="right"/>
            </w:pPr>
            <w:r>
              <w:rPr>
                <w:rFonts w:ascii="Arial" w:hAnsi="Arial"/>
                <w:b/>
                <w:sz w:val="23"/>
              </w:rPr>
              <w:t xml:space="preserve">2. </w:t>
            </w:r>
            <w:r>
              <w:rPr>
                <w:rFonts w:ascii="Arial" w:hAnsi="Arial"/>
                <w:sz w:val="23"/>
              </w:rPr>
              <w:t>الخوف: حاجبان مستقيمان متقاربان + تجاعيد بينهما + بياض أعلى العين فقط.</w:t>
            </w:r>
          </w:p>
          <w:p>
            <w:pPr>
              <w:bidi w:val="1"/>
              <w:spacing w:after="20"/>
              <w:jc w:val="right"/>
            </w:pPr>
            <w:r>
              <w:rPr>
                <w:rFonts w:ascii="Arial" w:hAnsi="Arial"/>
                <w:b/>
                <w:sz w:val="23"/>
              </w:rPr>
              <w:t xml:space="preserve">3. </w:t>
            </w:r>
            <w:r>
              <w:rPr>
                <w:rFonts w:ascii="Arial" w:hAnsi="Arial"/>
                <w:sz w:val="23"/>
              </w:rPr>
              <w:t>الاشمئزاز: شفة مرفوعة + وجنتان مرتفعتان.</w:t>
            </w:r>
          </w:p>
          <w:p>
            <w:pPr>
              <w:bidi w:val="1"/>
              <w:spacing w:after="20"/>
              <w:jc w:val="right"/>
            </w:pPr>
            <w:r>
              <w:rPr>
                <w:rFonts w:ascii="Arial" w:hAnsi="Arial"/>
                <w:b/>
                <w:sz w:val="23"/>
              </w:rPr>
              <w:t xml:space="preserve">4. </w:t>
            </w:r>
            <w:r>
              <w:rPr>
                <w:rFonts w:ascii="Arial" w:hAnsi="Arial"/>
                <w:sz w:val="23"/>
              </w:rPr>
              <w:t>الغضب: جفنان منخفضان + خطوط رأسية + شفتان مضغوطتان.</w:t>
            </w:r>
          </w:p>
          <w:p>
            <w:pPr>
              <w:bidi w:val="1"/>
              <w:spacing w:after="20"/>
              <w:jc w:val="right"/>
            </w:pPr>
            <w:r>
              <w:rPr>
                <w:rFonts w:ascii="Arial" w:hAnsi="Arial"/>
                <w:b/>
                <w:sz w:val="23"/>
              </w:rPr>
              <w:t xml:space="preserve">5. </w:t>
            </w:r>
            <w:r>
              <w:rPr>
                <w:rFonts w:ascii="Arial" w:hAnsi="Arial"/>
                <w:sz w:val="23"/>
              </w:rPr>
              <w:t>السعادة: أسنان ظاهرة + تجاعيد حول العينين.</w:t>
            </w:r>
          </w:p>
          <w:p>
            <w:pPr>
              <w:bidi w:val="1"/>
              <w:spacing w:after="20"/>
              <w:jc w:val="right"/>
            </w:pPr>
            <w:r>
              <w:rPr>
                <w:rFonts w:ascii="Arial" w:hAnsi="Arial"/>
                <w:b/>
                <w:sz w:val="23"/>
              </w:rPr>
              <w:t xml:space="preserve">6. </w:t>
            </w:r>
            <w:r>
              <w:rPr>
                <w:rFonts w:ascii="Arial" w:hAnsi="Arial"/>
                <w:sz w:val="23"/>
              </w:rPr>
              <w:t>الحزن: أطراف الشفتين للأسفل + مثلث تحت الجفن.</w:t>
            </w:r>
          </w:p>
          <w:p>
            <w:pPr>
              <w:bidi w:val="1"/>
              <w:spacing w:after="20"/>
              <w:jc w:val="right"/>
            </w:pPr>
            <w:r>
              <w:rPr>
                <w:rFonts w:ascii="Arial" w:hAnsi="Arial"/>
                <w:b/>
                <w:sz w:val="23"/>
              </w:rPr>
              <w:t xml:space="preserve">7. </w:t>
            </w:r>
            <w:r>
              <w:rPr>
                <w:rFonts w:ascii="Arial" w:hAnsi="Arial"/>
                <w:sz w:val="23"/>
              </w:rPr>
              <w:t>الازدراء: رفع جانب واحد من الفم.</w:t>
            </w:r>
          </w:p>
          <w:p>
            <w:pPr>
              <w:bidi w:val="1"/>
              <w:jc w:val="right"/>
              <w:shd w:val="clear" w:color="auto" w:fill="EAFAF3"/>
            </w:pPr>
            <w:r>
              <w:rPr>
                <w:rFonts w:ascii="Arial" w:hAnsi="Arial"/>
                <w:b/>
                <w:color w:val="12705F"/>
                <w:sz w:val="24"/>
              </w:rPr>
              <w:t xml:space="preserve">الإجابة: </w:t>
            </w:r>
            <w:r>
              <w:rPr>
                <w:rFonts w:ascii="Arial" w:hAnsi="Arial"/>
                <w:b/>
                <w:sz w:val="25"/>
              </w:rPr>
              <w:t>احفظ العلامة الفارقة لكل تعبير (حاجب - عين - فم)</w:t>
            </w:r>
          </w:p>
        </w:tc>
      </w:tr>
    </w:tbl>
    <w:p>
      <w:pPr>
        <w:bidi w:val="1"/>
        <w:spacing w:after="40"/>
        <w:jc w:val="right"/>
      </w:pPr>
    </w:p>
    <w:p>
      <w:r>
        <w:br w:type="page"/>
      </w:r>
    </w:p>
    <w:p>
      <w:pPr>
        <w:bidi w:val="1"/>
        <w:spacing w:after="120"/>
        <w:jc w:val="right"/>
        <w:shd w:val="clear" w:color="auto" w:fill="7b4bd8"/>
      </w:pPr>
      <w:r>
        <w:rPr>
          <w:rFonts w:ascii="Arial" w:hAnsi="Arial" w:cs="Arial"/>
          <w:b/>
          <w:color w:val="FFFFFF"/>
          <w:sz w:val="38"/>
        </w:rPr>
        <w:t>➕  الباب 11: أنماط إضافية شائعة في اختبارات القدرات</w:t>
      </w:r>
    </w:p>
    <w:p>
      <w:pPr>
        <w:bidi w:val="1"/>
        <w:spacing w:after="120"/>
        <w:jc w:val="right"/>
      </w:pPr>
      <w:r>
        <w:rPr>
          <w:rFonts w:ascii="Arial" w:hAnsi="Arial" w:cs="Arial"/>
          <w:b w:val="0"/>
          <w:sz w:val="24"/>
        </w:rPr>
        <w:t>هذا القسم يُكمل تغطية محور القدرات الذهنية بناءً على الأنماط الأكثر تكرارًا في اختبارات الجهاز المركزي للتنظيم والإدارة ومسابقات التربية والتعليم إلى جانب ما شرحته القناة: الشكل الشاذ، التناظر اللفظي، إكمال المصفوفات الهندسية، وأسئلة الاستنتاج والمواقف.</w:t>
      </w:r>
    </w:p>
    <w:p>
      <w:pPr>
        <w:bidi w:val="1"/>
        <w:spacing w:after="60"/>
        <w:jc w:val="right"/>
        <w:shd w:val="clear" w:color="auto" w:fill="F1F5FF"/>
      </w:pPr>
      <w:r>
        <w:rPr>
          <w:rFonts w:ascii="Arial" w:hAnsi="Arial" w:cs="Arial"/>
          <w:b/>
          <w:color w:val="7B4BD8"/>
          <w:sz w:val="28"/>
        </w:rPr>
        <w:t>قواعد الحل السريع</w:t>
      </w:r>
    </w:p>
    <w:p>
      <w:pPr>
        <w:bidi w:val="1"/>
        <w:spacing w:after="40"/>
        <w:jc w:val="right"/>
      </w:pPr>
      <w:r>
        <w:rPr>
          <w:rFonts w:ascii="Arial" w:hAnsi="Arial" w:cs="Arial"/>
          <w:b w:val="0"/>
          <w:sz w:val="23"/>
        </w:rPr>
        <w:t>• الشكل الشاذ: ابحث عن الخاصية التي يشترك فيها 4 أشكال ويخالفها الخامس (عدد الأضلاع، التظليل، الاتجاه، الانفتاح/الانغلاق).</w:t>
      </w:r>
    </w:p>
    <w:p>
      <w:pPr>
        <w:bidi w:val="1"/>
        <w:spacing w:after="40"/>
        <w:jc w:val="right"/>
      </w:pPr>
      <w:r>
        <w:rPr>
          <w:rFonts w:ascii="Arial" w:hAnsi="Arial" w:cs="Arial"/>
          <w:b w:val="0"/>
          <w:sz w:val="23"/>
        </w:rPr>
        <w:t>• التناظر اللفظي أ : ب :: ج : د — حدّد العلاقة في الزوج الأول ثم طبّقها حرفيًا.</w:t>
      </w:r>
    </w:p>
    <w:p>
      <w:pPr>
        <w:bidi w:val="1"/>
        <w:spacing w:after="40"/>
        <w:jc w:val="right"/>
      </w:pPr>
      <w:r>
        <w:rPr>
          <w:rFonts w:ascii="Arial" w:hAnsi="Arial" w:cs="Arial"/>
          <w:b w:val="0"/>
          <w:sz w:val="23"/>
        </w:rPr>
        <w:t>• إكمال المصفوفة الهندسية: تتبّع التغيّر أفقيًا (في الصف) ثم رأسيًا (في العمود) — فالمربع الناقص يجمع التغييرين.</w:t>
      </w:r>
    </w:p>
    <w:p>
      <w:pPr>
        <w:bidi w:val="1"/>
        <w:spacing w:after="40"/>
        <w:jc w:val="right"/>
      </w:pPr>
      <w:r>
        <w:rPr>
          <w:rFonts w:ascii="Arial" w:hAnsi="Arial" w:cs="Arial"/>
          <w:b w:val="0"/>
          <w:sz w:val="23"/>
        </w:rPr>
        <w:t>• أسئلة الاستنتاج: لا تتجاوز المعطيات، واختر الإجابة «الأقل مبالغة» مدعومة بالنص.</w:t>
      </w:r>
    </w:p>
    <w:p>
      <w:pPr>
        <w:bidi w:val="1"/>
        <w:spacing w:after="40"/>
        <w:jc w:val="right"/>
      </w:pPr>
      <w:r>
        <w:rPr>
          <w:rFonts w:ascii="Arial" w:hAnsi="Arial" w:cs="Arial"/>
          <w:b w:val="0"/>
          <w:sz w:val="23"/>
        </w:rPr>
        <w:t>• أسئلة المواقف السلوكية: اختر التصرّف المهني المتزن (الاستماع ← الفهم ← التصعيد المنهجي ← التوثيق).</w:t>
      </w:r>
    </w:p>
    <w:p>
      <w:pPr>
        <w:bidi w:val="1"/>
        <w:spacing w:after="80"/>
        <w:jc w:val="right"/>
        <w:shd w:val="clear" w:color="auto" w:fill="7b4bd8"/>
      </w:pPr>
      <w:r>
        <w:rPr>
          <w:rFonts w:ascii="Arial" w:hAnsi="Arial" w:cs="Arial"/>
          <w:b/>
          <w:color w:val="FFFFFF"/>
          <w:sz w:val="28"/>
        </w:rPr>
        <w:t>س1 — الشكل الشاذ (اختر المختلف)</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544091"/>
                  <wp:docPr id="84" name="Picture 84"/>
                  <wp:cNvGraphicFramePr>
                    <a:graphicFrameLocks noChangeAspect="1"/>
                  </wp:cNvGraphicFramePr>
                  <a:graphic>
                    <a:graphicData uri="http://schemas.openxmlformats.org/drawingml/2006/picture">
                      <pic:pic>
                        <pic:nvPicPr>
                          <pic:cNvPr id="0" name="z1.png"/>
                          <pic:cNvPicPr/>
                        </pic:nvPicPr>
                        <pic:blipFill>
                          <a:blip r:embed="rId92"/>
                          <a:stretch>
                            <a:fillRect/>
                          </a:stretch>
                        </pic:blipFill>
                        <pic:spPr>
                          <a:xfrm>
                            <a:off x="0" y="0"/>
                            <a:ext cx="2520000" cy="544091"/>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أيّ الأشكال مختلف عن البقية؟</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أربعة أشكال مضلّعة (لها أضلاع وزوايا)، والخامس دائرة (ليس لها أضلاع).</w:t>
            </w:r>
          </w:p>
          <w:p>
            <w:pPr>
              <w:bidi w:val="1"/>
              <w:spacing w:after="20"/>
              <w:jc w:val="right"/>
            </w:pPr>
            <w:r>
              <w:rPr>
                <w:rFonts w:ascii="Arial" w:hAnsi="Arial"/>
                <w:b/>
                <w:sz w:val="23"/>
              </w:rPr>
              <w:t xml:space="preserve">2. </w:t>
            </w:r>
            <w:r>
              <w:rPr>
                <w:rFonts w:ascii="Arial" w:hAnsi="Arial"/>
                <w:sz w:val="23"/>
              </w:rPr>
              <w:t>إذن المختلف هو الدائرة.</w:t>
            </w:r>
          </w:p>
          <w:p>
            <w:pPr>
              <w:bidi w:val="1"/>
              <w:jc w:val="right"/>
              <w:shd w:val="clear" w:color="auto" w:fill="EAFAF3"/>
            </w:pPr>
            <w:r>
              <w:rPr>
                <w:rFonts w:ascii="Arial" w:hAnsi="Arial"/>
                <w:b/>
                <w:color w:val="12705F"/>
                <w:sz w:val="24"/>
              </w:rPr>
              <w:t xml:space="preserve">الإجابة: </w:t>
            </w:r>
            <w:r>
              <w:rPr>
                <w:rFonts w:ascii="Arial" w:hAnsi="Arial"/>
                <w:b/>
                <w:sz w:val="25"/>
              </w:rPr>
              <w:t>الدائرة</w:t>
            </w:r>
          </w:p>
          <w:p>
            <w:pPr>
              <w:bidi w:val="1"/>
              <w:jc w:val="right"/>
              <w:shd w:val="clear" w:color="auto" w:fill="FFF6FB"/>
            </w:pPr>
            <w:r>
              <w:rPr>
                <w:rFonts w:ascii="Arial" w:hAnsi="Arial"/>
                <w:color w:val="B26A12"/>
                <w:sz w:val="22"/>
              </w:rPr>
              <w:t>💡 في الشكل الشاذ: سمِّ خاصية واحدة (عدد الأضلاع/التظليل/الاتجاه) وابحث عن من يخالفها.</w:t>
            </w:r>
          </w:p>
        </w:tc>
      </w:tr>
    </w:tbl>
    <w:p>
      <w:pPr>
        <w:bidi w:val="1"/>
        <w:spacing w:after="40"/>
        <w:jc w:val="right"/>
      </w:pPr>
    </w:p>
    <w:p>
      <w:pPr>
        <w:bidi w:val="1"/>
        <w:spacing w:after="80"/>
        <w:jc w:val="right"/>
        <w:shd w:val="clear" w:color="auto" w:fill="7b4bd8"/>
      </w:pPr>
      <w:r>
        <w:rPr>
          <w:rFonts w:ascii="Arial" w:hAnsi="Arial" w:cs="Arial"/>
          <w:b/>
          <w:color w:val="FFFFFF"/>
          <w:sz w:val="28"/>
        </w:rPr>
        <w:t>س2 — تناظر لفظي (أ : ب :: ج : د)</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620503"/>
                  <wp:docPr id="85" name="Picture 85"/>
                  <wp:cNvGraphicFramePr>
                    <a:graphicFrameLocks noChangeAspect="1"/>
                  </wp:cNvGraphicFramePr>
                  <a:graphic>
                    <a:graphicData uri="http://schemas.openxmlformats.org/drawingml/2006/picture">
                      <pic:pic>
                        <pic:nvPicPr>
                          <pic:cNvPr id="0" name="z2.png"/>
                          <pic:cNvPicPr/>
                        </pic:nvPicPr>
                        <pic:blipFill>
                          <a:blip r:embed="rId93"/>
                          <a:stretch>
                            <a:fillRect/>
                          </a:stretch>
                        </pic:blipFill>
                        <pic:spPr>
                          <a:xfrm>
                            <a:off x="0" y="0"/>
                            <a:ext cx="2520000" cy="620503"/>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كتاب : مؤلف :: لوحة : ...؟</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العلاقة: الكتاب من إنتاج المؤلف (شيء وصانعه).</w:t>
            </w:r>
          </w:p>
          <w:p>
            <w:pPr>
              <w:bidi w:val="1"/>
              <w:spacing w:after="20"/>
              <w:jc w:val="right"/>
            </w:pPr>
            <w:r>
              <w:rPr>
                <w:rFonts w:ascii="Arial" w:hAnsi="Arial"/>
                <w:b/>
                <w:sz w:val="23"/>
              </w:rPr>
              <w:t xml:space="preserve">2. </w:t>
            </w:r>
            <w:r>
              <w:rPr>
                <w:rFonts w:ascii="Arial" w:hAnsi="Arial"/>
                <w:sz w:val="23"/>
              </w:rPr>
              <w:t>نطبّقها: اللوحة من إنتاج الرسّام.</w:t>
            </w:r>
          </w:p>
          <w:p>
            <w:pPr>
              <w:bidi w:val="1"/>
              <w:jc w:val="right"/>
              <w:shd w:val="clear" w:color="auto" w:fill="EAFAF3"/>
            </w:pPr>
            <w:r>
              <w:rPr>
                <w:rFonts w:ascii="Arial" w:hAnsi="Arial"/>
                <w:b/>
                <w:color w:val="12705F"/>
                <w:sz w:val="24"/>
              </w:rPr>
              <w:t xml:space="preserve">الإجابة: </w:t>
            </w:r>
            <w:r>
              <w:rPr>
                <w:rFonts w:ascii="Arial" w:hAnsi="Arial"/>
                <w:b/>
                <w:sz w:val="25"/>
              </w:rPr>
              <w:t>رسّام</w:t>
            </w:r>
          </w:p>
          <w:p>
            <w:pPr>
              <w:bidi w:val="1"/>
              <w:jc w:val="right"/>
              <w:shd w:val="clear" w:color="auto" w:fill="FFF6FB"/>
            </w:pPr>
            <w:r>
              <w:rPr>
                <w:rFonts w:ascii="Arial" w:hAnsi="Arial"/>
                <w:color w:val="B26A12"/>
                <w:sz w:val="22"/>
              </w:rPr>
              <w:t>💡 حدّد العلاقة بدقة (الكل إلى الجزء، السبب إلى النتيجة، الشيء إلى صانعه…).</w:t>
            </w:r>
          </w:p>
        </w:tc>
      </w:tr>
    </w:tbl>
    <w:p>
      <w:pPr>
        <w:bidi w:val="1"/>
        <w:spacing w:after="40"/>
        <w:jc w:val="right"/>
      </w:pPr>
    </w:p>
    <w:p>
      <w:pPr>
        <w:bidi w:val="1"/>
        <w:spacing w:after="80"/>
        <w:jc w:val="right"/>
        <w:shd w:val="clear" w:color="auto" w:fill="7b4bd8"/>
      </w:pPr>
      <w:r>
        <w:rPr>
          <w:rFonts w:ascii="Arial" w:hAnsi="Arial" w:cs="Arial"/>
          <w:b/>
          <w:color w:val="FFFFFF"/>
          <w:sz w:val="28"/>
        </w:rPr>
        <w:t>س3 — مصفوفة هندسية: التغيير أفقيًا + رأسيًا</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1733945"/>
                  <wp:docPr id="86" name="Picture 86"/>
                  <wp:cNvGraphicFramePr>
                    <a:graphicFrameLocks noChangeAspect="1"/>
                  </wp:cNvGraphicFramePr>
                  <a:graphic>
                    <a:graphicData uri="http://schemas.openxmlformats.org/drawingml/2006/picture">
                      <pic:pic>
                        <pic:nvPicPr>
                          <pic:cNvPr id="0" name="z3.png"/>
                          <pic:cNvPicPr/>
                        </pic:nvPicPr>
                        <pic:blipFill>
                          <a:blip r:embed="rId94"/>
                          <a:stretch>
                            <a:fillRect/>
                          </a:stretch>
                        </pic:blipFill>
                        <pic:spPr>
                          <a:xfrm>
                            <a:off x="0" y="0"/>
                            <a:ext cx="2520000" cy="1733945"/>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أكمل المصفوفة.</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أفقيًا (الصف الأول): الدائرة تتحول من مفرغة إلى مصمتة.</w:t>
            </w:r>
          </w:p>
          <w:p>
            <w:pPr>
              <w:bidi w:val="1"/>
              <w:spacing w:after="20"/>
              <w:jc w:val="right"/>
            </w:pPr>
            <w:r>
              <w:rPr>
                <w:rFonts w:ascii="Arial" w:hAnsi="Arial"/>
                <w:b/>
                <w:sz w:val="23"/>
              </w:rPr>
              <w:t xml:space="preserve">2. </w:t>
            </w:r>
            <w:r>
              <w:rPr>
                <w:rFonts w:ascii="Arial" w:hAnsi="Arial"/>
                <w:sz w:val="23"/>
              </w:rPr>
              <w:t>رأسيًا (العمود الأول): الدائرة تتحول إلى مربع (تغيّر الشكل).</w:t>
            </w:r>
          </w:p>
          <w:p>
            <w:pPr>
              <w:bidi w:val="1"/>
              <w:spacing w:after="20"/>
              <w:jc w:val="right"/>
            </w:pPr>
            <w:r>
              <w:rPr>
                <w:rFonts w:ascii="Arial" w:hAnsi="Arial"/>
                <w:b/>
                <w:sz w:val="23"/>
              </w:rPr>
              <w:t xml:space="preserve">3. </w:t>
            </w:r>
            <w:r>
              <w:rPr>
                <w:rFonts w:ascii="Arial" w:hAnsi="Arial"/>
                <w:sz w:val="23"/>
              </w:rPr>
              <w:t>إذن الخانة الناقصة تجمع التغييرين: مربع مصمت.</w:t>
            </w:r>
          </w:p>
          <w:p>
            <w:pPr>
              <w:bidi w:val="1"/>
              <w:jc w:val="right"/>
              <w:shd w:val="clear" w:color="auto" w:fill="EAFAF3"/>
            </w:pPr>
            <w:r>
              <w:rPr>
                <w:rFonts w:ascii="Arial" w:hAnsi="Arial"/>
                <w:b/>
                <w:color w:val="12705F"/>
                <w:sz w:val="24"/>
              </w:rPr>
              <w:t xml:space="preserve">الإجابة: </w:t>
            </w:r>
            <w:r>
              <w:rPr>
                <w:rFonts w:ascii="Arial" w:hAnsi="Arial"/>
                <w:b/>
                <w:sz w:val="25"/>
              </w:rPr>
              <w:t>مربع مصمت</w:t>
            </w:r>
          </w:p>
          <w:p>
            <w:pPr>
              <w:bidi w:val="1"/>
              <w:jc w:val="right"/>
              <w:shd w:val="clear" w:color="auto" w:fill="FFF6FB"/>
            </w:pPr>
            <w:r>
              <w:rPr>
                <w:rFonts w:ascii="Arial" w:hAnsi="Arial"/>
                <w:color w:val="B26A12"/>
                <w:sz w:val="22"/>
              </w:rPr>
              <w:t>💡 في مصفوفات الأشكال: حلّل الصف (تغيير 1) + العمود (تغيير 2) ثم اجمعهما.</w:t>
            </w:r>
          </w:p>
        </w:tc>
      </w:tr>
    </w:tbl>
    <w:p>
      <w:pPr>
        <w:bidi w:val="1"/>
        <w:spacing w:after="40"/>
        <w:jc w:val="right"/>
      </w:pPr>
    </w:p>
    <w:p>
      <w:pPr>
        <w:bidi w:val="1"/>
        <w:spacing w:after="80"/>
        <w:jc w:val="right"/>
        <w:shd w:val="clear" w:color="auto" w:fill="7b4bd8"/>
      </w:pPr>
      <w:r>
        <w:rPr>
          <w:rFonts w:ascii="Arial" w:hAnsi="Arial" w:cs="Arial"/>
          <w:b/>
          <w:color w:val="FFFFFF"/>
          <w:sz w:val="28"/>
        </w:rPr>
        <w:t>س4 — سؤال استنتاج (اقرأ المعطيات فقط)</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936000"/>
                  <wp:docPr id="87" name="Picture 87"/>
                  <wp:cNvGraphicFramePr>
                    <a:graphicFrameLocks noChangeAspect="1"/>
                  </wp:cNvGraphicFramePr>
                  <a:graphic>
                    <a:graphicData uri="http://schemas.openxmlformats.org/drawingml/2006/picture">
                      <pic:pic>
                        <pic:nvPicPr>
                          <pic:cNvPr id="0" name="z4.png"/>
                          <pic:cNvPicPr/>
                        </pic:nvPicPr>
                        <pic:blipFill>
                          <a:blip r:embed="rId95"/>
                          <a:stretch>
                            <a:fillRect/>
                          </a:stretch>
                        </pic:blipFill>
                        <pic:spPr>
                          <a:xfrm>
                            <a:off x="0" y="0"/>
                            <a:ext cx="2520000" cy="936000"/>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مَن الأطول؟</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رتب المعطيات: أحمد &gt; سالم &gt; كريم.</w:t>
            </w:r>
          </w:p>
          <w:p>
            <w:pPr>
              <w:bidi w:val="1"/>
              <w:spacing w:after="20"/>
              <w:jc w:val="right"/>
            </w:pPr>
            <w:r>
              <w:rPr>
                <w:rFonts w:ascii="Arial" w:hAnsi="Arial"/>
                <w:b/>
                <w:sz w:val="23"/>
              </w:rPr>
              <w:t xml:space="preserve">2. </w:t>
            </w:r>
            <w:r>
              <w:rPr>
                <w:rFonts w:ascii="Arial" w:hAnsi="Arial"/>
                <w:sz w:val="23"/>
              </w:rPr>
              <w:t>الأطول هو أحمد.</w:t>
            </w:r>
          </w:p>
          <w:p>
            <w:pPr>
              <w:bidi w:val="1"/>
              <w:jc w:val="right"/>
              <w:shd w:val="clear" w:color="auto" w:fill="EAFAF3"/>
            </w:pPr>
            <w:r>
              <w:rPr>
                <w:rFonts w:ascii="Arial" w:hAnsi="Arial"/>
                <w:b/>
                <w:color w:val="12705F"/>
                <w:sz w:val="24"/>
              </w:rPr>
              <w:t xml:space="preserve">الإجابة: </w:t>
            </w:r>
            <w:r>
              <w:rPr>
                <w:rFonts w:ascii="Arial" w:hAnsi="Arial"/>
                <w:b/>
                <w:sz w:val="25"/>
              </w:rPr>
              <w:t>أحمد</w:t>
            </w:r>
          </w:p>
          <w:p>
            <w:pPr>
              <w:bidi w:val="1"/>
              <w:jc w:val="right"/>
              <w:shd w:val="clear" w:color="auto" w:fill="FFF6FB"/>
            </w:pPr>
            <w:r>
              <w:rPr>
                <w:rFonts w:ascii="Arial" w:hAnsi="Arial"/>
                <w:color w:val="B26A12"/>
                <w:sz w:val="22"/>
              </w:rPr>
              <w:t>💡 لا تستنتج أكثر من المعطيات — كثير من البدائل تكون «محتملة» لكنها غير مدعومة بالنص.</w:t>
            </w:r>
          </w:p>
        </w:tc>
      </w:tr>
    </w:tbl>
    <w:p>
      <w:pPr>
        <w:bidi w:val="1"/>
        <w:spacing w:after="40"/>
        <w:jc w:val="right"/>
      </w:pPr>
    </w:p>
    <w:p>
      <w:pPr>
        <w:bidi w:val="1"/>
        <w:spacing w:after="80"/>
        <w:jc w:val="right"/>
        <w:shd w:val="clear" w:color="auto" w:fill="7b4bd8"/>
      </w:pPr>
      <w:r>
        <w:rPr>
          <w:rFonts w:ascii="Arial" w:hAnsi="Arial" w:cs="Arial"/>
          <w:b/>
          <w:color w:val="FFFFFF"/>
          <w:sz w:val="28"/>
        </w:rPr>
        <w:t>س5 — موقف سلوكي (الجدارات السلوكية)</w:t>
      </w:r>
    </w:p>
    <w:tbl>
      <w:tblPr>
        <w:tblW w:type="auto" w:w="0"/>
        <w:jc w:val="center"/>
        <w:tblLook w:firstColumn="1" w:firstRow="1" w:lastColumn="0" w:lastRow="0" w:noHBand="0" w:noVBand="1" w:val="04A0"/>
        <w:bidi w:val="1"/>
      </w:tblPr>
      <w:tblGrid>
        <w:gridCol w:w="5046"/>
        <w:gridCol w:w="5046"/>
      </w:tblGrid>
      <w:tr>
        <w:tc>
          <w:tcPr>
            <w:tcW w:type="dxa" w:w="4309"/>
            <w:shd w:val="clear" w:color="auto" w:fill="FBFCFF"/>
          </w:tcPr>
          <w:p>
            <w:pPr>
              <w:bidi w:val="1"/>
              <w:jc w:val="center"/>
            </w:pPr>
            <w:r>
              <w:drawing>
                <wp:inline xmlns:a="http://schemas.openxmlformats.org/drawingml/2006/main" xmlns:pic="http://schemas.openxmlformats.org/drawingml/2006/picture">
                  <wp:extent cx="2520000" cy="1008000"/>
                  <wp:docPr id="88" name="Picture 88"/>
                  <wp:cNvGraphicFramePr>
                    <a:graphicFrameLocks noChangeAspect="1"/>
                  </wp:cNvGraphicFramePr>
                  <a:graphic>
                    <a:graphicData uri="http://schemas.openxmlformats.org/drawingml/2006/picture">
                      <pic:pic>
                        <pic:nvPicPr>
                          <pic:cNvPr id="0" name="z5.png"/>
                          <pic:cNvPicPr/>
                        </pic:nvPicPr>
                        <pic:blipFill>
                          <a:blip r:embed="rId96"/>
                          <a:stretch>
                            <a:fillRect/>
                          </a:stretch>
                        </pic:blipFill>
                        <pic:spPr>
                          <a:xfrm>
                            <a:off x="0" y="0"/>
                            <a:ext cx="2520000" cy="1008000"/>
                          </a:xfrm>
                          <a:prstGeom prst="rect"/>
                        </pic:spPr>
                      </pic:pic>
                    </a:graphicData>
                  </a:graphic>
                </wp:inline>
              </w:drawing>
            </w:r>
          </w:p>
        </w:tc>
        <w:tc>
          <w:tcPr>
            <w:tcW w:type="dxa" w:w="5669"/>
            <w:shd w:val="clear" w:color="auto" w:fill="FFFFFF"/>
          </w:tcPr>
          <w:p>
            <w:pPr>
              <w:bidi w:val="1"/>
              <w:jc w:val="right"/>
            </w:pPr>
            <w:r>
              <w:rPr>
                <w:rFonts w:ascii="Arial" w:hAnsi="Arial"/>
                <w:b/>
                <w:color w:val="2A6FDB"/>
                <w:sz w:val="24"/>
              </w:rPr>
              <w:t xml:space="preserve">المطلوب: </w:t>
            </w:r>
            <w:r>
              <w:rPr>
                <w:rFonts w:ascii="Arial" w:hAnsi="Arial"/>
                <w:sz w:val="24"/>
              </w:rPr>
              <w:t>ما التصرّف الأنسب؟</w:t>
            </w:r>
          </w:p>
          <w:p>
            <w:pPr>
              <w:bidi w:val="1"/>
              <w:jc w:val="right"/>
            </w:pPr>
            <w:r>
              <w:rPr>
                <w:rFonts w:ascii="Arial" w:hAnsi="Arial"/>
                <w:b/>
                <w:color w:val="2A9D8F"/>
                <w:sz w:val="24"/>
              </w:rPr>
              <w:t>خطوات الحل</w:t>
            </w:r>
          </w:p>
          <w:p>
            <w:pPr>
              <w:bidi w:val="1"/>
              <w:spacing w:after="20"/>
              <w:jc w:val="right"/>
            </w:pPr>
            <w:r>
              <w:rPr>
                <w:rFonts w:ascii="Arial" w:hAnsi="Arial"/>
                <w:b/>
                <w:sz w:val="23"/>
              </w:rPr>
              <w:t xml:space="preserve">1. </w:t>
            </w:r>
            <w:r>
              <w:rPr>
                <w:rFonts w:ascii="Arial" w:hAnsi="Arial"/>
                <w:sz w:val="23"/>
              </w:rPr>
              <w:t>استبعد الإجابات الانفعالية (الرفض الفوري، الشكوى للزملاء).</w:t>
            </w:r>
          </w:p>
          <w:p>
            <w:pPr>
              <w:bidi w:val="1"/>
              <w:spacing w:after="20"/>
              <w:jc w:val="right"/>
            </w:pPr>
            <w:r>
              <w:rPr>
                <w:rFonts w:ascii="Arial" w:hAnsi="Arial"/>
                <w:b/>
                <w:sz w:val="23"/>
              </w:rPr>
              <w:t xml:space="preserve">2. </w:t>
            </w:r>
            <w:r>
              <w:rPr>
                <w:rFonts w:ascii="Arial" w:hAnsi="Arial"/>
                <w:sz w:val="23"/>
              </w:rPr>
              <w:t>استبعد الإجابة السلبية (القبول الصامت بلا تنظيم).</w:t>
            </w:r>
          </w:p>
          <w:p>
            <w:pPr>
              <w:bidi w:val="1"/>
              <w:spacing w:after="20"/>
              <w:jc w:val="right"/>
            </w:pPr>
            <w:r>
              <w:rPr>
                <w:rFonts w:ascii="Arial" w:hAnsi="Arial"/>
                <w:b/>
                <w:sz w:val="23"/>
              </w:rPr>
              <w:t xml:space="preserve">3. </w:t>
            </w:r>
            <w:r>
              <w:rPr>
                <w:rFonts w:ascii="Arial" w:hAnsi="Arial"/>
                <w:sz w:val="23"/>
              </w:rPr>
              <w:t>اختر: الحوار المهني مع المدير + ترتيب الأولويات + توثيق المهام + التفاوض على جدول زمني واضح.</w:t>
            </w:r>
          </w:p>
          <w:p>
            <w:pPr>
              <w:bidi w:val="1"/>
              <w:jc w:val="right"/>
              <w:shd w:val="clear" w:color="auto" w:fill="EAFAF3"/>
            </w:pPr>
            <w:r>
              <w:rPr>
                <w:rFonts w:ascii="Arial" w:hAnsi="Arial"/>
                <w:b/>
                <w:color w:val="12705F"/>
                <w:sz w:val="24"/>
              </w:rPr>
              <w:t xml:space="preserve">الإجابة: </w:t>
            </w:r>
            <w:r>
              <w:rPr>
                <w:rFonts w:ascii="Arial" w:hAnsi="Arial"/>
                <w:b/>
                <w:sz w:val="25"/>
              </w:rPr>
              <w:t>الحوار المهني وترتيب الأولويات مع توثيق الاتفاق</w:t>
            </w:r>
          </w:p>
          <w:p>
            <w:pPr>
              <w:bidi w:val="1"/>
              <w:jc w:val="right"/>
              <w:shd w:val="clear" w:color="auto" w:fill="FFF6FB"/>
            </w:pPr>
            <w:r>
              <w:rPr>
                <w:rFonts w:ascii="Arial" w:hAnsi="Arial"/>
                <w:color w:val="B26A12"/>
                <w:sz w:val="22"/>
              </w:rPr>
              <w:t>💡 قاعدة الجدارات السلوكية: استمع ← افهم ← ناقش ببيانات ← تصعيد منهجي ← وثّق.</w:t>
            </w:r>
          </w:p>
        </w:tc>
      </w:tr>
    </w:tbl>
    <w:p>
      <w:pPr>
        <w:bidi w:val="1"/>
        <w:spacing w:after="40"/>
        <w:jc w:val="right"/>
      </w:pPr>
    </w:p>
    <w:p>
      <w:r>
        <w:br w:type="page"/>
      </w:r>
    </w:p>
    <w:p>
      <w:pPr>
        <w:bidi w:val="1"/>
        <w:spacing w:after="80"/>
        <w:jc w:val="right"/>
        <w:shd w:val="clear" w:color="auto" w:fill="2A6FDB"/>
      </w:pPr>
      <w:r>
        <w:rPr>
          <w:rFonts w:ascii="Arial" w:hAnsi="Arial" w:cs="Arial"/>
          <w:b/>
          <w:color w:val="FFFFFF"/>
          <w:sz w:val="38"/>
        </w:rPr>
        <w:t>🎬 مصادر المحتوى (فيديوهات القناة)</w:t>
      </w:r>
    </w:p>
    <w:p>
      <w:pPr>
        <w:bidi w:val="1"/>
        <w:spacing w:after="80"/>
        <w:jc w:val="right"/>
      </w:pPr>
      <w:r>
        <w:rPr>
          <w:rFonts w:ascii="Arial" w:hAnsi="Arial" w:cs="Arial"/>
          <w:b w:val="0"/>
          <w:color w:val="5B6B8A"/>
          <w:sz w:val="22"/>
        </w:rPr>
        <w:t>القناة: youtube.com/@emanelsayed.online — قائمة تشغيل IQ: youtube.com/playlist?list=PLO9L9sHOfqhPGsDyK_JAvNnkP0Ua8o_6Q</w:t>
      </w:r>
    </w:p>
    <w:p>
      <w:pPr>
        <w:bidi w:val="1"/>
        <w:spacing w:after="60"/>
        <w:jc w:val="right"/>
      </w:pPr>
      <w:r>
        <w:rPr>
          <w:rFonts w:ascii="Arial" w:hAnsi="Arial" w:cs="Arial"/>
          <w:b/>
          <w:color w:val="2A6FDB"/>
          <w:sz w:val="22"/>
        </w:rPr>
        <w:t xml:space="preserve">1. </w:t>
      </w:r>
      <w:r>
        <w:rPr>
          <w:rFonts w:ascii="Arial" w:hAnsi="Arial" w:cs="Arial"/>
          <w:b w:val="0"/>
          <w:color w:val="1F2A44"/>
          <w:sz w:val="22"/>
        </w:rPr>
        <w:t>بأسهل طرق الحل - الأشكال المتطابقة والمماثلة وتدوير الأشكال</w:t>
      </w:r>
      <w:r>
        <w:rPr>
          <w:rFonts w:ascii="Arial" w:hAnsi="Arial" w:cs="Arial"/>
          <w:b w:val="0"/>
          <w:color w:val="8D99AE"/>
          <w:sz w:val="22"/>
        </w:rPr>
        <w:t xml:space="preserve">  (الأشكال المتطابقة)  </w:t>
      </w:r>
      <w:r>
        <w:rPr>
          <w:rFonts w:ascii="Arial" w:hAnsi="Arial" w:cs="Arial"/>
          <w:b w:val="0"/>
          <w:color w:val="2A6FDB"/>
          <w:sz w:val="22"/>
        </w:rPr>
        <w:t>https://youtu.be/pmDaEsMNvkI</w:t>
      </w:r>
    </w:p>
    <w:p>
      <w:pPr>
        <w:bidi w:val="1"/>
        <w:spacing w:after="60"/>
        <w:jc w:val="right"/>
      </w:pPr>
      <w:r>
        <w:rPr>
          <w:rFonts w:ascii="Arial" w:hAnsi="Arial" w:cs="Arial"/>
          <w:b/>
          <w:color w:val="2A6FDB"/>
          <w:sz w:val="22"/>
        </w:rPr>
        <w:t xml:space="preserve">2. </w:t>
      </w:r>
      <w:r>
        <w:rPr>
          <w:rFonts w:ascii="Arial" w:hAnsi="Arial" w:cs="Arial"/>
          <w:b w:val="0"/>
          <w:color w:val="1F2A44"/>
          <w:sz w:val="22"/>
        </w:rPr>
        <w:t>حل اختبار في جميع المحاور (كفايات سلوكية - IQ - معلومات عامة)</w:t>
      </w:r>
      <w:r>
        <w:rPr>
          <w:rFonts w:ascii="Arial" w:hAnsi="Arial" w:cs="Arial"/>
          <w:b w:val="0"/>
          <w:color w:val="8D99AE"/>
          <w:sz w:val="22"/>
        </w:rPr>
        <w:t xml:space="preserve">  (اختبار شامل)  </w:t>
      </w:r>
      <w:r>
        <w:rPr>
          <w:rFonts w:ascii="Arial" w:hAnsi="Arial" w:cs="Arial"/>
          <w:b w:val="0"/>
          <w:color w:val="2A6FDB"/>
          <w:sz w:val="22"/>
        </w:rPr>
        <w:t>https://youtu.be/Sg94ye-k5Tc</w:t>
      </w:r>
    </w:p>
    <w:p>
      <w:pPr>
        <w:bidi w:val="1"/>
        <w:spacing w:after="60"/>
        <w:jc w:val="right"/>
      </w:pPr>
      <w:r>
        <w:rPr>
          <w:rFonts w:ascii="Arial" w:hAnsi="Arial" w:cs="Arial"/>
          <w:b/>
          <w:color w:val="2A6FDB"/>
          <w:sz w:val="22"/>
        </w:rPr>
        <w:t xml:space="preserve">3. </w:t>
      </w:r>
      <w:r>
        <w:rPr>
          <w:rFonts w:ascii="Arial" w:hAnsi="Arial" w:cs="Arial"/>
          <w:b w:val="0"/>
          <w:color w:val="1F2A44"/>
          <w:sz w:val="22"/>
        </w:rPr>
        <w:t>دليلك الشامل لحل طي المكعبات</w:t>
      </w:r>
      <w:r>
        <w:rPr>
          <w:rFonts w:ascii="Arial" w:hAnsi="Arial" w:cs="Arial"/>
          <w:b w:val="0"/>
          <w:color w:val="8D99AE"/>
          <w:sz w:val="22"/>
        </w:rPr>
        <w:t xml:space="preserve">  (طي المكعبات)  </w:t>
      </w:r>
      <w:r>
        <w:rPr>
          <w:rFonts w:ascii="Arial" w:hAnsi="Arial" w:cs="Arial"/>
          <w:b w:val="0"/>
          <w:color w:val="2A6FDB"/>
          <w:sz w:val="22"/>
        </w:rPr>
        <w:t>https://youtu.be/nq1hV7tput0</w:t>
      </w:r>
    </w:p>
    <w:p>
      <w:pPr>
        <w:bidi w:val="1"/>
        <w:spacing w:after="60"/>
        <w:jc w:val="right"/>
      </w:pPr>
      <w:r>
        <w:rPr>
          <w:rFonts w:ascii="Arial" w:hAnsi="Arial" w:cs="Arial"/>
          <w:b/>
          <w:color w:val="2A6FDB"/>
          <w:sz w:val="22"/>
        </w:rPr>
        <w:t xml:space="preserve">4. </w:t>
      </w:r>
      <w:r>
        <w:rPr>
          <w:rFonts w:ascii="Arial" w:hAnsi="Arial" w:cs="Arial"/>
          <w:b w:val="0"/>
          <w:color w:val="1F2A44"/>
          <w:sz w:val="22"/>
        </w:rPr>
        <w:t>أحدث أشكال IQ وردت بالاختبارات 2026</w:t>
      </w:r>
      <w:r>
        <w:rPr>
          <w:rFonts w:ascii="Arial" w:hAnsi="Arial" w:cs="Arial"/>
          <w:b w:val="0"/>
          <w:color w:val="8D99AE"/>
          <w:sz w:val="22"/>
        </w:rPr>
        <w:t xml:space="preserve">  (أشكال 2026)  </w:t>
      </w:r>
      <w:r>
        <w:rPr>
          <w:rFonts w:ascii="Arial" w:hAnsi="Arial" w:cs="Arial"/>
          <w:b w:val="0"/>
          <w:color w:val="2A6FDB"/>
          <w:sz w:val="22"/>
        </w:rPr>
        <w:t>https://youtu.be/68GlrljDVXk</w:t>
      </w:r>
    </w:p>
    <w:p>
      <w:pPr>
        <w:bidi w:val="1"/>
        <w:spacing w:after="60"/>
        <w:jc w:val="right"/>
      </w:pPr>
      <w:r>
        <w:rPr>
          <w:rFonts w:ascii="Arial" w:hAnsi="Arial" w:cs="Arial"/>
          <w:b/>
          <w:color w:val="2A6FDB"/>
          <w:sz w:val="22"/>
        </w:rPr>
        <w:t xml:space="preserve">5. </w:t>
      </w:r>
      <w:r>
        <w:rPr>
          <w:rFonts w:ascii="Arial" w:hAnsi="Arial" w:cs="Arial"/>
          <w:b w:val="0"/>
          <w:color w:val="1F2A44"/>
          <w:sz w:val="22"/>
        </w:rPr>
        <w:t>اختبار بيردو للتصور المكاني</w:t>
      </w:r>
      <w:r>
        <w:rPr>
          <w:rFonts w:ascii="Arial" w:hAnsi="Arial" w:cs="Arial"/>
          <w:b w:val="0"/>
          <w:color w:val="8D99AE"/>
          <w:sz w:val="22"/>
        </w:rPr>
        <w:t xml:space="preserve">  (التصور المكاني)  </w:t>
      </w:r>
      <w:r>
        <w:rPr>
          <w:rFonts w:ascii="Arial" w:hAnsi="Arial" w:cs="Arial"/>
          <w:b w:val="0"/>
          <w:color w:val="2A6FDB"/>
          <w:sz w:val="22"/>
        </w:rPr>
        <w:t>https://youtu.be/D9kUXTcia4A</w:t>
      </w:r>
    </w:p>
    <w:p>
      <w:pPr>
        <w:bidi w:val="1"/>
        <w:spacing w:after="60"/>
        <w:jc w:val="right"/>
      </w:pPr>
      <w:r>
        <w:rPr>
          <w:rFonts w:ascii="Arial" w:hAnsi="Arial" w:cs="Arial"/>
          <w:b/>
          <w:color w:val="2A6FDB"/>
          <w:sz w:val="22"/>
        </w:rPr>
        <w:t xml:space="preserve">6. </w:t>
      </w:r>
      <w:r>
        <w:rPr>
          <w:rFonts w:ascii="Arial" w:hAnsi="Arial" w:cs="Arial"/>
          <w:b w:val="0"/>
          <w:color w:val="1F2A44"/>
          <w:sz w:val="22"/>
        </w:rPr>
        <w:t>شرح أسئلة IQ - الجزء الأول</w:t>
      </w:r>
      <w:r>
        <w:rPr>
          <w:rFonts w:ascii="Arial" w:hAnsi="Arial" w:cs="Arial"/>
          <w:b w:val="0"/>
          <w:color w:val="8D99AE"/>
          <w:sz w:val="22"/>
        </w:rPr>
        <w:t xml:space="preserve">  (مصفوفات الأشكال)  </w:t>
      </w:r>
      <w:r>
        <w:rPr>
          <w:rFonts w:ascii="Arial" w:hAnsi="Arial" w:cs="Arial"/>
          <w:b w:val="0"/>
          <w:color w:val="2A6FDB"/>
          <w:sz w:val="22"/>
        </w:rPr>
        <w:t>https://youtu.be/V_zkkehBvbQ</w:t>
      </w:r>
    </w:p>
    <w:p>
      <w:pPr>
        <w:bidi w:val="1"/>
        <w:spacing w:after="60"/>
        <w:jc w:val="right"/>
      </w:pPr>
      <w:r>
        <w:rPr>
          <w:rFonts w:ascii="Arial" w:hAnsi="Arial" w:cs="Arial"/>
          <w:b/>
          <w:color w:val="2A6FDB"/>
          <w:sz w:val="22"/>
        </w:rPr>
        <w:t xml:space="preserve">7. </w:t>
      </w:r>
      <w:r>
        <w:rPr>
          <w:rFonts w:ascii="Arial" w:hAnsi="Arial" w:cs="Arial"/>
          <w:b w:val="0"/>
          <w:color w:val="1F2A44"/>
          <w:sz w:val="22"/>
        </w:rPr>
        <w:t>شرح أسئلة IQ - الجزء الثاني (الشكل المكمل)</w:t>
      </w:r>
      <w:r>
        <w:rPr>
          <w:rFonts w:ascii="Arial" w:hAnsi="Arial" w:cs="Arial"/>
          <w:b w:val="0"/>
          <w:color w:val="8D99AE"/>
          <w:sz w:val="22"/>
        </w:rPr>
        <w:t xml:space="preserve">  (الشكل المكمل)  </w:t>
      </w:r>
      <w:r>
        <w:rPr>
          <w:rFonts w:ascii="Arial" w:hAnsi="Arial" w:cs="Arial"/>
          <w:b w:val="0"/>
          <w:color w:val="2A6FDB"/>
          <w:sz w:val="22"/>
        </w:rPr>
        <w:t>https://youtu.be/wtUI5X2ppjs</w:t>
      </w:r>
    </w:p>
    <w:p>
      <w:pPr>
        <w:bidi w:val="1"/>
        <w:spacing w:after="60"/>
        <w:jc w:val="right"/>
      </w:pPr>
      <w:r>
        <w:rPr>
          <w:rFonts w:ascii="Arial" w:hAnsi="Arial" w:cs="Arial"/>
          <w:b/>
          <w:color w:val="2A6FDB"/>
          <w:sz w:val="22"/>
        </w:rPr>
        <w:t xml:space="preserve">8. </w:t>
      </w:r>
      <w:r>
        <w:rPr>
          <w:rFonts w:ascii="Arial" w:hAnsi="Arial" w:cs="Arial"/>
          <w:b w:val="0"/>
          <w:color w:val="1F2A44"/>
          <w:sz w:val="22"/>
        </w:rPr>
        <w:t>شرح أسئلة IQ - الجزء الثاني (تتمة)</w:t>
      </w:r>
      <w:r>
        <w:rPr>
          <w:rFonts w:ascii="Arial" w:hAnsi="Arial" w:cs="Arial"/>
          <w:b w:val="0"/>
          <w:color w:val="8D99AE"/>
          <w:sz w:val="22"/>
        </w:rPr>
        <w:t xml:space="preserve">  (تتمة الأشكال)  </w:t>
      </w:r>
      <w:r>
        <w:rPr>
          <w:rFonts w:ascii="Arial" w:hAnsi="Arial" w:cs="Arial"/>
          <w:b w:val="0"/>
          <w:color w:val="2A6FDB"/>
          <w:sz w:val="22"/>
        </w:rPr>
        <w:t>https://youtu.be/bjytZM1dJOw</w:t>
      </w:r>
    </w:p>
    <w:p>
      <w:pPr>
        <w:bidi w:val="1"/>
        <w:spacing w:after="60"/>
        <w:jc w:val="right"/>
      </w:pPr>
      <w:r>
        <w:rPr>
          <w:rFonts w:ascii="Arial" w:hAnsi="Arial" w:cs="Arial"/>
          <w:b/>
          <w:color w:val="2A6FDB"/>
          <w:sz w:val="22"/>
        </w:rPr>
        <w:t xml:space="preserve">9. </w:t>
      </w:r>
      <w:r>
        <w:rPr>
          <w:rFonts w:ascii="Arial" w:hAnsi="Arial" w:cs="Arial"/>
          <w:b w:val="0"/>
          <w:color w:val="1F2A44"/>
          <w:sz w:val="22"/>
        </w:rPr>
        <w:t>شرح أسئلة IQ (المكعبات) - الجزء الرابع</w:t>
      </w:r>
      <w:r>
        <w:rPr>
          <w:rFonts w:ascii="Arial" w:hAnsi="Arial" w:cs="Arial"/>
          <w:b w:val="0"/>
          <w:color w:val="8D99AE"/>
          <w:sz w:val="22"/>
        </w:rPr>
        <w:t xml:space="preserve">  (المكعبات)  </w:t>
      </w:r>
      <w:r>
        <w:rPr>
          <w:rFonts w:ascii="Arial" w:hAnsi="Arial" w:cs="Arial"/>
          <w:b w:val="0"/>
          <w:color w:val="2A6FDB"/>
          <w:sz w:val="22"/>
        </w:rPr>
        <w:t>https://youtu.be/4Qk4AJJp7Yo</w:t>
      </w:r>
    </w:p>
    <w:p>
      <w:pPr>
        <w:bidi w:val="1"/>
        <w:spacing w:after="60"/>
        <w:jc w:val="right"/>
      </w:pPr>
      <w:r>
        <w:rPr>
          <w:rFonts w:ascii="Arial" w:hAnsi="Arial" w:cs="Arial"/>
          <w:b/>
          <w:color w:val="2A6FDB"/>
          <w:sz w:val="22"/>
        </w:rPr>
        <w:t xml:space="preserve">10. </w:t>
      </w:r>
      <w:r>
        <w:rPr>
          <w:rFonts w:ascii="Arial" w:hAnsi="Arial" w:cs="Arial"/>
          <w:b w:val="0"/>
          <w:color w:val="1F2A44"/>
          <w:sz w:val="22"/>
        </w:rPr>
        <w:t>شرح أسئلة IQ (المصفوفات) - الجزء الخامس</w:t>
      </w:r>
      <w:r>
        <w:rPr>
          <w:rFonts w:ascii="Arial" w:hAnsi="Arial" w:cs="Arial"/>
          <w:b w:val="0"/>
          <w:color w:val="8D99AE"/>
          <w:sz w:val="22"/>
        </w:rPr>
        <w:t xml:space="preserve">  (المصفوفات)  </w:t>
      </w:r>
      <w:r>
        <w:rPr>
          <w:rFonts w:ascii="Arial" w:hAnsi="Arial" w:cs="Arial"/>
          <w:b w:val="0"/>
          <w:color w:val="2A6FDB"/>
          <w:sz w:val="22"/>
        </w:rPr>
        <w:t>https://youtu.be/hfRxRoU8OFY</w:t>
      </w:r>
    </w:p>
    <w:p>
      <w:pPr>
        <w:bidi w:val="1"/>
        <w:spacing w:after="60"/>
        <w:jc w:val="right"/>
      </w:pPr>
      <w:r>
        <w:rPr>
          <w:rFonts w:ascii="Arial" w:hAnsi="Arial" w:cs="Arial"/>
          <w:b/>
          <w:color w:val="2A6FDB"/>
          <w:sz w:val="22"/>
        </w:rPr>
        <w:t xml:space="preserve">11. </w:t>
      </w:r>
      <w:r>
        <w:rPr>
          <w:rFonts w:ascii="Arial" w:hAnsi="Arial" w:cs="Arial"/>
          <w:b w:val="0"/>
          <w:color w:val="1F2A44"/>
          <w:sz w:val="22"/>
        </w:rPr>
        <w:t>شرح أسئلة IQ (المرايا وثني الورق) - الجزء السادس</w:t>
      </w:r>
      <w:r>
        <w:rPr>
          <w:rFonts w:ascii="Arial" w:hAnsi="Arial" w:cs="Arial"/>
          <w:b w:val="0"/>
          <w:color w:val="8D99AE"/>
          <w:sz w:val="22"/>
        </w:rPr>
        <w:t xml:space="preserve">  (المرايا)  </w:t>
      </w:r>
      <w:r>
        <w:rPr>
          <w:rFonts w:ascii="Arial" w:hAnsi="Arial" w:cs="Arial"/>
          <w:b w:val="0"/>
          <w:color w:val="2A6FDB"/>
          <w:sz w:val="22"/>
        </w:rPr>
        <w:t>https://youtu.be/MDt1D3NzB24</w:t>
      </w:r>
    </w:p>
    <w:p>
      <w:pPr>
        <w:bidi w:val="1"/>
        <w:spacing w:after="60"/>
        <w:jc w:val="right"/>
      </w:pPr>
      <w:r>
        <w:rPr>
          <w:rFonts w:ascii="Arial" w:hAnsi="Arial" w:cs="Arial"/>
          <w:b/>
          <w:color w:val="2A6FDB"/>
          <w:sz w:val="22"/>
        </w:rPr>
        <w:t xml:space="preserve">12. </w:t>
      </w:r>
      <w:r>
        <w:rPr>
          <w:rFonts w:ascii="Arial" w:hAnsi="Arial" w:cs="Arial"/>
          <w:b w:val="0"/>
          <w:color w:val="1F2A44"/>
          <w:sz w:val="22"/>
        </w:rPr>
        <w:t>شرح أسئلة IQ (تعبيرات الوجه) - الجزء السابع</w:t>
      </w:r>
      <w:r>
        <w:rPr>
          <w:rFonts w:ascii="Arial" w:hAnsi="Arial" w:cs="Arial"/>
          <w:b w:val="0"/>
          <w:color w:val="8D99AE"/>
          <w:sz w:val="22"/>
        </w:rPr>
        <w:t xml:space="preserve">  (تعبيرات الوجه)  </w:t>
      </w:r>
      <w:r>
        <w:rPr>
          <w:rFonts w:ascii="Arial" w:hAnsi="Arial" w:cs="Arial"/>
          <w:b w:val="0"/>
          <w:color w:val="2A6FDB"/>
          <w:sz w:val="22"/>
        </w:rPr>
        <w:t>https://youtu.be/Ouyv9RTYXHQ</w:t>
      </w:r>
    </w:p>
    <w:p>
      <w:pPr>
        <w:bidi w:val="1"/>
        <w:spacing w:after="60"/>
        <w:jc w:val="right"/>
      </w:pPr>
      <w:r>
        <w:rPr>
          <w:rFonts w:ascii="Arial" w:hAnsi="Arial" w:cs="Arial"/>
          <w:b/>
          <w:color w:val="2A6FDB"/>
          <w:sz w:val="22"/>
        </w:rPr>
        <w:t xml:space="preserve">13. </w:t>
      </w:r>
      <w:r>
        <w:rPr>
          <w:rFonts w:ascii="Arial" w:hAnsi="Arial" w:cs="Arial"/>
          <w:b w:val="0"/>
          <w:color w:val="1F2A44"/>
          <w:sz w:val="22"/>
        </w:rPr>
        <w:t>شرح أسئلة IQ - الجزء الثامن (الأسئلة المقالية)</w:t>
      </w:r>
      <w:r>
        <w:rPr>
          <w:rFonts w:ascii="Arial" w:hAnsi="Arial" w:cs="Arial"/>
          <w:b w:val="0"/>
          <w:color w:val="8D99AE"/>
          <w:sz w:val="22"/>
        </w:rPr>
        <w:t xml:space="preserve">  (الأسئلة المقالية)  </w:t>
      </w:r>
      <w:r>
        <w:rPr>
          <w:rFonts w:ascii="Arial" w:hAnsi="Arial" w:cs="Arial"/>
          <w:b w:val="0"/>
          <w:color w:val="2A6FDB"/>
          <w:sz w:val="22"/>
        </w:rPr>
        <w:t>https://youtu.be/5t8OAwQMEFk</w:t>
      </w:r>
    </w:p>
    <w:p>
      <w:pPr>
        <w:bidi w:val="1"/>
        <w:spacing w:after="60"/>
        <w:jc w:val="right"/>
      </w:pPr>
      <w:r>
        <w:rPr>
          <w:rFonts w:ascii="Arial" w:hAnsi="Arial" w:cs="Arial"/>
          <w:b/>
          <w:color w:val="2A6FDB"/>
          <w:sz w:val="22"/>
        </w:rPr>
        <w:t xml:space="preserve">14. </w:t>
      </w:r>
      <w:r>
        <w:rPr>
          <w:rFonts w:ascii="Arial" w:hAnsi="Arial" w:cs="Arial"/>
          <w:b w:val="0"/>
          <w:color w:val="1F2A44"/>
          <w:sz w:val="22"/>
        </w:rPr>
        <w:t>أحدث أسئلة IQ - المتتاليات والمتسلسلات</w:t>
      </w:r>
      <w:r>
        <w:rPr>
          <w:rFonts w:ascii="Arial" w:hAnsi="Arial" w:cs="Arial"/>
          <w:b w:val="0"/>
          <w:color w:val="8D99AE"/>
          <w:sz w:val="22"/>
        </w:rPr>
        <w:t xml:space="preserve">  (المتتاليات)  </w:t>
      </w:r>
      <w:r>
        <w:rPr>
          <w:rFonts w:ascii="Arial" w:hAnsi="Arial" w:cs="Arial"/>
          <w:b w:val="0"/>
          <w:color w:val="2A6FDB"/>
          <w:sz w:val="22"/>
        </w:rPr>
        <w:t>https://youtu.be/-x_B02vr9QY</w:t>
      </w:r>
    </w:p>
    <w:p>
      <w:pPr>
        <w:bidi w:val="1"/>
        <w:spacing w:after="60"/>
        <w:jc w:val="right"/>
      </w:pPr>
      <w:r>
        <w:rPr>
          <w:rFonts w:ascii="Arial" w:hAnsi="Arial" w:cs="Arial"/>
          <w:b/>
          <w:color w:val="2A6FDB"/>
          <w:sz w:val="22"/>
        </w:rPr>
        <w:t xml:space="preserve">15. </w:t>
      </w:r>
      <w:r>
        <w:rPr>
          <w:rFonts w:ascii="Arial" w:hAnsi="Arial" w:cs="Arial"/>
          <w:b w:val="0"/>
          <w:color w:val="1F2A44"/>
          <w:sz w:val="22"/>
        </w:rPr>
        <w:t>متتاليات الحروف</w:t>
      </w:r>
      <w:r>
        <w:rPr>
          <w:rFonts w:ascii="Arial" w:hAnsi="Arial" w:cs="Arial"/>
          <w:b w:val="0"/>
          <w:color w:val="8D99AE"/>
          <w:sz w:val="22"/>
        </w:rPr>
        <w:t xml:space="preserve">  (الحروف)  </w:t>
      </w:r>
      <w:r>
        <w:rPr>
          <w:rFonts w:ascii="Arial" w:hAnsi="Arial" w:cs="Arial"/>
          <w:b w:val="0"/>
          <w:color w:val="2A6FDB"/>
          <w:sz w:val="22"/>
        </w:rPr>
        <w:t>https://youtu.be/cAIyFyMa7VY</w:t>
      </w:r>
    </w:p>
    <w:p>
      <w:pPr>
        <w:bidi w:val="1"/>
        <w:spacing w:after="60"/>
        <w:jc w:val="right"/>
      </w:pPr>
      <w:r>
        <w:rPr>
          <w:rFonts w:ascii="Arial" w:hAnsi="Arial" w:cs="Arial"/>
          <w:b/>
          <w:color w:val="2A6FDB"/>
          <w:sz w:val="22"/>
        </w:rPr>
        <w:t xml:space="preserve">16. </w:t>
      </w:r>
      <w:r>
        <w:rPr>
          <w:rFonts w:ascii="Arial" w:hAnsi="Arial" w:cs="Arial"/>
          <w:b w:val="0"/>
          <w:color w:val="1F2A44"/>
          <w:sz w:val="22"/>
        </w:rPr>
        <w:t>متتاليات بالكسور العشرية</w:t>
      </w:r>
      <w:r>
        <w:rPr>
          <w:rFonts w:ascii="Arial" w:hAnsi="Arial" w:cs="Arial"/>
          <w:b w:val="0"/>
          <w:color w:val="8D99AE"/>
          <w:sz w:val="22"/>
        </w:rPr>
        <w:t xml:space="preserve">  (الكسور العشرية)  </w:t>
      </w:r>
      <w:r>
        <w:rPr>
          <w:rFonts w:ascii="Arial" w:hAnsi="Arial" w:cs="Arial"/>
          <w:b w:val="0"/>
          <w:color w:val="2A6FDB"/>
          <w:sz w:val="22"/>
        </w:rPr>
        <w:t>https://youtu.be/3uY8YdcW0ic</w:t>
      </w:r>
    </w:p>
    <w:p>
      <w:pPr>
        <w:bidi w:val="1"/>
        <w:spacing w:after="60"/>
        <w:jc w:val="right"/>
      </w:pPr>
      <w:r>
        <w:rPr>
          <w:rFonts w:ascii="Arial" w:hAnsi="Arial" w:cs="Arial"/>
          <w:b/>
          <w:color w:val="2A6FDB"/>
          <w:sz w:val="22"/>
        </w:rPr>
        <w:t xml:space="preserve">17. </w:t>
      </w:r>
      <w:r>
        <w:rPr>
          <w:rFonts w:ascii="Arial" w:hAnsi="Arial" w:cs="Arial"/>
          <w:b w:val="0"/>
          <w:color w:val="1F2A44"/>
          <w:sz w:val="22"/>
        </w:rPr>
        <w:t>تركيب الأشكال X, Y, Z</w:t>
      </w:r>
      <w:r>
        <w:rPr>
          <w:rFonts w:ascii="Arial" w:hAnsi="Arial" w:cs="Arial"/>
          <w:b w:val="0"/>
          <w:color w:val="8D99AE"/>
          <w:sz w:val="22"/>
        </w:rPr>
        <w:t xml:space="preserve">  (تركيب الأشكال)  </w:t>
      </w:r>
      <w:r>
        <w:rPr>
          <w:rFonts w:ascii="Arial" w:hAnsi="Arial" w:cs="Arial"/>
          <w:b w:val="0"/>
          <w:color w:val="2A6FDB"/>
          <w:sz w:val="22"/>
        </w:rPr>
        <w:t>https://youtu.be/2Ihx_bTZzTU</w:t>
      </w:r>
    </w:p>
    <w:p>
      <w:pPr>
        <w:bidi w:val="1"/>
        <w:spacing w:after="60"/>
        <w:jc w:val="right"/>
      </w:pPr>
      <w:r>
        <w:rPr>
          <w:rFonts w:ascii="Arial" w:hAnsi="Arial" w:cs="Arial"/>
          <w:b/>
          <w:color w:val="2A6FDB"/>
          <w:sz w:val="22"/>
        </w:rPr>
        <w:t xml:space="preserve">18. </w:t>
      </w:r>
      <w:r>
        <w:rPr>
          <w:rFonts w:ascii="Arial" w:hAnsi="Arial" w:cs="Arial"/>
          <w:b w:val="0"/>
          <w:color w:val="1F2A44"/>
          <w:sz w:val="22"/>
        </w:rPr>
        <w:t>تركيب الأشكال بمعلومية X , Y , Z (2)</w:t>
      </w:r>
      <w:r>
        <w:rPr>
          <w:rFonts w:ascii="Arial" w:hAnsi="Arial" w:cs="Arial"/>
          <w:b w:val="0"/>
          <w:color w:val="8D99AE"/>
          <w:sz w:val="22"/>
        </w:rPr>
        <w:t xml:space="preserve">  (تركيب الأشكال)  </w:t>
      </w:r>
      <w:r>
        <w:rPr>
          <w:rFonts w:ascii="Arial" w:hAnsi="Arial" w:cs="Arial"/>
          <w:b w:val="0"/>
          <w:color w:val="2A6FDB"/>
          <w:sz w:val="22"/>
        </w:rPr>
        <w:t>https://youtu.be/5jx2zlqbyC8</w:t>
      </w:r>
    </w:p>
    <w:p>
      <w:pPr>
        <w:bidi w:val="1"/>
        <w:spacing w:after="60"/>
        <w:jc w:val="right"/>
      </w:pPr>
      <w:r>
        <w:rPr>
          <w:rFonts w:ascii="Arial" w:hAnsi="Arial" w:cs="Arial"/>
          <w:b/>
          <w:color w:val="2A6FDB"/>
          <w:sz w:val="22"/>
        </w:rPr>
        <w:t xml:space="preserve">19. </w:t>
      </w:r>
      <w:r>
        <w:rPr>
          <w:rFonts w:ascii="Arial" w:hAnsi="Arial" w:cs="Arial"/>
          <w:b w:val="0"/>
          <w:color w:val="1F2A44"/>
          <w:sz w:val="22"/>
        </w:rPr>
        <w:t>أحدث أشكال نسبة الذكاء IQ وردت بالفعل</w:t>
      </w:r>
      <w:r>
        <w:rPr>
          <w:rFonts w:ascii="Arial" w:hAnsi="Arial" w:cs="Arial"/>
          <w:b w:val="0"/>
          <w:color w:val="8D99AE"/>
          <w:sz w:val="22"/>
        </w:rPr>
        <w:t xml:space="preserve">  (أشكال حديثة)  </w:t>
      </w:r>
      <w:r>
        <w:rPr>
          <w:rFonts w:ascii="Arial" w:hAnsi="Arial" w:cs="Arial"/>
          <w:b w:val="0"/>
          <w:color w:val="2A6FDB"/>
          <w:sz w:val="22"/>
        </w:rPr>
        <w:t>https://youtu.be/fE9INmOeuGs</w:t>
      </w:r>
    </w:p>
    <w:p>
      <w:pPr>
        <w:bidi w:val="1"/>
        <w:spacing w:after="80"/>
        <w:jc w:val="right"/>
        <w:shd w:val="clear" w:color="auto" w:fill="7B4BD8"/>
      </w:pPr>
      <w:r>
        <w:rPr>
          <w:rFonts w:ascii="Arial" w:hAnsi="Arial" w:cs="Arial"/>
          <w:b/>
          <w:color w:val="FFFFFF"/>
          <w:sz w:val="38"/>
        </w:rPr>
        <w:t>🗓️ خطة مذاكرة 7 أيام</w:t>
      </w:r>
    </w:p>
    <w:p>
      <w:pPr>
        <w:bidi w:val="1"/>
        <w:spacing w:after="60"/>
        <w:jc w:val="right"/>
      </w:pPr>
      <w:r>
        <w:rPr>
          <w:rFonts w:ascii="Arial" w:hAnsi="Arial" w:cs="Arial"/>
          <w:b/>
          <w:color w:val="7B4BD8"/>
          <w:sz w:val="23"/>
        </w:rPr>
        <w:t xml:space="preserve">اليوم 1: </w:t>
      </w:r>
      <w:r>
        <w:rPr>
          <w:rFonts w:ascii="Arial" w:hAnsi="Arial" w:cs="Arial"/>
          <w:b/>
          <w:color w:val="1F2A44"/>
          <w:sz w:val="23"/>
        </w:rPr>
        <w:t>المتتاليات + المصفوفات الرقمية</w:t>
      </w:r>
      <w:r>
        <w:rPr>
          <w:rFonts w:ascii="Arial" w:hAnsi="Arial" w:cs="Arial"/>
          <w:b w:val="0"/>
          <w:color w:val="5B6B8A"/>
          <w:sz w:val="23"/>
        </w:rPr>
        <w:t xml:space="preserve"> — احفظ أنماط الفروق والمربعات والمكعبات، وحُل 30 مسألة.</w:t>
      </w:r>
    </w:p>
    <w:p>
      <w:pPr>
        <w:bidi w:val="1"/>
        <w:spacing w:after="60"/>
        <w:jc w:val="right"/>
      </w:pPr>
      <w:r>
        <w:rPr>
          <w:rFonts w:ascii="Arial" w:hAnsi="Arial" w:cs="Arial"/>
          <w:b/>
          <w:color w:val="7B4BD8"/>
          <w:sz w:val="23"/>
        </w:rPr>
        <w:t xml:space="preserve">اليوم 2: </w:t>
      </w:r>
      <w:r>
        <w:rPr>
          <w:rFonts w:ascii="Arial" w:hAnsi="Arial" w:cs="Arial"/>
          <w:b/>
          <w:color w:val="1F2A44"/>
          <w:sz w:val="23"/>
        </w:rPr>
        <w:t>متتاليات الحروف + الشكل المكمل</w:t>
      </w:r>
      <w:r>
        <w:rPr>
          <w:rFonts w:ascii="Arial" w:hAnsi="Arial" w:cs="Arial"/>
          <w:b w:val="0"/>
          <w:color w:val="5B6B8A"/>
          <w:sz w:val="23"/>
        </w:rPr>
        <w:t xml:space="preserve"> — اكتب ترتيب الحروف على ورقة، وحل السلسلتين بخطوتين.</w:t>
      </w:r>
    </w:p>
    <w:p>
      <w:pPr>
        <w:bidi w:val="1"/>
        <w:spacing w:after="60"/>
        <w:jc w:val="right"/>
      </w:pPr>
      <w:r>
        <w:rPr>
          <w:rFonts w:ascii="Arial" w:hAnsi="Arial" w:cs="Arial"/>
          <w:b/>
          <w:color w:val="7B4BD8"/>
          <w:sz w:val="23"/>
        </w:rPr>
        <w:t xml:space="preserve">اليوم 3: </w:t>
      </w:r>
      <w:r>
        <w:rPr>
          <w:rFonts w:ascii="Arial" w:hAnsi="Arial" w:cs="Arial"/>
          <w:b/>
          <w:color w:val="1F2A44"/>
          <w:sz w:val="23"/>
        </w:rPr>
        <w:t>المكعبات</w:t>
      </w:r>
      <w:r>
        <w:rPr>
          <w:rFonts w:ascii="Arial" w:hAnsi="Arial" w:cs="Arial"/>
          <w:b w:val="0"/>
          <w:color w:val="5B6B8A"/>
          <w:sz w:val="23"/>
        </w:rPr>
        <w:t xml:space="preserve"> — الاستبعاد - المثلثات - عقارب الساعة (بمكعب ورقي حقيقي).</w:t>
      </w:r>
    </w:p>
    <w:p>
      <w:pPr>
        <w:bidi w:val="1"/>
        <w:spacing w:after="60"/>
        <w:jc w:val="right"/>
      </w:pPr>
      <w:r>
        <w:rPr>
          <w:rFonts w:ascii="Arial" w:hAnsi="Arial" w:cs="Arial"/>
          <w:b/>
          <w:color w:val="7B4BD8"/>
          <w:sz w:val="23"/>
        </w:rPr>
        <w:t xml:space="preserve">اليوم 4: </w:t>
      </w:r>
      <w:r>
        <w:rPr>
          <w:rFonts w:ascii="Arial" w:hAnsi="Arial" w:cs="Arial"/>
          <w:b/>
          <w:color w:val="1F2A44"/>
          <w:sz w:val="23"/>
        </w:rPr>
        <w:t>التصور المكاني + التدوير (بيردو)</w:t>
      </w:r>
      <w:r>
        <w:rPr>
          <w:rFonts w:ascii="Arial" w:hAnsi="Arial" w:cs="Arial"/>
          <w:b w:val="0"/>
          <w:color w:val="5B6B8A"/>
          <w:sz w:val="23"/>
        </w:rPr>
        <w:t xml:space="preserve"> — استخدم علبة ثقاب أو مكعبًا ودوّره بيدك.</w:t>
      </w:r>
    </w:p>
    <w:p>
      <w:pPr>
        <w:bidi w:val="1"/>
        <w:spacing w:after="60"/>
        <w:jc w:val="right"/>
      </w:pPr>
      <w:r>
        <w:rPr>
          <w:rFonts w:ascii="Arial" w:hAnsi="Arial" w:cs="Arial"/>
          <w:b/>
          <w:color w:val="7B4BD8"/>
          <w:sz w:val="23"/>
        </w:rPr>
        <w:t xml:space="preserve">اليوم 5: </w:t>
      </w:r>
      <w:r>
        <w:rPr>
          <w:rFonts w:ascii="Arial" w:hAnsi="Arial" w:cs="Arial"/>
          <w:b/>
          <w:color w:val="1F2A44"/>
          <w:sz w:val="23"/>
        </w:rPr>
        <w:t>الأشكال المتطابقة + تركيب X/Y/Z</w:t>
      </w:r>
      <w:r>
        <w:rPr>
          <w:rFonts w:ascii="Arial" w:hAnsi="Arial" w:cs="Arial"/>
          <w:b w:val="0"/>
          <w:color w:val="5B6B8A"/>
          <w:sz w:val="23"/>
        </w:rPr>
        <w:t xml:space="preserve"> — ركز على الفرق بين التدوير والانعكاس.</w:t>
      </w:r>
    </w:p>
    <w:p>
      <w:pPr>
        <w:bidi w:val="1"/>
        <w:spacing w:after="60"/>
        <w:jc w:val="right"/>
      </w:pPr>
      <w:r>
        <w:rPr>
          <w:rFonts w:ascii="Arial" w:hAnsi="Arial" w:cs="Arial"/>
          <w:b/>
          <w:color w:val="7B4BD8"/>
          <w:sz w:val="23"/>
        </w:rPr>
        <w:t xml:space="preserve">اليوم 6: </w:t>
      </w:r>
      <w:r>
        <w:rPr>
          <w:rFonts w:ascii="Arial" w:hAnsi="Arial" w:cs="Arial"/>
          <w:b/>
          <w:color w:val="1F2A44"/>
          <w:sz w:val="23"/>
        </w:rPr>
        <w:t>المرايا وثني الورق + تعبيرات الوجه</w:t>
      </w:r>
      <w:r>
        <w:rPr>
          <w:rFonts w:ascii="Arial" w:hAnsi="Arial" w:cs="Arial"/>
          <w:b w:val="0"/>
          <w:color w:val="5B6B8A"/>
          <w:sz w:val="23"/>
        </w:rPr>
        <w:t xml:space="preserve"> — جرب ثني الورق بيدك، واحفظ علامات المشاعر السبعة.</w:t>
      </w:r>
    </w:p>
    <w:p>
      <w:pPr>
        <w:bidi w:val="1"/>
        <w:spacing w:after="60"/>
        <w:jc w:val="right"/>
      </w:pPr>
      <w:r>
        <w:rPr>
          <w:rFonts w:ascii="Arial" w:hAnsi="Arial" w:cs="Arial"/>
          <w:b/>
          <w:color w:val="7B4BD8"/>
          <w:sz w:val="23"/>
        </w:rPr>
        <w:t xml:space="preserve">اليوم 7: </w:t>
      </w:r>
      <w:r>
        <w:rPr>
          <w:rFonts w:ascii="Arial" w:hAnsi="Arial" w:cs="Arial"/>
          <w:b/>
          <w:color w:val="1F2A44"/>
          <w:sz w:val="23"/>
        </w:rPr>
        <w:t>مراجعة شاملة + اختبار زمني</w:t>
      </w:r>
      <w:r>
        <w:rPr>
          <w:rFonts w:ascii="Arial" w:hAnsi="Arial" w:cs="Arial"/>
          <w:b w:val="0"/>
          <w:color w:val="5B6B8A"/>
          <w:sz w:val="23"/>
        </w:rPr>
        <w:t xml:space="preserve"> — 30 سؤالًا في 25 دقيقة.</w:t>
      </w:r>
    </w:p>
    <w:p>
      <w:pPr>
        <w:bidi w:val="1"/>
        <w:spacing w:after="80"/>
        <w:jc w:val="right"/>
        <w:shd w:val="clear" w:color="auto" w:fill="2A9D8F"/>
      </w:pPr>
      <w:r>
        <w:rPr>
          <w:rFonts w:ascii="Arial" w:hAnsi="Arial" w:cs="Arial"/>
          <w:b/>
          <w:color w:val="FFFFFF"/>
          <w:sz w:val="38"/>
        </w:rPr>
        <w:t>نصائح يوم الامتحان</w:t>
      </w:r>
    </w:p>
    <w:p>
      <w:pPr>
        <w:bidi w:val="1"/>
        <w:spacing w:after="40"/>
        <w:jc w:val="right"/>
      </w:pPr>
      <w:r>
        <w:rPr>
          <w:rFonts w:ascii="Arial" w:hAnsi="Arial" w:cs="Arial"/>
          <w:b w:val="0"/>
          <w:sz w:val="23"/>
        </w:rPr>
        <w:t>• اقرأ رأس السؤال: هل المطلوب الصحيح أم «الخاطئ» أم «المختلف»؟</w:t>
      </w:r>
    </w:p>
    <w:p>
      <w:pPr>
        <w:bidi w:val="1"/>
        <w:spacing w:after="40"/>
        <w:jc w:val="right"/>
      </w:pPr>
      <w:r>
        <w:rPr>
          <w:rFonts w:ascii="Arial" w:hAnsi="Arial" w:cs="Arial"/>
          <w:b w:val="0"/>
          <w:sz w:val="23"/>
        </w:rPr>
        <w:t>• لا تتوقف أكثر من 45 ثانية على السؤال — علّمه وارجع إليه.</w:t>
      </w:r>
    </w:p>
    <w:p>
      <w:pPr>
        <w:bidi w:val="1"/>
        <w:spacing w:after="40"/>
        <w:jc w:val="right"/>
      </w:pPr>
      <w:r>
        <w:rPr>
          <w:rFonts w:ascii="Arial" w:hAnsi="Arial" w:cs="Arial"/>
          <w:b w:val="0"/>
          <w:sz w:val="23"/>
        </w:rPr>
        <w:t>• استخدم الاستبعاد قبل التخيّل: حذف اختيارين يرفع إصابتك من 25% إلى 50%.</w:t>
      </w:r>
    </w:p>
    <w:p>
      <w:pPr>
        <w:bidi w:val="1"/>
        <w:spacing w:after="40"/>
        <w:jc w:val="right"/>
      </w:pPr>
      <w:r>
        <w:rPr>
          <w:rFonts w:ascii="Arial" w:hAnsi="Arial" w:cs="Arial"/>
          <w:b w:val="0"/>
          <w:sz w:val="23"/>
        </w:rPr>
        <w:t>• في الأشكال: سمِّ الأشكال بصوت منخفض (مثلث، دائرة، مربع).</w:t>
      </w:r>
    </w:p>
    <w:p>
      <w:pPr>
        <w:bidi w:val="1"/>
        <w:spacing w:after="40"/>
        <w:jc w:val="right"/>
      </w:pPr>
      <w:r>
        <w:rPr>
          <w:rFonts w:ascii="Arial" w:hAnsi="Arial" w:cs="Arial"/>
          <w:b w:val="0"/>
          <w:sz w:val="23"/>
        </w:rPr>
        <w:t>• اكتب الفروق بين الأرقام فوق السلسلة مباشرة.</w:t>
      </w:r>
    </w:p>
    <w:p>
      <w:pPr>
        <w:bidi w:val="1"/>
        <w:spacing w:after="40"/>
        <w:jc w:val="right"/>
      </w:pPr>
      <w:r>
        <w:rPr>
          <w:rFonts w:ascii="Arial" w:hAnsi="Arial" w:cs="Arial"/>
          <w:b w:val="0"/>
          <w:sz w:val="23"/>
        </w:rPr>
        <w:t>• راجع في آخر 5 دقائق: تأكد أنك لم تختر «الصحيح» في سؤال يطلب «الخاطئ».</w:t>
      </w:r>
    </w:p>
    <w:p>
      <w:pPr>
        <w:bidi w:val="1"/>
        <w:spacing w:after="40"/>
        <w:jc w:val="right"/>
      </w:pPr>
      <w:r>
        <w:rPr>
          <w:rFonts w:ascii="Arial" w:hAnsi="Arial" w:cs="Arial"/>
          <w:b w:val="0"/>
          <w:sz w:val="23"/>
        </w:rPr>
        <w:t>• التدريب أهم من الحفظ: نفس الأسئلة تتكرر بأشكال قريبة جدًا.</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
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bidi w:val="1"/>
        <w:jc w:val="center"/>
      </w:pPr>
      <w:r>
        <w:rPr>
          <w:rFonts w:ascii="Arial" w:hAnsi="Arial" w:cs="Arial"/>
          <w:b/>
          <w:color w:val="1D4ED8"/>
          <w:sz w:val="60"/>
          <w:rtl w:val="1"/>
          <w:cs w:val="1"/>
        </w:rPr>
        <w:t>دليل أسئلة الذكاء (IQ)</w:t>
      </w:r>
    </w:p>
    <w:p>
      <w:pPr>
        <w:spacing w:after="280"/>
        <w:bidi w:val="1"/>
        <w:jc w:val="center"/>
      </w:pPr>
      <w:r>
        <w:rPr>
          <w:rFonts w:ascii="Arial" w:hAnsi="Arial" w:cs="Arial"/>
          <w:b w:val="0"/>
          <w:color w:val="64748B"/>
          <w:sz w:val="30"/>
          <w:rtl w:val="1"/>
          <w:cs w:val="1"/>
        </w:rPr>
        <w:t>كل أنواع الأسئلة + طريقة الحل + رسمة لكل شكل</w:t>
      </w:r>
    </w:p>
    <w:p>
      <w:pPr>
        <w:spacing w:after="40"/>
        <w:bidi w:val="1"/>
        <w:jc w:val="center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مستخلص من شروحات قناة: هنتعلم أون لاين مع إيمان السيد</w:t>
      </w:r>
    </w:p>
    <w:p>
      <w:pPr>
        <w:spacing w:after="320"/>
        <w:bidi w:val="1"/>
        <w:jc w:val="center"/>
      </w:pPr>
      <w:r>
        <w:rPr>
          <w:rFonts w:ascii="Arial" w:hAnsi="Arial" w:cs="Arial"/>
          <w:b w:val="0"/>
          <w:color w:val="1D4ED8"/>
          <w:sz w:val="22"/>
          <w:rtl w:val="1"/>
          <w:cs w:val="1"/>
        </w:rPr>
        <w:t>youtube.com/@emanelsayed.online</w:t>
      </w:r>
    </w:p>
    <w:p>
      <w:pPr>
        <w:spacing w:after="120"/>
        <w:bidi w:val="1"/>
        <w:jc w:val="center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١٩ محورًا · ١٠٩ سؤالًا أساسيًا مشروحًا خطوة بخطوة</w:t>
      </w:r>
    </w:p>
    <w:p>
      <w:pPr>
        <w:spacing w:after="200"/>
        <w:bidi w:val="1"/>
        <w:jc w:val="center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ملاحظة: بنوك التدريب الإضافية (أكثر من ٧٠٠ سؤال مولّد) موجودة كاملة في ملف iq-guide.html المرفق؛ هذا الملف يحتوي الأسئلة الأساسية المشروحة.</w:t>
      </w:r>
    </w:p>
    <w:p>
      <w:pPr>
        <w:spacing w:after="120"/>
        <w:bidi w:val="1"/>
        <w:jc w:val="right"/>
      </w:pPr>
      <w:r>
        <w:rPr>
          <w:rFonts w:ascii="Arial" w:hAnsi="Arial" w:cs="Arial"/>
          <w:b/>
          <w:color w:val="1D4ED8"/>
          <w:sz w:val="36"/>
          <w:rtl w:val="1"/>
          <w:cs w:val="1"/>
        </w:rPr>
        <w:t>المحتويات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الأشكال المتتابعة (إكمال النمط) — ١٠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الشكل المكمِّل (القطعة الناقصة) — ٤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المصفوفات (مصفوفات رافن) — ٦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الأشكال المتطابقة والمماثلة والمُدارة — ٥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المرايا والانعكاس — ٤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٦. طيّ الورق والقصّ (الثقوب) — ٤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٧. المكعبات وطيّ الشبكة المفرودة — ٥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٨. التصور المكاني وتدوير المجسمات — ٣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٩. تركيب الأشكال بمعلومية X و Y و Z — ٣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١٠. دمج الأشكال وطرحها — ٣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١١. عدّ الأشكال — ٤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١٢. الشكل الشاذ (المختلف) — ٤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١٣. المتتاليات والمتسلسلات العددية — ٢٠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١٤. متتاليات الحروف — ٦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١٥. الأعداد داخل الأشكال — ٦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١٦. الميزان (المعادلات الشكلية) — ٣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١٧. العلاقات اللفظية والتناظر والأمثال — ١٠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١٨. تعبيرات الوجه والمشاعر — ٣ أسئلة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١٩. الاستدلال المنطقي والترميز — ٦ أسئلة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١. 🔗 الأشكال المتتابعة (إكمال النمط)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أشهر نوع في الاختبارات: أشكال مرتبة ومطلوب الشكل التالي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يعطيك ٣ أو ٤ أشكال مرتبة ويطلب الشكل الذي يكمل التسلسل. الفكرة دائمًا: «ما الذي تغيّر من شكل لآخر؟»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ابدأ من أول شكل وقارنه بالذي يليه: هل زاد عدد الأضلاع/الخطوط/النقاط أم نقص؟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افصل عناصر الشكل: العنصر الأساسي (الأضلاع) ثم العنصر المتحرك (نقطة – دائرة – تظليل).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حدّد مقدار التغيير الثابت (+1، +2، دوران ٩٠°، تظليل خانة إضافية).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طبّق نفس التغيير على آخر شكل ثم ابحث عن نظيره بين الاختيارات.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استبعد الاختيارات المخالفة أولًا؛ غالبًا يتبقى اختيار واحد صحيح.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لا تنظر لعنصر واحد فقط؛ أغلب الأسئلة فيها عنصران يتغيران معًا (عدد الأضلاع + موضع النقطة).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الدوران «فوق – منتصف – تحت» تسلسل دوري يعيد نفسه، وليس حركة خطوة واحدة.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الرسم في الامتحان قد يكون صغيرًا أو مرسومًا باليد؛ عُدّ الأضلاع بإصبعك على الشاشة.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أهم ٢٠ شكل IQ وردت بالفعل في اختبارات التوظيف | بسهولة شرح أسئلة IQ – الجزء الأول والثاني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١-١: ما الشكل الذي يكمل التسلسل؟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الشكل ذو الخمسة خطوط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عُدّ القطع المستقيمة في كل شكل: ٢ ثم ٣ ثم 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ثابت: +١ خط في كل خطوة.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المطلوب شكل من ٥ خطوط.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 وحده فيه ٥ خطوط.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لا تحسب الرؤوس، احسب القطع (الخطوط) بين الرؤوس.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١-٢: أكمل المتتابعة الهندسية للأشكال.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مثلث (٣ أضلاع) ← مربع (٤) ← خماسي (٥).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عدد الأضلاع يزيد ضلعًا واحدًا كل مرة.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التالي سداسي (٦ أضلاع) = الاختيار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لو تشابهت الاختيارات، عُدّ الأضلاع ولا تعتمد على «الإحساس» بالشكل.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١-٣: الدائرة الحمراء تتحرك… أين تكون في الشكل الرابع؟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مواضع النقطة: أعلى ← منتصف ← أسفل.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هذا تسلسل دوري مغلق (ثلاث حالات) يعيد نفسه من البداية.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بعد «أسفل» يعود الدور إلى «أعلى» = الاختيار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أشهر فخ هنا: اختيار «المنتصف» ظنًا أن النقطة ترجع خطوة للخلف.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١-٤: السهم يدور… ما اتجاهه في الخانة التالية؟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أعلى ← يمين ← أسفل: السهم يدور ٩٠° مع عقارب الساعة كل خطوة.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٩٠° أخرى من «أسفل» تجعله يشير إلى اليسار.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(د) هو السهم المتجه يسارًا.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حدّد أولًا اتجاه الدوران (مع/عكس عقارب الساعة) ثم مقداره.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١-٥: ما مقدار التظليل في الشكل الناقص؟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التظليل: ربع ← نصف ← ثلاثة أرباع.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يزيد ربعًا في كل خطوة.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التالي دائرة مظللة بالكامل (٤/٤) = الاختيار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التظليل المتفرّق (ربعان متقابلان) ليس نفس «النصف المتصل»؛ انتبه للتوزيع.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١-٦: كم خانة ستكون مظللة في المستطيل التالي؟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المستطيل مقسوم إلى ٥ خانات ثابتة.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المظلل: ١/٥ ثم ٢/٥ ثم ٣/٥.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التالي ٤/٥ = الاختيار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لا تنخدع بالاختيار المظلل بالكامل؛ الزيادة خانة واحدة فقط.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١-٧: ما عدد النقاط داخل الشكل الرابع؟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النقاط: ١ ← ٢ ← ٣ (تزيد نقطة).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الشكل الخارجي ثابت (سداسي) فلا تنشغل به.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المطلوب ٤ نقاط = الاختيار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ثبّت العنصر الذي لا يتغيّر، وركّز على المتغيّر فقط.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١-٨: الشكل يدور ٩٠° مع عقارب الساعة كل خطوة. ما الشكل التالي؟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نفسه لا يتغيّر، المتغيّر هو اتجاهه فقط.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٠° ← ٩٠° ← ١٨٠°، إذن التالي ٢٧٠°.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(د) هو الشكل بعد ٢٧٠°، والنقطة السوداء تؤكد الاتجاه.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(أ) انعكاس مرآة وليس تدويرًا — أشهر فخ في هذا النمط. راقب النقطة الصغيرة.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١-٩: انتبه: عنصران يتغيّران معًا. ما الشكل التالي؟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العنصر الأول: الأضلاع ٣ ← ٤ ← ٥، إذن التالي 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العنصر الثاني: النقطة سوداء ← بيضاء ← سوداء، إذن التالي بيضاء.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نجمع الشرطين: شكل سداسي بنقطة بيضاء = الاختيار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حل كل عنصر على حدة ثم اجمع الشرطين؛ الاختيار الصحيح يحقّقهما معًا.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١-١٠: نمط تنازلي مع نقطة متحركة: ما الشكل الرابع؟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الخطوط تتناقص: ٥ ← ٤ ← ٣، إذن التالي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النقطة: يمين ← يسار ← منتصف، وهو تسلسل دوري يعود لليمين.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الشكل المطلوب: خطان + نقطة يمين = الاختيار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اكتب على ورقة الامتحان: «أضلاع ↓١» و«نقطة: يمين/يسار/منتصف» حتى لا تتشتت.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٢. 🧩 الشكل المكمِّل (القطعة الناقصة)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شكل ينقصه جزء، والمطلوب القطعة التي تكمله تمامًا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يعطيك شكلًا كبيرًا محذوفًا منه جزء (زاوية – ربع – قطعة بازل) ويطلب القطعة التي تُركّب في الفراغ فتعيد الشكل كاملًا.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حدّد شكل الفراغ نفسه: مثلث؟ مربع؟ قطاع دائري؟ وما مقاسه تقريبًا.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حدّد اتجاه الفراغ (أين الضلع المائل، وأين القاعدة).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طابِق النمط الداخلي: لون/تظليل/اتجاه الخطوط يجب أن يستمر بلا انكسار.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استبعد كل قطعة لا يطابق حجمها أو اتجاهها الفراغ، ولو كان لونها صحيحًا.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الحجم الصحيح مع اتجاه خاطئ = إجابة خاطئة؛ القطعة يجب أن تدخل كما هي دون قلبها.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انتبه لاتجاه الخطوط المائلة: كثير من الاختيارات تكون صورة مرآة للقطعة الصحيحة.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بسهولة شرح أسئلة IQ – الشكل المكمل – الجزء الثاني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٢-١: أي قطعة تُكمل الدائرة؟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الموجود من الدائرة ثلاثة أرباع، والفراغ ربع كامل (زاوية ٩٠°).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القطعة المطلوبة قطاع دائري زاويته ٩٠° بنفس نصف القطر.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(أ) هو ربع الدائرة = الإجابة الصحيحة.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قِس بعينك: هل الفراغ ربع أم ثلث أم سدس؟ هذه وحدها تستبعد ٣ اختيارات.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٢-٢: أي مربع صغير يُكمل الشكل؟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الأرباع الثلاثة الموجودة: وردي، فيروزي، كهرماني، وكلها بداخلها نقطة بيضاء.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القطر يجمع بين الوردي والكهرماني، والنمط يقتضي تكرار الفيروزي في الربع الناقص.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القطعة يجب أن تحمل النقطة البيضاء أيضًا؛ إذن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(ج) نفس اللون لكن بلا نقطة — تذكّر أن التفصيلة الصغيرة هي الفيصل.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٢-٣: أي قطعة تُكمل نمط الخطوط المائلة؟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الخطوط في الشكل مائلة من أسفل اليسار إلى أعلى اليمين.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القطعة الصحيحة تُكمل الميل بنفس الزاوية والاتجاه.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(ج) وحده يحافظ على اتجاه الميل.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(أ) قطعة مائلة بالاتجاه المعاكس: ستكسر النمط عند التركيب.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٢-٤: أي قطعة تملأ الفراغ في الشكل؟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الفراغ مثلث قاعدته لأسفل ورأسه لأعلى.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نستبعد المربع فورًا (شكل مختلف).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نستبعد المثلث المقلوب والمثلث العريض (القاعدة أطول من الفراغ).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(د) يطابق الفراغ تمامًا.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المثلث المقلوب فخ بصري: الشكل نفسه ولكن الاتجاه معكوس.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٣. 🔲 المصفوفات (مصفوفات رافن)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شبكة ٣×٣ ينقصها مربع واحد — اكتشف القاعدة في الصف والعمود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مصفوفة من ٩ خانات، الخانة الأخيرة فارغة. القاعدة تسير أفقيًا (داخل الصف) ورأسيًا (داخل العمود)، وأحيانًا بالجمع أو الطرح بين خانتين.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اقرأ المصفوفة من اليسار إلى اليمين صفًا صفًا كما تُعرض في الاختبار.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ابحث عن قاعدة الصف الأول، ثم تأكد أنها تنطبق على الصف الثاني (تأكيد القاعدة).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جرّب القواعد الشهيرة: العدد يزيد – الشكل يدور – التظليل ينتقل – الخانة الثالثة = الأولى + الثانية.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طبّق القاعدة على الصف الثالث، ثم ابحث عن الناتج في الاختيارات.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تحقّق رأسيًا من الأعمدة قبل أن تعتمد الإجابة.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لا تعتمد على الصف الأول وحده؛ القاعدة قد تكون «الصف الثالث = الأول − الثاني».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في قاعدة الجمع، الخطوط المشتركة أحيانًا تُحذف (طرح) وليست تُجمع — افحص الصف الثاني للتأكد.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انتبه للتدوير عكس عقارب الساعة؛ البعض يفترض الاتجاه دائمًا مع العقارب.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بسهولة شرح أسئلة IQ (المصفوفات) – الجزء الخامس | Raven's Progressive Matrices Made Easy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٣-١: ما الشكل الذي يكمل المصفوفة؟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اقرأ الصفوف من اليسار إلى اليمين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الصف الأول: ١ ثم ٢ ثم ٣ نقاط.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الصف الثاني: ٤ ثم ٥ ثم ٦ — إذن الزيادة نقطة واحدة في كل خانة.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الصف الثالث: ٧ ثم ٨ ثم المطلوب ٩ نقاط.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 = ٩ نقاط.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عدّ النقاط مرتين؛ الفرق بين ٨ و٩ نقطة واحدة فقط وهو أكثر خطأ متكرر.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٣-٢: ما الخانة الناقصة؟ (الشكل يدور)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في كل صف يدور السهم ٩٠° مع عقارب الساعة من اليسار لليمين.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الصف الثالث يبدأ بـ «أسفل» ← ثم «يسار» ← فالتالي «أعلى».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(ب) هو السهم المتجه لأعلى.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تحقّق رأسيًا أيضًا: كل عمود يدور ٩٠° لأسفل، وهذا يؤكد القاعدة.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٣-٣: القاعدة: الخانة الثالثة = الأولى + الثانية. ما الناقص؟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الصف الأول: خط رأسي + خط أفقي = علامة زائد (الخطان معًا).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الصف الثاني يؤكد القاعدة: قطر + قطر = علامة ×.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الصف الثالث: (زائد) + (×) = الأربعة خطوط مجتمعة.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(ج) يحتوي الخطوط الأربعة = الإجابة.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اسأل نفسك دائمًا: هل القاعدة «جمع» أم «حذف المشترك»؟ الصف الثاني هو الحَكَم.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٣-٤: لكل صف شكل ولكل عمود لون. ما الخانة الناقصة؟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كل صف يحمل شكلًا واحدًا: دوائر، ثم مربعات، ثم مثلثات.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كل عمود يحمل لونًا واحدًا: أزرق فاتح، أخضر، كهرماني.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الخانة الناقصة في صف المثلثات وعمود الكهرماني.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المطلوب مثلث كهرماني =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هذا النمط اسمه «المربع اللاتيني»: لا يتكرر عنصر في الصف ولا في العمود.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٣-٥: ما الخانة الناقصة؟ (عدّ الأعمدة)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في كل صف يزيد عدد الأعمدة بمقدار ١ من اليسار لليمين.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الصف الأول: ١، ٢، ٣ — والصف الثاني: ٢، ٣، 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الصف الثالث يبدأ بـ ١ ثم ٢، إذن المطلوب ٣ أعمدة =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لو تعذّر العدّ بسرعة، قارن الصف الثالث بالصف الأول فقط: إنه تكراره.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٣-٦: مصفوفة بالتظليل: ما الخانة الناقصة؟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التظليل يزيد ربعًا في كل خطوة أفقيًا.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الصف الثالث: ٢/٤ ثم ٣/٤ فالتالي ٤/٤.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(ب) دائرة مظللة بالكامل.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قارن الصف الثالث بالصف الثاني: إنه نفسه تمامًا، وهذا يختصر الوقت.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٤. 🔄 الأشكال المتطابقة والمماثلة والمُدارة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«نفس الشكل» مهما اختلف اتجاهه — وكيف تفرّق بين التدوير والانعكاس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يعطيك شكلًا ويطلب نظيره المطابق بين الاختيارات، وقد يكون مُدارًا (٩٠° أو ١٨٠°). الخدعة الكبرى: وضع صورة مرآة بين الاختيارات لأنها «تبدو» مطابقة.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ابحث أولًا عن الشكل نفسه بلا تغيير؛ إن وُجد فهو الإجابة.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إن لم يوجد، تخيّل الشكل يدور ٩٠° ثم ١٨٠° ثم ٢٧٠° وقارن.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اختر «علامة مميّزة» (نقطة – ذيل – ركن مظلل) وتتبّعها في كل اختيار.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القاعدة الذهبية: التدوير يحافظ على ترتيب العناصر دائريًا، أما المرآة فتعكس الترتيب.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استبعد ما خالف في التفاصيل (لون – حجم – عدد) قبل التفكير في الدوران.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صورة المرآة ليست تطابقًا؛ إن قُلب اليمين يسارًا فهي إجابة خاطئة.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لا تعتمد على الشكل الخارجي فقط؛ التفاصيل الداخلية هي الفيصل.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لو سمح وقتك، أدِر ورقة الأسئلة نفسها بدل تدوير الشكل في خيالك.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دليلك الشامل لحل الأشكال المتطابقة والمماثلة وتدوير الأشكال | الأشكال المماثلة – العلاقات – تدوير المكعب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٤-١: أي الأشكال مطابق تمامًا للشكل المعطى؟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الأصلي: دائرة حمراء أعلى اليمين، مثلث على اليسار، خط أسفل اليسار.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(د) و(ج) الشكل نفسه لكن بعد تدوير — والسؤال يطلب المطابق بنفس الاتجاه.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(ب) صورة مرآة: الدائرة انتقلت لأعلى اليسار.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 هو الوحيد المطابق تمامًا.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اسأل: «هل المطلوب مطابق بنفس الاتجاه أم بأي اتجاه؟» رأس السؤال يحدد ذلك.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٤-٢: أي شكل يمثّل الشكل المعطى بعد تدويره ١٨٠°؟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تدوير ١٨٠° يعني قلب الشكل رأسًا على عقب (أعلى يصير أسفل، ويمين يصير يسار).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الدائرة الحمراء كانت أعلى اليمين، فتصبح أسفل اليسار.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(ب) وحده يحقّق ذلك.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تدوير ١٨٠° ≠ انعكاس مرآة؛ في المرآة يبقى الأعلى أعلى.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٤-٣: ثلاثة من الأشكال تدوير لشكل واحد، فأيها الشاذ (انعكاس مرآة)؟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تتبّع النقطتين: في الأصل الخضراء يسار والحمراء 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في أي تدوير يبقى ترتيبهما الدائري ثابتًا (أخضر ← أحمر مع عقارب الساعة).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في (ج) انقلب الترتيب: الحمراء صارت يسار والخضراء 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(ج) انعكاس وليس تدويرًا.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حيلة سريعة: اقرأ الألوان في اتجاه عقارب الساعة؛ لو تغيّر الترتيب فهي مرآة.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٤-٤: إذا كان الشكل الأول يتحوّل إلى الثاني، فإلى أي شكل يتحوّل الثالث؟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الأول ← الثاني ، إذن الثالث ←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من الشكل الأول إلى الثاني: دوران ٩٠° مع عقارب الساعة.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نطبّق نفس العملية على الشكل الثالث (وهو الأصل مُدارًا ٩٠°).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٩٠° + ٩٠° = ١٨٠°، إذن الناتج هو الشكل بعد ١٨٠° =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هذا نمط «القياس الشكلي»: افعل بالثالث ما فُعل بالأول بالضبط.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٤-٥: أي مربع مطابق للمربع المعطى في توزيع التظليل؟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في الشكل المعطى: الربع العلوي الأيسر والربع السفلي الأيمن مظللان (قطر).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(ب) الربعان العلويان، و(د) الربعان الأيسران — توزيع مختلف.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(ج) القطر الآخر (علوي أيمن + سفلي أيسر): هو الشكل نفسه بعد تدوير ٩٠°، لكنه ليس مطابقًا بنفس الاتجاه.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 هو المطابق.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قسّم المربع ذهنيًا إلى أرباع مرقّمة ١-٤ وسجّل أرقام المظلل؛ أسرع من النظر المجرد.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٥. 🪞 المرايا والانعكاس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ماذا يصبح الشكل لو وُضع أمام مرآة؟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المرآة تعكس الشكل حول خط المرآة: ما كان على اليمين يصبح على اليسار (مرآة رأسية)، وما كان لأعلى يصبح لأسفل (مرآة أفقية). الحجم والترتيب الرأسي لا يتغيّران.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حدّد مكان المرآة: خط رأسي (يعكس يمين/يسار) أم خط أفقي (يعكس أعلى/أسفل).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تخيّل أقرب جزء للمرآة يبقى أقرب لها بعد الانعكاس.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تتبّع علامة مميزة واحدة فقط (باب البيت – النقطة – الذيل) وحدّد مكانها الجديد.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لا تدوّر الشكل أبدًا؛ الانعكاس ليس تدويرًا.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انعكاس المرآة وتدوير ١٨٠° هو الخطأ الأشهر: الأول يعكس الجانبين فقط، والثاني يعكس الجانبين والأعلى والأسفل معًا.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الأشكال المتماثلة (مثل الدائرة والمربع) لا يظهر فيها أثر المرآة؛ ابحث عن التفاصيل غير المتماثلة.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بسهولة شرح أسئلة IQ (المرايا وثني الورق) – الجزء السادس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٥-١: ما صورة الشكل في المرآة الرأسية؟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المرآة رأسية، إذن ينعكس اليمين واليسار فقط.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العلم كان يتجه لليمين فيصبح متجهًا لليسار، والسارية تنتقل لليمين.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الارتفاعات كما هي: النقطة الحمراء تبقى أسفل.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(د) تدوير ١٨٠°: ستجد النقطة الحمراء انتقلت لأعلى — وهذا مستحيل في المرآة الرأسية.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٥-٢: ما صورة الرقم ٧ في المرآة؟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المرآة الرأسية تقلب الاتجاه الأفقي للرقم.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رأس الرقم ٧ يتجه يمينًا، فيصبح متجهًا يسارًا مع بقاء الرقم منتصبًا.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(ب) هو الانعكاس الصحيح.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جرّب عمليًا: اكتب الرقم على ورقة وارفعها أمام مرآة أو أمام الضوء من الخلف.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٥-٣: ما صورة البيت على سطح الماء (مرآة أفقية)؟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المرآة أفقية أسفل الشكل، إذن ينعكس الأعلى والأسفل.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السقف الأحمر كان لأعلى فيصبح لأسفل.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لكن الباب يبقى في جهته نفسها (يمين) لأن الانعكاس رأسي لا أفقي.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(د) عكس الباب لليسار — ذلك انعكاس أفقي وليس انعكاس الماء.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٥-٤: أي شكلين يمثلان انعكاسًا صحيحًا لبعضهما؟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نقارن كل اختيار بالشكل الأصلي عبر خط مرآة رأسي.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في الانعكاس تنتقل الدائرة الحمراء من أعلى اليمين إلى أعلى اليسار مع بقائها في الأعلى.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(أ) و(ب) تدويران: الدائرة غيّرت ارتفاعها.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(د) هو انعكاس الشكل المعطى.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قاعدة سريعة: في المرآة الرأسية يتغيّر «يمين/يسار» فقط، ويبقى «أعلى/أسفل» كما هو.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٦. 📄 طيّ الورق والقصّ (الثقوب)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ورقة تُطوى ثم تُثقب أو تُقص… كيف تبدو بعد فردها؟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كل طيّة تعني مرآة: الثقب الواحد في ورقة مطوية مرة يصير ثقبين بعد الفرد، وفي ورقة مطوية مرتين يصير أربعة ثقوب متماثلة.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عُدّ الطيّات: عدد الثقوب بعد الفرد = عدد الثقوب × ٢ لكل طيّة (طيّة = ٢، طيّتان = ٤، ثلاث = ٨).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ارسم خط الطيّ على الورقة المفرودة، ثم اعكس كل ثقب على الجهة المقابلة للخط.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افرد الطيّة الأخيرة أولًا ثم التي قبلها (بالترتيب العكسي).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راقب المسافة: الثقب القريب من خط الطيّ يبقى قريبًا منه بعد الفرد.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القصّ على خط الطيّ ينتج فتحة في منتصف الورقة، والقص على الحافة ينتج فتحة على الحافة.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لا تجعل الثقوب تقع على خط الطيّ إلا إذا كانت أصلًا عليه.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عدد الثقوب الصحيح لا يكفي؛ يجب أن تكون متماثلة في المواضع أيضًا.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لو كان الثقب على خط الطيّ نفسه فلن يتضاعف — يبقى ثقبًا واحدًا.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بسهولة شرح أسئلة IQ (المرايا وثني الورق) – الجزء السادس | أحدث أسئلة IQ (طي الورق) وردت بالفعل في الاختبارات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٦-١: طُويت الورقة طيّة رأسية ثم ثُقبت. كيف تبدو بعد الفرد؟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الورقة ← بعد الطيّ والثقب ← بعد الفرد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طيّة واحدة ⇐ كل ثقب يتضاعف مرة واحدة: ثقب ← ثقبان.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الطيّة رأسية، إذن الانعكاس يمين/يسار على نفس الارتفاع.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الثقب كان على ارتفاع الثلث العلوي، فيظهر نظيره على نفس الارتفاع في الجهة المقابلة.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(ب) عكس الثقب لأسفل: هذا يناسب طيّة أفقية لا رأسية.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٦-٢: طيّتان (رأسية ثم أفقية) وثقب واحد. ما شكل الورقة بعد الفرد؟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طيّتان ⇐ ١ × ٢ × ٢ = ٤ ثقوب.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نفرد الطيّة الأفقية: يصير الثقب ثقبين (أعلى وأسفل).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ثم نفرد الطيّة الرأسية: يصير كل منهما ثقبين (يمين ويسار).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النتيجة ٤ ثقوب متماثلة حول المركز =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القاعدة: عدد الثقوب = ٢ أُسّ عدد الطيّات، مضروبًا في عدد الثقوب المصنوعة.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٦-٣: طُويت الورقة ربعًا وقُصّ ركنها عند المركز. ما شكلها بعد الفرد؟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القصّ عند الركن الأقرب لمركز الورقة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الورقة مطوية إلى أربعة أرباع، والقصّ وقع عند الركن الملاصق لمركز الورقة.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عند الفرد ينعكس القص في الأرباع الأربعة حول المركز.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مثلث قائم في كل ربع ← الأربعة معًا يكوّنون معيّنًا (مربعًا مائلًا) في المنتصف.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القصّ عند المركز ⇐ فتحة في المنتصف. القصّ عند الحافة ⇐ فتحات على الحواف.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٦-٤: ثقبان في ورقة مطوية طيّة أفقية. كم ثقبًا بعد الفرد وأين؟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ثقبان × طيّة واحدة = ٤ ثقوب.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الطيّة أفقية، إذن الانعكاس أعلى/أسفل مع ثبات الموضع الأفقي.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كل ثقب في النصف العلوي يقابله ثقب في النصف السفلي على نفس البُعد الأفقي.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تأكد من تناظر المسافات؛ الاختيار (ب) فيه ثقبان قطريان وهو ناتج طيّ مختلف.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٧. 🎲 المكعبات وطيّ الشبكة المفرودة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من الشبكة المفرودة إلى المكعب… وقاعدة الوجوه المتقابلة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تُعطى شبكة مكعب مفرودة (٦ مربعات) ويُطلب المكعب الذي تكوّنه، أو المكعب المستحيل. السرّ كله في معرفة الوجوه المتقابلة؛ فالوجهان المتقابلان لا يظهران معًا في صورة واحدة أبدًا.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في الشبكة الصليبية (صف من ٤ + واحد أعلى + واحد أسفل): المتقابلان في الصف هما الأول مع الثالث، والثاني مع الرابع، والعلوي مع السفلي.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قاعدة عملية من الشرح: أي وجهين بينهما وجه فاصل (فراغ) في الصف لا يمكن أن يلتقيا على حافة واحدة.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ابدأ بالاستبعاد: احذف كل مكعب يُظهر وجهين متقابلين معًا، وغالبًا يتبقى اختيار واحد.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استراتيجية عقارب الساعة: ترتيب الوجوه الثلاثة حول الرأس يبقى ثابتًا؛ إذا انعكس الترتيب فالمكعب مختلف.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اقرأ رأس السؤال جيدًا: «اختر الصحيح» أم «اختر الخاطئ/المستحيل»؟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الاعتماد على اتجاه الرسم داخل الوجه وحده؛ اتجاه الرسم يتغيّر بالدوران، أما التجاور فلا يتغيّر.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أن ثلاثة وجوه فقط تظهر في أي صورة للمكعب.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المكعب ومرآته: نفس الوجوه ولكن ترتيبها حول الرأس معكوس.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أسهل طريقة لحل طي المكعبات – المكعبات المفرودة | استخرج الشكل الخاطئ للمكعبات – استراتيجية عقارب الساعة | بسهولة شرح أسئلة IQ (المكعبات) – الجزء الرابع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٧-١: أي مكعب يمكن تكوينه من الشبكة المفرودة؟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الشبكة المفرودة: صف من ٤ مربعات + مربع أعلى + مربع أسفل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نحدد المتقابلات من الشبكة: الدائرة ↔ المربع، النجمة ↔ المثلث، الصليب ↔ المعيّن.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(د) يجمع النجمة مع المثلث وهما متقابلان ⇐ مستحيل.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(ب) يجمع الدائرة مع المربع ⇐ مستحيل.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(ج) يجمع الصليب مع المعيّن ⇐ مستحيل.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٥. يبقى (أ): نجمة + صليب + مربع، وكلها متجاورة ⇐ الإجابة الصحيحة.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اكتب المتقابلات الثلاثة على جانب الورقة فور رؤية الشبكة؛ تحل السؤال في ١٥ ثانية.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٧-٢: كل المكعبات صحيحة ما عدا واحدًا. أيها المستحيل؟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المتقابلات: الدائرة ↔ المربع، النجمة ↔ المثلث، الصليب ↔ المعيّن.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(ج) دائرة + صليب + نجمة: كلها متجاورة ✔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(د) مربع + صليب + مثلث ✔ و(أ) نجمة + معيّن + مربع ✔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(ب) يجمع الدائرة والمربع وهما متقابلان ⇐ مستحيل ظهورهما معًا.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لاحظ أن السؤال يطلب «الخاطئ»؛ كثيرون يختارون أول مكعب صحيح ويخسرون الدرجة.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٧-٣: أي رمز يقع على الوجه المقابل للنجمة؟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النجمة هي المربع الثاني في الصف الأفقي.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في الصف الأفقي يكون المتقابلان: الأول ↔ الثالث، والثاني ↔ الرابع.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النجمة (الثاني) يقابلها المربع الرابع وهو المثلث.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الإجابة (ج) المثلث.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القاعدة: في صف من أربعة، اقفز وجهًا واحدًا لتصل إلى المقابل.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٧-٤: أي شبكة مفرودة يمكن أن تكوّن المكعب المعروض؟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المكعب يُظهر ثلاثة وجوه معًا: النجمة والصليب والمربع ⇐ لا يصح أن يكون أيّ اثنين منها متقابلين.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في كل شبكة استخرج المتقابلات: (الأول ↔ الثالث) و(الثاني ↔ الرابع) في الصف، و(العلوي ↔ السفلي).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(أ) متقابلاتها: النجمة ↔ الصليب ⇐ مرفوضة.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(ب) متقابلاتها: النجمة ↔ المربع ⇐ مرفوضة.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٥. (ج) متقابلاتها: الصليب ↔ المربع ⇐ مرفوضة.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٦. (د) متقابلاتها: النجمة ↔ المثلث، والصليب ↔ المعيّن، والدائرة ↔ المربع — لا تعارض مع الصورة ⇐ الإجابة الصحيحة.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اعكس الطريقة: من الصورة استنتج «أي وجهين لا يصح أن يكونا متقابلين»، ثم افحص الشبكات.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٧-٥: أي مكعب هو نفس المكعب المعروض بعد تدويره؟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الوجوه الثلاثة تلتقي عند رأس واحد، وترتيبها مع عقارب الساعة ثابت لا يتغيّر بالتدوير.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في الأصل الترتيب الدوري: دائرة ← نجمة ← مربع.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(أ) نجمة ← مربع ← دائرة: نفس الترتيب الدوري ⇐ هو نفس المكعب مُدارًا.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(ب) و(ج) و(د) ترتيبها معكوس ⇐ مكعب مرآة (مختلف).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استراتيجية عقارب الساعة: دوّر الأسماء دورانًا دائريًا؛ إن تطابقت فهو نفس المكعب.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٨. 🧊 التصور المكاني وتدوير المجسمات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اختبار بيردو للتصور المكاني: نفس المجسم بعد الدوران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يُعرض مجسم ثلاثي الأبعاد ويُطلب نفس المجسم بعد تدويره، أو منظره من أعلى، أو عدد مكعباته. المهارة هنا هي «تدوير الصورة في عقلك».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ثبّت علامة مميزة في المجسم (المكعب البارز – الذراع القصيرة) وتتبّعها بعد الدوران.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عُدّ المكعبات في كل ذراع؛ العدد لا يتغيّر بالدوران أبدًا، وهذا أسرع مُستبعِد.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فرّق بين التدوير والانعكاس: المجسم المرآة له نفس عدد المكعبات لكن لا يمكن أن ينطبق بالدوران.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لأسئلة المنظر العلوي: تخيّل أنك تنظر من فوق وارسم المربعات المشغولة فقط.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عند عدّ المكعبات لا تنسَ المكعبات المختفية خلف الواجهة.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اختيار صورة المرآة بدل المجسم المُدار: افحص أذرع المجسم يمينًا ويسارًا.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المكعبات المخفية عند العدّ (خصوصًا في الصف الخلفي السفلي).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الحكم من زاوية واحدة فقط دون مقارنة طول الأذرع.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حل IQ اختبار تدوير الأشكال – اختبار بيردو للتصور المكاني | أحدث أشكال IQ – التصور المكاني 2026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٨-١: أي مجسم هو نفس المجسم المعطى بعد تدويره؟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عدد المكعبات ٤ في الأصل، فنستبعد (ب) لأن فيه ٥ مكعبات.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(د) و(ج) لهما نفس العدد لكنهما صورة مرآة: اتجاه «اللولب» معكوس.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(أ) هو المجسم نفسه بعد دورانه حول المحور الرأسي ⇐ الإجابة الصحيحة.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المجسم اللولبي ومرآته لا ينطبقان أبدًا مهما أدرتهما — تمامًا كاليد اليمنى واليسرى.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٨-٢: ما المنظر العلوي لهذا المجسم؟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المنظر العلوي يعني إسقاط كل المكعبات على المستوى الأفقي بغضّ النظر عن الارتفاع.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المجسم يحتل: ثلاث خانات في الصف الأول، وخانة واحدة خلف أولها.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الارتفاعات (العمود المرتفع) لا تظهر في المنظر العلوي.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الإجابة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ارسم شبكة صغيرة وظلّل كل خانة فيها مكعب واحد على الأقل مهما كان ارتفاعه.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٨-٣: كم مكعبًا صغيرًا يتكوّن منه هذا المجسم؟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٧ مكعبات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 مكعبات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 مكعبات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 مكعبات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٥ مكعبات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عُدّ المكعبات طبقة بطبقة: الطبقة السفلى فيها مكعبان.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الطبقة الوسطى فيها مكعبان، والطبقة العليا مكعب واحد.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٢ + ٢ + ١ = ٥ مكعبات.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الإجابة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عدّ بالطبقات من الأسفل للأعلى، ولا تنسَ المكعبات المحجوبة خلف الدرج.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٩. 🔧 تركيب الأشكال بمعلومية X و Y و Z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قطع متفرقة وحروف تدلّك على مواضع اللصق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تُعطى قطع منفصلة، وعلى كل حافة حرف (X أو Y أو Z). الحرفان المتشابهان يلتصقان معًا، والمطلوب الشكل النهائي بعد التركيب — تمامًا مثل أحجية (بازل) الأطفال.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ابحث عن الحرف المتكرر مرتين؛ هاتان الحافتان تُلصقان معًا.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ابدأ بالقطعة الأكبر واعتبرها الأساس، ثم ألصق عليها بقية القطع.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القطعة قد تحتاج للدوران حتى يصبح حرفها في مواجهة الحرف المماثل.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بعد التركيب تخيّل الشكل الكلي: أين القطعة العلوية؟ وأين الجانبية؟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غالبًا تكفي قطعة واحدة مميّزة لتحديد الإجابة فورًا باستبعاد الباقي.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لصق الحرفين المختلفين (X مع Y) — راجع الحروف قبل التخيّل.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أن القطعة يمكن أن تُدار؛ عدم تدويرها يجعل الشكل الصحيح يبدو خاطئًا.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الشكل الصحيح ومقلوبه رأسًا على عقب.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IQ – شرح أسئلة تركيب الأشكال بمعلومية X , Y , Z | أحدث أشكال IQ – تركيب الأشكال بمعلومية XYZ 2026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٩-١: ركّب القطعتين عند الحرف X. ما الشكل الناتج؟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القطعة ١ (X على اليمين) + القطعة ٢ (X على القاعدة)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الحرف X موجود على الضلع الأيمن للمربع، وعلى قاعدة المثلث.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إذن قاعدة المثلث تلتصق بالضلع الأيمن للمربع، ولهذا يجب تدوير المثلث ٩٠°.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الناتج: مربع ويخرج من جانبه الأيمن مثلث يشير لليمين.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الاختيار (أ). أما (د) فهو لصق على الضلع العلوي وليس الأيمن.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حدّد الحافة الحاملة للحرف أولًا: هي التي تحدد اتجاه اللصق لا شكل القطعة.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٩-٢: ركّب القطعتين عند الحرف Y. ما الشكل النهائي؟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Y على الضلع العلوي للمربع، وعلى قاعدة نصف الدائرة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الحرف Y على الضلع العلوي للمربع، وعلى القطر المستقيم لنصف الدائرة.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إذن نصف الدائرة يلتصق فوق المربع ليكوّن قبة.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الاختيار (ب) هو الشكل الصحيح.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(د) لصقٌ جانبي و(أ) لصقٌ من الأسفل، وكلاهما مخالف لموضع Y.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عندما تحتوي قطعة على حرفين (X و Y) ابدأ بها؛ فهي تثبّت اتجاه التركيب كله.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٩-٣: ثلاث قطع: X مع X و Y مع Y. ما الشكل النهائي؟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المربع هو الأساس: عليه Y في الأعلى و X على اليمين.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نصف الدائرة (Y) يلتصق أعلى المربع ⇐ قبة.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المثلث الصغير (X) يلتصق على يمين المربع ⇐ نتوء جانبي.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الشكل الذي يجمع القبة والنتوء الأيمن معًا هو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اجمع الشروط كلها: الاختيار الصحيح يحقق كل الالتصاقات، لا واحدًا منها فقط.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١٠. ➕ دمج الأشكال وطرحها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شكل + شكل = ؟ وأحيانًا: ما المشترك الذي يختفي؟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يُعطى شكلان ويُطلب ناتج دمجهما (وضع أحدهما فوق الآخر)، أو العكس: ما القطعة التي تُضاف لشكل ليعطي شكلًا آخر. وأحيانًا تكون القاعدة «احذف المشترك».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تخيّل الشكلين شفافين وضع أحدهما فوق الآخر.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الاختيار الصحيح يحتوي كل عناصر الشكلين: لا يزيد عنصرًا ولا ينقص.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استبعد أي اختيار يحوي عنصرًا غير موجود في الشكلين الأصليين (أشهر فخ).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لو كان المثال الأول «يحذف المشترك» فطبّق نفس القاعدة على السؤال.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إضافة خط زائد «لأن الشكل يبدو أجمل» — الدمج عملية دقيقة لا تجميلية.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الدمج (اتحاد) والطرح (حذف المشترك)؛ المثال المعطى هو الذي يحدد القاعدة.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Raven's Progressive Matrices Made Easy – فكرة الدمج | أحدث أشكال IQ وردت بالفعل في الاختبارات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١٠-١: ما ناتج دمج الشكلين؟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الأول: خط رأسي + خط أفقي (علامة زائد).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الشكل الثاني: دائرة في المنتصف.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الدمج = كل العناصر معًا: زائد + دائرة.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(د) أضاف قطرًا غير موجود ⇐ مستبعد. الإجابة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عُدّ العناصر: عدد عناصر الناتج = مجموع عناصر الشكلين في أسئلة الدمج.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١٠-٢: القاعدة: يختفي كل عنصر مشترك. ما الناتج؟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الأول فيه: قطر أول + مربع. والثاني فيه: قطر ثانٍ + مربع.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المربع موجود في الاثنين ⇒ مشترك ⇒ يختفي.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يتبقى القطران فقط = علامة ×.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الإجابة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اسأل: هل العنصر مكرر في الشكلين؟ إن نعم فسيختفي في قاعدة الطرح.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١٠-٣: ما القطعة التي تُضاف للشكل الأول ليصير مثل الثاني؟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الأول: دائرة + خط أفقي.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الشكل الثاني: دائرة + خط أفقي + مثلث.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الفرق بينهما هو المثلث فقط.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الإجابة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هذا هو «الطرح»: الناتج ناقص المعطى = القطعة المطلوبة.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١١. 🔢 عدّ الأشكال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كم مثلثًا؟ كم مربعًا؟ — العدّ المنظّم لا العشوائي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شكل مركّب من خطوط ويُطلب عدد المثلثات أو المربعات أو المستطيلات فيه. مَن يعدّ عشوائيًا يخطئ؛ والحل هو العدّ بالمستويات (حسب الحجم).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عُدّ الأشكال الصغيرة (وحدة واحدة) أولًا.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ثم الأشكال المكوّنة من وحدتين، ثم من أربع وحدات… وهكذا.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لا تنسَ الشكل الكبير الكلي.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اجمع الأعداد، وسجّلها على الورقة حتى لا تُكرّر أو تُسقط شكلًا.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للمستطيلات في شبكة: العدد = (عدد اختيارات خطين رأسيين) × (عدد اختيارات خطين أفقيين).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الاكتفاء بالأشكال الصغيرة ونسيان الكبيرة (أشهر خطأ).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تكرار عدّ نفس الشكل مرتين عند العدّ العشوائي.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الشكل الكلي الكبير في النهاية.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أهم ٢٠ شكل IQ – عدّ الأشكال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١١-١: كم مثلثًا في الشكل؟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٥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المثلثات الصغيرة: ٤ (ثلاثة عند الأركان + واحد مقلوب في المنتصف).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المثلث الكبير الكلي: ١.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لا توجد مثلثات متوسطة في هذا التقسيم.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المجموع = ٤ + ١ = ٥ ⇐ الإجابة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المثلث المقلوب في المنتصف ينساه كثيرون؛ ابحث دائمًا عن الأشكال المقلوبة.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١١-٢: كم مربعًا في الشبكة ٣×٣؟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١٤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مربعات ١×١: ٩ مربعات.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مربعات ٢×٢: ٤ مربعات.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مربع ٣×٣ (الكلي): ١.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المجموع = ٩ + ٤ + ١ = ١٤ ⇐ الإجابة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قاعدة سريعة لشبكة n×n: المجموع = ١² + ٢² + … + n². لشبكة ٣×٣ = ١+٤+٩ = ١٤.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١١-٣: كم مثلثًا في المربع المرسوم بقطريه؟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٨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مثلثات صغيرة (ربع المربع): 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مثلثات كبيرة (نصف المربع): ٤ أيضًا، كل نصف يتكوّن من مثلثين صغيرين.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المجموع = ٤ + ٤ = ٨ ⇐ الإجابة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بعد عدّ الصغيرة، ادمج كل مثلثين متجاورين وانظر: هل يكوّنان مثلثًا جديدًا؟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١١-٤: كم مستطيلًا (ومربعًا) في الشبكة ٢×٣؟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١٨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الخطوط الرأسية = ٤، والأفقية =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نختار خطين رأسيين: عدد الطرق = ٤×٣ ÷ ٢ = 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نختار خطين أفقيين: عدد الطرق = ٣×٢ ÷ ٢ =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عدد المستطيلات = ٦ × ٣ = ١٨ ⇐ الإجابة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احفظ القانون: عدد المستطيلات = C(عدد الخطوط الرأسية، ٢) × C(عدد الخطوط الأفقية، ٢).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١٢. 🎯 الشكل الشاذ (المختلف)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أربعة أشكال تجمعها صفة… وواحد يخالفها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تُعرض ٤ أو ٥ أشكال، ثلاثة أو أربعة منها تشترك في قاعدة واحدة وشكل واحد يخرج عنها. المطلوب: اكتشاف القاعدة أولًا ثم الشاذ.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افحص الصفات بالترتيب: عدد الأضلاع ← عدد العناصر ← التظليل ← الاتجاه ← التماثل.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اسأل: «ما الصفة التي تجمع أغلبها؟» ثم ابحث عمّن يخالفها.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لو اشترك ثلاثة في صفة واثنان في أخرى فالقاعدة هي صفة الأغلبية.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انتبه لصفة «الانعكاس»: ثلاثة أشكال تدويرات لشكل واحد، والرابع مرآته.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البحث عن اختلاف لوني أو حجمي سطحي بينما القاعدة أعمق (عدد أو اتجاه).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التسرع قبل فحص كل الاختيارات؛ قد يوجد أكثر من اختلاف ظاهري وقاعدة واحدة فقط.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أهم ٢٠ شكل IQ – الشكل المختلف | أحدث أسئلة IQ – الشكل الشاذ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١٢-١: أي شكل مختلف عن البقية؟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نعدّ الأضلاع: ٤، ٦، ٥، 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ثلاثة أشكال لها عدد أضلاع زوجي (٤، ٦، ٨).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الخماسي وحده عدد أضلاعه فردي.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الشاذ هو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عدد الأضلاع أول ما تفحصه؛ وهو القاعدة في أكثر من نصف أسئلة هذا النمط.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١٢-٢: ثلاثة أشكال تدويرات لشكل واحد. أيها الشاذ؟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الأشكال كلها حرف L بنقطة صغيرة.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(د) و(أ) و(ج) نفس الشكل بزوايا ٠° و٩٠° و١٨٠°.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(ب) انعكاس مرآة: ذراع الشكل انقلبت للجهة الأخرى بالنسبة للنقطة.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الشاذ هو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تتبّع العلاقة بين النقطة والذراع؛ التدوير لا يغيّرها والمرآة تعكسها.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١٢-٣: أي دائرة مختلفة في التظليل؟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في (أ) و(ب) و(د) الربعان المظللان متجاوران ⇒ المظلل نصف متصل.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في (ج) الربعان متقابلان قطريًا ⇒ المظلل غير متصل.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القاعدة: «نصف متصل»، والشاذ هو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مقدار التظليل متساوٍ في الأربعة (النصف)؛ الفرق في التوزيع لا الكمية.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١٢-٤: أي شكل لا ينتمي للمجموعة؟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كل الأشكال دوائر خضراء بداخلها نقاط.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ثلاثة منها بداخلها ٣ نقاط.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الشكل (د) بداخله ٤ نقاط.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الشاذ هو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عندما تتشابه الأشكال بشدة، عُدّ العناصر الداخلية — الفرق دائمًا رقمي.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١٣. 🔢 المتتاليات والمتسلسلات العددية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حسابية – هندسية – فيبوناتشي – تربيعية – تكعيبية – مثلثية – متداخلة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أرقام مرتبة بقاعدة ثابتة والمطلوب الرقم التالي أو الناقص. القاعدة إما جمع/طرح ثابت، أو ضرب/قسمة ثابتة، أو قاعدة خاصة (مربعات – مكعبات – فيبوناتشي)، أو متتاليتان متداخلتان.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اكتب الفروق بين كل رقمين متتاليين أسفل الأرقام مباشرة.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إن كان الفرق ثابتًا ⇐ متتالية حسابية (اجمع نفس العدد).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إن لم يثبت الفرق، اقسم كل رقم على سابقه؛ فإن ثبت الناتج ⇐ متتالية هندسية (ضرب).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إن كانت الفروق نفسها متتالية (١، ٢، ٣، ٤) ⇐ متتالية بفرق متزايد.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قارن بالأنماط الشهيرة: مربعات (١، ٤، ٩…)، مكعبات (١، ٨، ٢٧…)، مثلثية (١، ٣، ٦، ١٠…)، فيبوناتشي (كل حد = مجموع السابقين).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٦. إذا تذبذبت الأرقام صعودًا وهبوطًا ⇐ غالبًا متتاليتان متداخلتان: افصل الأماكن الفردية عن الزوجية.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الاكتفاء بفحص أول رقمين؛ تأكّد أن القاعدة تنطبق على كل الأرقام.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احتمال «العمليتين معًا» مثل (−٢ ثم +١) أو (×٢ ثم +١).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المربعات والمضاعفات: ١، ٤، ٩ ليست ×٢ بل مربعات.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أحدث أسئلة IQ – المتسلسلة والمتتاليات والمتواليات | شرح متتاليات بالكسور العشرية – أحدث أسئلة IQ | شرح أحدث أسئلة المتتاليات (المتتابعات) من محور IQ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١٣-١: أوجد الرقم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١٣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١٣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الفروق: ٥−٣ = ٢، ٧−٥ = ٢، ٩−٧ = ٢ … الفرق ثابت =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إذن المتتالية حسابية بزيادة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١١ + ٢ = ١٣.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اكتب الفرق فوق كل سهم بين رقمين؛ ثباته يعني متتالية حسابية.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١٣-٢: أوجد الرقم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٣٣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٣٥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١١ − ٣ = ٨، و١٩ − ١١ = ٨، و٢٧ − ١٩ = 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الثابت = 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٢٧ + ٨ = ٣٥.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لا تخمّن من شكل الأرقام؛ اطرح دائمًا.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١٣-٣: أوجد الرقم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٢١٦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١٦٢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٦ ÷ ٢ = ٣، و١٨ ÷ ٦ = ٣، و٥٤ ÷ ١٨ =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إذن المتتالية هندسية بالضرب ×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٥٤ × ٣ = ١٦٢.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الفرق هنا غير ثابت (٤، ١٢، ٣٦) لكن النسبة ثابتة — جرّب القسمة دائمًا بعد الطرح.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١٣-٤: متتالية فيبوناتشي: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١٣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١٣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١ + ١ = ٢، و١ + ٢ = ٣، و٢ + ٣ = ٥، و٣ + ٥ = 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القاعدة: كل حد = مجموع الحدين السابقين له.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٥ + ٨ = ١٣.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فيبوناتشي من أشهر ما يرد في الاختبارات؛ احفظ أوائلها: ١ ١ ٢ ٣ ٥ ٨ ١٣ ٢١ ٣٤ ٥٥.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١٣-٥: أوجد الرقم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١٧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١٥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١٦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الفروق: ١، ٢، ٣، ٤ — وهي نفسها متتالية متزايدة.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التالي = ٥.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١١ + ٥ = ١٦.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عندما تكون الفروق غير ثابتة، اكتب «فروق الفروق»؛ غالبًا تكون ثابتة.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١٣-٦: متتالية مثلثية: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٢١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الفروق: ٢، ٣، ٤، ٥ (تزيد واحدًا).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التالي = 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١٥ + ٦ = ٢١. وهي الأعداد المثلثية: ١، ٣، ٦، ١٠، ١٥، ٢١.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الأعداد المثلثية = مجموع الأعداد من ١ إلى n؛ أي ٢١ = ١+٢+٣+٤+٥+٦.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١٣-٧: متتالية تربيعية: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٣٦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١ = ١²، ٤ = ٢²، ٩ = ٣²، ١٦ = ٤²، ٢٥ = ٥².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إذن الحد التالي = ٦².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٦ × ٦ = ٣٦.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المربعات: ١، ٤، ٩، ١٦، ٢٥، ٣٦، ٤٩، ٦٤، ٨١، ١٠٠ — احفظها لتوفّر وقتًا.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١٣-٨: متتالية تكعيبية: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٩٦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١٢٥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١٢٥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١ = ١³، ٨ = ٢³، ٢٧ = ٣³، ٦٤ = ٤³.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الحد التالي = ٥³ = ٥ × ٥ × ٥.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= ١٢٥.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المكعبات: ١، ٨، ٢٧، ٦٤، ١٢٥، ٢١٦، ٣٤٣.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١٣-٩: عمليتان متبادلتان: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٥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٨ − ٢ = ٦، ثم ٦ + ١ = ٧، ثم ٧ − ٢ = ٥، ثم ٥ + ١ = ٦، ثم ٦ − ٢ = 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القاعدة: (اطرح ٢) ثم (اجمع ١) بالتناوب.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الدور الآن على الجمع: ٤ + ١ = ٥.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تذبذب الأرقام صعودًا وهبوطًا علامة على وجود عمليتين متبادلتين.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١٣-١٠: متتاليتان متداخلتان: ما الرقمان الناقصان؟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٢٨ ثم ١٧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٢٨ ثم 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 ثم ٢٨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٢٦ ثم ١٦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٢٨ ثم ١٦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افصل المواضع الفردية: ٧، ١٠، ١٣ … وهي تزيد ٣ ⇐ التالي ١٦.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افصل المواضع الزوجية: ٣٢، ٣٠ … وهي تنقص ٢ ⇐ التالي ٢٨.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ترتيب المتتالية: ٧، ٣٢، ١٠، ٣٠، ١٣، ٢٨، ١٦.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الناقصان: ٢٨ ثم ١٦.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علامة التداخل: رقم كبير وصغير بالتناوب. تعامل مع كل متتالية وحدها.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١٣-١١: كسور عشرية: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٨٫٥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٨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٠٫٥ × ٢ = ١، و١ × ٢ = ٢، و٢ × ٢ = 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النسبة ثابتة = ٢ (متتالية هندسية).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٤ × ٢ = ٨.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الكسور العشرية تخيف كثيرين، لكن القاعدة نفسها: اطرح ثم اقسم.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١٣-١٢: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٦٫٥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٥٫٢٥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٦٫٢٥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٦٫٢٥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كل حد = الذي قبله ÷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١٢٫٥ ÷ ٢ = ٦٫٢٥.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الإجابة ٦٫٢٥.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القسمة على ٢ تعني الضرب في ٠٫٥ — المتتالية هندسية بنسبة أقل من واحد.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١٣-١٣: قاعدة مركّبة: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٤٧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٤٦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٤٧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٢ × ٢ + ١ = ٥، و٥ × ٢ + ١ = ١١، و١١ × ٢ + ١ = ٢٣.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القاعدة: اضرب في ٢ ثم أضف ١.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٢٣ × ٢ + ١ = ٤٧.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إن لم تنجح القواعد البسيطة، جرّب (×٢ ثم +١) أو (×٣ ثم −١).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١٣-١٤: قاعدة مركّبة: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١١٠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٨١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١٢١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١ × ٣ + ١ = ٤، و٤ × ٣ + ١ = ١٣، و١٣ × ٣ + ١ = ٤٠.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القاعدة: ×٣ ثم +١.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٤٠ × ٣ + ١ = ١٢١.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راقب التسارع: إذا تضاعفت الأرقام بسرعة فالقاعدة فيها ضرب.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١٣-١٥: مربعات تنازلية: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٢٧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٢٥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٨١ = ٩²، ٦٤ = ٨²، ٤٩ = ٧²، ٣٦ = ٦².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الأساس ينقص واحدًا: ٩، ٨، ٧، ٦ ⇐ التالي ٥.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٥² = ٢٥.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لو رأيت أرقامًا مثل ٤٩ و٦٤ و٨١ ففكّر فورًا في المربعات.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١٣-١٦: أعداد أولية: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١٧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١٧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الأرقام كلها أعداد أولية (لا تقبل القسمة إلا على نفسها وعلى ١).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١٤ = ٢×٧ و١٥ = ٣×٥ و١٦ = ٢×٨ ⇐ ليست أولية.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العدد الأولي التالي هو ١٧.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احفظ الأوليات حتى ٣٠: ٢، ٣، ٥، ٧، ١١، ١٣، ١٧، ١٩، ٢٣، ٢٩.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١٣-١٧: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٢٨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٣٠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الفروق: ٣، ٤، ٥ (تزيد واحدًا في كل خطوة).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التالي = 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٢٤ + ٦ = ٣٠.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فروق متزايدة بانتظام = متتالية «من الدرجة الثانية».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١٣-١٨: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٧٢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٩٦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١٤٤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٩٦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كل حد ضعف الذي قبله (× ٢).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٤٨ × ٢ = ٩٦.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الإجابة ٩٦.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المضاعفة من أسهل الأنماط، ولكن انتبه ألّا تخلطها بالجمع المتزايد.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١٣-١٩: مستوى متقدم: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٨١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٦٤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١٢١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٤ = ٢²، ٩ = ٣²، ٢٥ = ٥²، ٤٩ = ٧².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الأساسات: ٢، ٣، ٥، ٧ وهي الأعداد الأولية.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العدد الأولي التالي ١١، ومربعه ١٢١.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نمط مركّب: «مربعات الأعداد الأولية» — يرد في الاختبارات الصعبة.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١٣-٢٠: مستوى متقدم: أوجد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٢٤٠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٤٨٠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٦٠٠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٧٢٠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٧٢٠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١ × ٢ = ٢، و٢ × ٣ = ٦، و٦ × ٤ = ٢٤، و٢٤ × ٥ = ١٢٠.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المضروب يزيد واحدًا في كل خطوة.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١٢٠ × ٦ = ٧٢٠.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هذه متتالية «المضروب !n»: ١، ٢، ٦، ٢٤، ١٢٠، ٧٢٠.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١٤. 🔤 متتاليات الحروف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ترتيب الحروف العربية والإنجليزية وقفزاتها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نفس فكرة المتتاليات العددية، لكن بالحروف: نحوّل كل حرف إلى رقم ترتيبه في الأبجدية ثم نعامله كعدد.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اكتب على ورقتك ترتيب الحروف مرقمًا: أ١ ب٢ ت٣ ث٤ ج٥ ح٦ خ٧ د٨ ذ٩ ر١٠ ز١١ …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حوّل حروف السؤال إلى أرقام، ثم احسب الفروق.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طبّق القاعدة على الرقم الأخير ثم ارجع للحرف المقابل.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للحروف الإنجليزية استخدم ترتيب A=1 … Z=26، والقفزة للخلف تعني الطرح.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الترتيب الهجائي (أ ب ت ث) وترتيب أبجد هوز — الاختبارات تستخدم الهجائي غالبًا.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أن الحروف قد ترجع للخلف (تنازلي).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إهمال الحرف المكرر أو التاء المربوطة؛ الترتيب القياسي ٢٨ حرفًا.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متتاليات الحروف – أحدث أسئلة IQ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١٤-١: أوجد الحرف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ذ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ز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د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ذ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أ = ١، ت = ٣، ج = ٥، خ = 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ثابت = ٢ (أي نقفز حرفًا في كل خطوة).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٧ + ٢ = ٩، والحرف رقم ٩ هو «ذ».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الإجابة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رقّم الحروف أولًا؛ الحل يصبح مسألة أرقام بسيطة.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١٤-٢: أوجد الحرف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ز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س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ش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ز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أ = ١، ب = ٢، ث = ٤، خ = 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الفروق: ١، ٢، ٣ ⇐ الفرق التالي = ٤.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٧ + ٤ = ١١، والحرف رقم ١١ هو «ز».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الإجابة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الفروق المتزايدة شائعة جدًا في متتاليات الحروف.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١٤-٣: أوجد الحرف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K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H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I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J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I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A = ١، C = ٣، E = ٥، G = 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القفزة ثابتة = ٢ (حرف بعد حرف).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٧ + ٢ = ٩، والحرف التاسع هو I.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الإجابة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الحروف الإنجليزية الفردية: A C E G I K M … سهلة الحفظ.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١٤-٤: متتالية تنازلية: أوجد الحرف التالي.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Q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P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S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R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R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Z = ٢٦، X = ٢٤، V = ٢٢، T = ٢٠.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النقصان ثابت =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٢٠ − ٢ = ١٨، والحرف رقم ١٨ هو R.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الإجابة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عند التنازل، عُدّ من آخر الأبجدية للخلف: Z Y X W V U T S R.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١٤-٥: أوجد الحرف التالي في المتتالية العربية التنازلية.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م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ل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ن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م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ترتيب آخر الحروف: … ك، ل، م، ن، هـ، و، ي.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المتتالية: ي ← و ← هـ ← ن، أي حرف واحد للخلف في كل خطوة.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الحرف التالي للخلف بعد «ن» هو «م».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الإجابة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اكتب آخر عشرة حروف على الورقة فور رؤية سؤال تنازلي.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١٤-٦: حروف وأرقام معًا: ما الزوج التالي؟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ج٦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ج٥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ج٤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ح٥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ج٥ (الحرف مع رقم ترتيبه)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انظر للحروف أولًا: أ، ب، ت، ث ⇐ التالي حرف «ج» (ترتيب هجائي منتظم).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انظر للأرقام: كل رقم هو رقم ترتيب الحرف نفسه (أ=١، ب=٢، ت=٣، ث=٤).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ترتيب حرف «ج» هو ٥.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الزوج التالي هو «ج٥» = الاختيار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الفخ هنا الاختيار (ج) «ج٤»: الرقم ليس عدّادًا مستقلًا بل رقم ترتيب الحرف.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١٥. 🧮 الأعداد داخل الأشكال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دوائر ومثلثات ومربعات بداخلها أرقام تربطها قاعدة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شكل يحتوي أرقامًا في أماكن ثابتة، وتتكرر نفس القاعدة في شكلين أو ثلاثة، والمطلوب الرقم الناقص في الشكل الأخير.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اكتشف القاعدة من الشكل الأول، ثم تأكد منها بالشكل الثاني (لا تعتمد على شكل واحد).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جرّب بالترتيب: الجمع ← الطرح ← الضرب ← القسمة ← (مجموع − عدد) أو (حاصل ضرب + عدد).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لاحظ المواضع: العدد في المنتصف غالبًا ناتج العمليات على الأطراف.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طبّق القاعدة المؤكدة على الشكل الثالث واحسب الناقص.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اختبار القاعدة على شكل واحد فقط ثم تعميمها خطأً.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إهمال ترتيب الأرقام (أيها الأول وأيها الثاني في الطرح أو القسمة).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أحدث أسئلة IQ – أشكال وأرقام وردت بالفعل في الاختبارات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١٥-١: ما الرقم الناقص في الشكل الثالث؟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الأول: ٤ + ٦ + ٢ = ١٢ وهو العدد في المنتصف.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الشكل الثاني: ٣ + ٥ + ١ = ٩ ✔ (تأكدت القاعدة).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الشكل الثالث: ٧ + ٢ + ٣ = ١٢.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الناقص = ١٢.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ابدأ دائمًا بالجمع؛ فهو القاعدة في أغلب أسئلة هذا النمط.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١٥-٢: ما الرقم الناقص؟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العلامة × تعني أن القاعدة ضربية بين الرقمين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الشكل الأول: ٣ × ٤ = ١٢ (المنتصف).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الشكل الثاني: ٥ × ٦ = ٣٠ ✔.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الشكل الثالث: ٧ × ٣ = ٢١.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لو كان عدد المنتصف أكبر بكثير من الأطراف فالقاعدة غالبًا ضرب.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١٥-٣: ما الرقم الناقص في المربع؟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حاصل ضرب القطرين متساويان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في هذا النمط حاصل ضرب كل قطر متساوٍ.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القطر الأول: ٢ × ؟، والقطر الثاني: ٣ × ٤ = ١٢.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٢ × ؟ = ١٢ ⇐ ؟ = ٦.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في المربعات جرّب: الصفوف، الأعمدة، ثم الأقطار.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١٥-٤: ما الرقم الناقص في السلسلة؟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bidi w:val="1"/>
        <w:jc w:val="center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السلسلة تكمل من الشكل الأول إلى الثاني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٨ ÷ ٢ = ٤ ⇐ الخطوة الأولى قسمة على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٤ × ٣ = ١٢ ⇐ الخطوة الثانية ضرب في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نعيد الدورة: ١٢ ÷ ٢ = ٦، ثم ٦ × ٣ = ١٨، ثم ١٨ ÷ ٢ = 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الناقص = 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عمليتان متبادلتان (÷٢ ثم ×٣) نمط متكرر في الأشكال المتسلسلة.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١٥-٥: ما الرقم الناقص في الشبكة؟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١٣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١٢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الصف الأول: ٢ + ٣ = ٥ (العمود الثالث).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الصف الثاني: ٤ + ٥ = ٩ ✔.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الصف الثالث: ٦ + ٧ = ١٣.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افحص الصفوف أولًا ثم الأعمدة؛ إحداهما ستعطيك القاعدة فورًا.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١٥-٦: مستوى متقدم: ما الرقم الناقص؟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١٠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١٤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١٦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جرّب الجمع أولًا: ٤ + ٦ + ٨ = ١٨ ≠ ١٦ ⇐ القاعدة ليست جمعًا.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جرّب (حاصل ضرب العلويين) − (السفلي الأيمن): ٤ × ٦ − ٨ = ١٦ ✔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تأكّد بالشكل الثاني: ٣ × ٥ − ٣ = ١٢ ✔ (القاعدة صحيحة).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طبّق على الثالث: ٢ × ٧ − ٠ = ١٤ ⇐ الناقص = ١٤.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في الأسئلة الصعبة اكتب احتمالات القاعدة على الورقة واختبرها على الشكلين معًا.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١٦. ⚖️ الميزان (المعادلات الشكلية)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أشكال بدل الأرقام في كفّتي ميزان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كفّتا ميزان متزنتان: ما في اليمين يساوي ما في اليسار. المطلوب قيمة شكل، أو ما يجعل الميزان متزنًا.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استبدل كل شكل برمز جبري (س، ص) أو برقم مجهول.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اكتب المعادلة كما يراها الميزان: يسار = يمين.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عوّض بالقيمة المعلومة لتحصل على قيمة المجهول.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تحقّق بإعادة التعويض في كلتا الكفتين.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الخلط بين عدد الأشكال وقيمتها: ثلاث دوائر ≠ دائرة قيمتها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نسيان أن الشكل نفسه له القيمة نفسها في كل الموازين.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شرح أسئلة ونماذج الميزان من محور IQ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١٦-١: إذا كانت الدائرة = ٢ كجم، فما وزن المثلث؟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 كجم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 كجم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 كجم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٢ كجم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٣ كجم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من الميزان: مثلثان = ٣ دوائر.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٣ دوائر = ٣ × ٢ = ٦ كجم.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مثلثان = ٦ ⇐ المثلث الواحد = ٣ كجم.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اقسم على عدد الأشكال في النهاية؛ أكثر خطأ هو نسيان القسمة.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١٦-٢: من الميزانين أمامك: كم دائرة تعادل (مربعًا + مثلثًا) معًا؟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٤ دوائر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 دوائر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 دوائر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 دوائر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٥ دوائر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من الميزان الأول: مربع = دائرتان.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من الميزان الثاني: مثلث = ٣ دوائر.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مربع + مثلث = ٢ + ٣ = ٥ دوائر.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حوّل كل الأشكال إلى «وحدة واحدة» (الدائرة هنا) ثم اجمع.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١٦-٣: ما الشكل الذي يجعل الميزان متزنًا في المكان الفارغ؟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الكفة اليمنى: مربع + دائرة. والكفة اليسرى: مربع + ؟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لتحقيق التوازن يجب أن يتساوى الطرفان شكلًا بشكل.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المربع موجود في الطرفين ⇒ يُحذف من الطرفين.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يتبقى: ؟ = دائرة ⇐ الإجابة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احذف الأشكال المتكررة من الكفتين (الاختزال) ليتبقى المجهول وحده.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١٧. 💬 العلاقات اللفظية والتناظر والأمثال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العلاقة بين الكلمات والأشياء، والأمثال الشعبية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تُعطى علاقة بين كلمتين ويُطلب نظيرها، أو تُسأل عن معنى مثل شعبي أو العلاقة بين شيئين (شوكة وملعقة، جزر وقرنبيط).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اكتب العلاقة بجملة صريحة: «القلم أداة للكتابة»، ثم طبّقها على الاختيارات.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حدّد نوع العلاقة: أداة ووظيفة – جزء وكل – سبب ونتيجة – مرادف – ضد – عام وخاص – مكان العمل.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راعِ الترتيب: إذا كان الأول أداة والثاني وظيفة، فابحث عن نفس الترتيب.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في الأمثال: فسّر المعنى حرفيًا ثم ابحث عن الموقف الذي يصفه.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اختيار كلمة من نفس المجال دون نفس العلاقة (أشهر فخ).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عكس ترتيب العلاقة في الإجابة.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تفسير المثل حرفيًا بدل مقصده.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أحدث أسئلة IQ العلاقات اللفظية | التناظر اللفظي في IQ – العلاقة بين الكلمات | شرح أسئلة IQ – الأمثال الشعبية | العلاقة بين الأشياء (شوكة وملعقة – جزر وقرنبيط)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١٧-١: قلم : كتابة  ::  مقص :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قصّ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خياطة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حديد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ورق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قصّ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العلاقة: القلم أداة وظيفتها الكتابة.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إذن نبحث عن وظيفة المقص.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المقص أداة وظيفتها القصّ ⇐ (أ).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«ورق» و«حديد» مواد لا وظائف، و«خياطة» وظيفة الإبرة.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صِغ العلاقة في جملة قبل النظر للاختيارات.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١٧-٢: طبيب : مستشفى  ::  معلم :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تلميذ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مدرسة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درس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كتاب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مدرسة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العلاقة: مكان العمل (الطبيب يعمل في المستشفى).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مكان عمل المعلم هو المدرسة ⇐ (ب).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«تلميذ» علاقة أخرى (من يتعامل معه)، و«درس» ما يقدّمه.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لو احتمل أكثر من اختيار، اختر الأقرب لنوع العلاقة لا للموضوع.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١٧-٣: مكعب : مجسم  ::  مربع :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ضلع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حجم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شكل مستوٍ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مثلث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شكل مستوٍ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العلاقة: خاص وعام (المكعب نوع من المجسمات).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المربع نوع من الأشكال المستوية (ثنائية الأبعاد).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الإجابة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علاقة «نوع من» من أكثر العلاقات ورودًا.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١٧-٤: ساعة : وقت  ::  ميزان :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كفّة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تاجر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حديد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وزن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وزن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العلاقة: أداة وما تقيسه.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الساعة تقيس الوقت، والميزان يقيس الوزن ⇐ (د).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«كفّة» جزء من الميزان وليست ما يقيسه.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انتبه لفخ «الجزء من الأداة».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١٧-٥: شوكة : ملعقة  ::  مطرقة :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كماشة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نجار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مسمار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خشب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كماشة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العلاقة: أداتان من نفس المجموعة تُستخدمان معًا (أدوات مائدة).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المطرقة والكمّاشة أداتان من أدوات النجارة تُستخدمان معًا ⇐ (أ).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«مسمار» ما تعمل عليه المطرقة، و«نجار» مَن يستخدمها.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اسأل: هل الكلمتان متشابهتان في النوع أم متكاملتان في الوظيفة؟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١٧-٦: جزر : جذور  ::  قرنبيط : 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أوراق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زهور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ثمار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بذور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زهور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العلاقة: الجزء المأكول من النبات.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الجزر نأكل جذوره، والقرنبيط نأكل زهرته (نورته) ⇐ (ب).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السبانخ أوراق، والطماطم ثمار.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هذا السؤال ورد بالفعل في الاختبارات؛ احفظ: جذور (جزر، بنجر) – سيقان (بطاطس، قصب) – أوراق (خس، سبانخ) – زهور (قرنبيط، بروكلي) – ثمار (طماطم، خيار).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١٧-٧: أي الكلمات شاذة عن المجموعة؟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أسد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نمر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حصان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فهد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حصان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أسد ونمر وفهد: حيوانات مفترسة آكلة لحوم.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الحصان حيوان أليف آكل عشب.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الشاذ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ابحث عن الصفة الجامعة للأغلبية ثم استثنِ من يخالفها.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١٧-٨: ما الترتيب المنطقي الصحيح؟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شتلة – بذرة – ثمرة – شجرة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شجرة – بذرة – شتلة – ثمرة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ثمرة – شجرة – شتلة – بذرة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بذرة – شتلة – شجرة – ثمرة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بذرة – شتلة – شجرة – ثمرة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نرتب حسب التسلسل الزمني الطبيعي للنمو.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تبدأ الدورة بالبذرة ثم تنبت شتلة ثم تصير شجرة ثم تثمر.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الترتيب (د).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في أسئلة الترتيب ابحث عن نقطة البداية المنطقية أولًا.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١٧-٩: «الطيور على أشكالها تقع» — يُضرب هذا المثل في: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تشابه الأصدقاء وتجمّعهم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سرعة الوقت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أهمية العمل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كثرة السفر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تشابه الأصدقاء وتجمّعهم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المعنى الحرفي: كل نوع من الطيور يجتمع مع نوعه.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المقصود: الناس يميلون لمصاحبة من يشبههم في الطباع.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(أ).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المثل يُفسَّر بمقصده لا بلفظه.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١٧-١٠: «الوقت كالسيف إن لم تقطعه قطعك» — يدل على: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القوة البدنية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أهمية إدارة الوقت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حب السلاح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الشجاعة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أهمية إدارة الوقت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التشبيه: الوقت كالسيف في حدّته وخطورته.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المعنى: من لم يستثمر وقته أضاعه الوقت.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(ب) أهمية إدارة الوقت واستثماره.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أمثال الوقت والعمل من أكثر ما يتكرر في محور الذكاء.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١٨. 🙂 تعبيرات الوجه والمشاعر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قراءة المشاعر من الرسوم التعبيرية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رسوم بسيطة لوجوه، والمطلوب تحديد الشعور (غضب – حزن – دهشة – فرح)، أو الوجه الشاذ، أو إكمال نمط من الوجوه.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ركّز على ثلاث علامات: الحاجبان، العينان، الفم.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الفم المقلوب لأسفل = حزن، والحاجبان المائلان للداخل = غضب، والفم المفتوح والعينان الواسعتان = دهشة.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في أسئلة النمط: افحص تغيّر عنصر واحد فقط عبر الوجوه.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الاعتماد على الفم وحده؛ الحاجبان يفرّقان بين الحزن والغضب.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إغفال اتجاه العينين أو حجمهما في أسئلة الدهشة والخوف.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بسهولة شرح أسئلة IQ (تعبيرات الوجه) – الجزء السابع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١٨-١: أي وجه يعبّر عن الغضب؟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(د) فم مبتسم ⇐ فرح.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(ب) فم مقلوب بلا حاجبين ⇐ حزن.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(ج) عينان واسعتان وفم مفتوح ⇐ دهشة.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(أ) فم مقلوب + حاجبان مائلان للداخل ⇐ غضب.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الحاجب المائل نحو الأنف هو العلامة الفارقة للغضب.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١٨-٢: أي وجه شاذ عن المجموعة؟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لا تنظر إلى العيون؛ العيون هنا مجرد تنويع مُشتِّت (نقاط، مغلقة، واسعة).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العلامة الحاسمة هي الفم: ثلاثة أفواه مبتسمة = فرح.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الوجه (ب) فمه مقلوب لأسفل ⇐ حزن، وهو المخالف للمجموعة.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الشاذ هو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حدّد الشعور الغالب أولًا ثم ابحث عن المخالف.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١٨-٣: أكمل نمط الوجوه.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43000" cy="1143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رتّب المشاعر على سُلّم: فرح ← حياد ← حزن.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المعطى: وجه مبتسم (فرح) ثم وجه بفم مستقيم (حياد) ⇐ النمط ينزل درجة في كل خطوة.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الدرجة التالية بعد الحياد هي الحزن (فم مقلوب لأسفل).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التالي = (ج).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أسئلة الوجوه نمطٌ مثل بقية الأنماط: ابحث عن اتجاه التغيّر.</w:t>
      </w:r>
    </w:p>
    <w:p>
      <w:r>
        <w:br w:type="page"/>
      </w:r>
    </w:p>
    <w:p>
      <w:pPr>
        <w:spacing w:after="40"/>
        <w:bidi w:val="1"/>
        <w:jc w:val="right"/>
        <w:shd w:val="clear" w:fill="EFF6FF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١٩. 🧠 الاستدلال المنطقي والترميز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ترميز الكلمات، العلاقات الأسرية، الأعمار، الساعة، الاستنتاج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فكرة السؤال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أسئلة تقيس التفكير المنطقي المباشر: تشفير الحروف، استنتاج العلاقات، حساب الأعمار والأيام والزوايا.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طريقة الحل خطوة بخطوة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١. في الترميز: اكتب ترتيب الحروف وقارن كل حرف بمقابله لتستخرج القاعدة (+١، −١، عكس…).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٢. في العلاقات الأسرية: ارسم شجرة صغيرة بالأسهم.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٣. في الأعمار: استخدم الفروق لا الأعمار نفسها.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٤. في الأيام: استخدم باقي القسمة على 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٥. في الاستنتاج: لا تضف معلومات من عندك؛ اكتفِ بالمعطيات.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B45309"/>
          <w:sz w:val="26"/>
          <w:rtl w:val="1"/>
          <w:cs w:val="1"/>
        </w:rPr>
        <w:t>أخطاء شائعة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تخمين قاعدة الترميز من حرف واحد؛ تأكد من كل الحروف.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استنتاج ما لا يلزم منطقيًا («بعض» لا تعني «كل»).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• حساب الأيام بالجمع المباشر دون باقي القسمة.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color w:val="64748B"/>
          <w:sz w:val="20"/>
          <w:rtl w:val="1"/>
          <w:cs w:val="1"/>
        </w:rPr>
        <w:t>من فيديوهات القناة: حل الاختبار الشامل (الجدارات السلوكية – IQ – المعلومات العامة)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١٩-١: إذا كانت BOOK تُكتب CPPL، فكيف تُكتب DOOR؟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EPPS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CNNQ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EPPR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DPPS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EPPS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قارن الحروف: B ← C (+١)، O ← P (+١)، O ← P (+١)، K ← L (+١).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القاعدة: كل حرف يتقدّم حرفًا واحدًا.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D ← E، O ← P، O ← P، R ← S.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DOOR = EPPS.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اكتب الأبجدية على هامش الورقة؛ توفّر عليك أخطاء العدّ.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١٩-٢: أخو والدِ سالمٍ هو بالنسبة لسالم: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خاله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عمّه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جدّه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ابن عمه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عمّه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والد سالم = أبوه.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أخو الأب يُسمّى العمّ (وأخو الأم يُسمّى الخال).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الإجابة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قاعدة: من جهة الأب ⇐ عمّ/عمّة، ومن جهة الأم ⇐ خال/خالة.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١٩-٣: أحمد أكبر من سمير بـ٣ سنوات، وسمير أكبر من خالد بسنتين. فما الفرق بين عمر أحمد وخالد؟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سنتان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 سنوات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٥ سنوات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٦ سنوات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(ج) — ٥ سنوات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الفرق بين أحمد وسمير =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الفرق بين سمير وخالد = ٢.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الفروق تُجمع على نفس الاتجاه: ٣ + ٢ = ٥ سنوات.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رتّبهم على خط أفقي من الأصغر للأكبر وستتضح الفروق.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١٩-٤: إذا كان اليوم الثلاثاء، فما اليوم بعد ٤٥ يومًا؟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السبت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الأحد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الخميس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الجمعة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(د) — الجمعة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الأسبوع ٧ أيام، فنأخذ باقي قسمة ٤٥ على ٧.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٧ × ٦ = ٤٢، والباقي = ٣.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نعدّ ٣ أيام بعد الثلاثاء: أربعاء، خميس، جمعة.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إذن الجمعة.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دائمًا: باقي القسمة على ٧ هو عدد الأيام الفعلي المطلوب عدّه.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١٩-٥: الساعة الآن ٣:١٥ تمامًا. ما الزاوية بين عقربي الساعة والدقائق؟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٧٫٥°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١٥°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٣٠°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٠°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(أ) — ٧٫٥°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عقرب الدقائق عند ١٥ دقيقة = عند الرقم ٣ تمامًا (٩٠° من الـ١٢).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عقرب الساعات تحرّك ربع المسافة بين ٣ و٤ = ٣٠° × ٠٫٢٥ = ٧٫٥°.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إذن موضعه = ٩٠ + ٧٫٥ = ٩٧٫٥°.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الفرق = ٩٧٫٥ − ٩٠ = ٧٫٥°.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كل ساعة = ٣٠°، وكل دقيقة = ٦°، وعقرب الساعة يتحرك ٠٫٥° في الدقيقة.</w:t>
      </w:r>
    </w:p>
    <w:p>
      <w:pPr>
        <w:spacing w:after="60"/>
        <w:bidi w:val="1"/>
        <w:jc w:val="right"/>
      </w:pPr>
      <w:r>
        <w:rPr>
          <w:rFonts w:ascii="Arial" w:hAnsi="Arial" w:cs="Arial"/>
          <w:b/>
          <w:color w:val="0F172A"/>
          <w:sz w:val="26"/>
          <w:rtl w:val="1"/>
          <w:cs w:val="1"/>
        </w:rPr>
        <w:t>سؤال ١٩-٦: «كل المعلمين موظفون، وبعض الموظفين نساء». أي استنتاج صحيح قطعًا؟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أ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5803D"/>
                <w:sz w:val="24"/>
              </w:rPr>
              <w:t>ب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ج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1D4ED8"/>
                <w:sz w:val="24"/>
              </w:rPr>
              <w:t>د</w:t>
            </w:r>
          </w:p>
        </w:tc>
      </w:tr>
      <w:tr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بعض المعلمين نساء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كل المعلمين موظفون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لا يوجد معلم امرأة</w:t>
            </w:r>
          </w:p>
        </w:tc>
        <w:tc>
          <w:tcPr>
            <w:tcW w:type="dxa" w:w="2628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24"/>
                <w:rtl w:val="1"/>
                <w:cs w:val="1"/>
              </w:rPr>
              <w:t>كل الموظفين معلمون</w:t>
            </w:r>
          </w:p>
        </w:tc>
      </w:tr>
    </w:tbl>
    <w:p>
      <w:pPr>
        <w:spacing w:after="40"/>
        <w:bidi w:val="1"/>
        <w:jc w:val="right"/>
      </w:pPr>
      <w:r>
        <w:rPr>
          <w:rFonts w:ascii="Arial" w:hAnsi="Arial" w:cs="Arial"/>
          <w:b/>
          <w:color w:val="15803D"/>
          <w:sz w:val="24"/>
          <w:rtl w:val="1"/>
          <w:cs w:val="1"/>
        </w:rPr>
        <w:t>✔ الإجابة الصحيحة: (ب) — كل المعلمين موظفون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١. المقدمة الأولى تعطينا: المعلمون جزء من الموظفين.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٢. «بعض الموظفين نساء» لا تحدد أين يقع هؤلاء النساء بالضبط.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٣. لذلك لا يمكن الجزم بأن بعض المعلمين نساء ولا بنفيه.</w:t>
      </w:r>
    </w:p>
    <w:p>
      <w:pPr>
        <w:spacing w:after="2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٤. الاستنتاج المؤكد الوحيد هو إعادة المقدمة الأولى: كل المعلمين موظفون ⇐ (ب).</w:t>
      </w:r>
    </w:p>
    <w:p>
      <w:pPr>
        <w:spacing w:after="120"/>
        <w:bidi w:val="1"/>
        <w:jc w:val="right"/>
      </w:pPr>
      <w:r>
        <w:rPr>
          <w:rFonts w:ascii="Arial" w:hAnsi="Arial" w:cs="Arial"/>
          <w:b w:val="0"/>
          <w:color w:val="B45309"/>
          <w:sz w:val="22"/>
          <w:rtl w:val="1"/>
          <w:cs w:val="1"/>
        </w:rPr>
        <w:t>⚠ انتبه: في المنطق: «بعض» لا تُعمَّم أبدًا، و«كل» لا تُعكس.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جدول الأنماط السريع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rtl w:val="1"/>
                <w:cs w:val="1"/>
              </w:rPr>
              <w:t>لو رأيت هذا في الامتحان…</w:t>
            </w:r>
          </w:p>
        </w:tc>
        <w:tc>
          <w:tcPr>
            <w:tcW w:type="dxa" w:w="3504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rtl w:val="1"/>
                <w:cs w:val="1"/>
              </w:rPr>
              <w:t>فهذا النمط</w:t>
            </w:r>
          </w:p>
        </w:tc>
        <w:tc>
          <w:tcPr>
            <w:tcW w:type="dxa" w:w="3504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rtl w:val="1"/>
                <w:cs w:val="1"/>
              </w:rPr>
              <w:t>افعل هذا فورًا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٣ أو ٤ أشكال متتابعة وبعدها علامة استفهام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الشكل المتتابع (النمط)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قارن كل شكل بالذي قبله: عدد الأضلاع؟ الدوران؟ التظليل؟ ثم طبّق التغيير على الأخير.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شكل كبير ناقص منه جزء + قطع صغيرة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الشكل المكمِّل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حدّد شكل الفراغ واتجاهه، وتأكد أن النمط الداخلي يستمر بلا كسر.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شبكة ٣×٣ والخانة الأخيرة فارغة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المصفوفات (رافن)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اكتشف قاعدة الصف الأول وتأكد منها في الثاني، ثم طبّقها على الثالث.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شكل واحد في الأعلى و٤ أشكال متشابهة أسفله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الشكل المماثل / المُدار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ابحث عن المطابق أولًا، ثم عن المُدار، واحذر صورة المرآة.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خط متقطع بجانب الشكل أو كلمة «مرآة»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الانعكاس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اعكس يمين/يسار فقط إن كانت المرآة رأسية، وأعلى/أسفل إن كانت أفقية.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ورقة مطوية وفيها ثقوب أو جزء مقصوص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طيّ الورق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عدد الثقوب = الثقوب × ٢ لكل طيّة، وافرد الطيّات بترتيب عكسي.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٦ مربعات على شكل صليب أو حرف T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طيّ المكعب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استخرج الوجوه المتقابلة الثلاثة، واستبعد كل مكعب يُظهر وجهين متقابلين.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مجسم من مكعبات صغيرة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التصور المكاني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عُدّ المكعبات وتتبّع الذراع المميزة، وفرّق بين الدوران وصورة المرآة.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قطع متفرقة وعليها حروف X و Y و Z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تركيب الأشكال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الحرفان المتماثلان يلتصقان؛ ابدأ بالقطعة الكبرى ودوّر الباقي.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شكلان بينهما علامة + أو =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دمج / طرح الأشكال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اجمع كل العناصر، أو احذف المشترك إن كان المثال يدل على ذلك.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شكل مليء بالخطوط والسؤال «كم مثلثًا؟»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عدّ الأشكال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عُدّ بالمستويات: صغيرة ثم مركّبة ثم الشكل الكلي.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٤ أو ٥ أشكال والسؤال «أيها مختلف؟»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الشكل الشاذ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افحص: عدد الأضلاع ← عدد العناصر ← التظليل ← الاتجاه.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أرقام متتابعة وبينها فراغ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المتتاليات العددية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اكتب الفروق؛ فإن لم تثبت فاقسم؛ فإن لم تنجح فابحث عن متتاليتين متداخلتين.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حروف عربية أو إنجليزية متتابعة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متتاليات الحروف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حوّل الحروف إلى أرقام ترتيبها ثم تعامل معها كأرقام.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دوائر أو مثلثات بداخلها أرقام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الأعداد داخل الأشكال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اكتشف القاعدة من الشكلين الأول والثاني ثم طبّقها على الثالث.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كفّتا ميزان وأشكال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المعادلات الشكلية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استبدل الأشكال برموز واكتب المعادلة، واحذف المتكرر من الكفتين.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كلمتان بينهما نقطتان ( : )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التناظر اللفظي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صِغ العلاقة في جملة واضحة ثم طبّقها على الاختيارات بنفس الترتيب.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وجوه مرسومة بتعبيرات مختلفة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المشاعر التعبيرية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اقرأ: الحاجب ← العين ← الفم، وحدّد الشعور بدقة.</w:t>
            </w:r>
          </w:p>
        </w:tc>
      </w:tr>
      <w:tr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كلمة مشفّرة مثل BOOK = CPPL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الترميز</w:t>
            </w:r>
          </w:p>
        </w:tc>
        <w:tc>
          <w:tcPr>
            <w:tcW w:type="dxa" w:w="35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0"/>
                <w:rtl w:val="1"/>
                <w:cs w:val="1"/>
              </w:rPr>
              <w:t>قارن كل حرف بمقابله واستخرج مقدار الإزاحة.</w:t>
            </w:r>
          </w:p>
        </w:tc>
      </w:tr>
    </w:tbl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١٠ نصائح قبل الامتحان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١. اقرأ رأس السؤال أولًا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«اختر الصحيح» أم «اختر الخاطئ»؟ أم «المطابق بأي اتجاه»؟ أكثر من ثلث الأخطاء سببها عدم قراءة المطلوب.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٢. الاستبعاد قبل الاختيار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احذف الاختيارات المستحيلة أولًا؛ غالبًا يتبقى اختيار أو اثنان فيصير الاحتمال في صالحك.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٣. لا تقف طويلًا على سؤال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سؤال الذكاء درجته كدرجة غيره. امنح كل سؤال ٤٠ ثانية، وعلِّم الصعب وارجع له في النهاية.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٤. ابحث عن العنصر الثابت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في كل نمط هناك عنصر لا يتغيّر وآخر يتغيّر؛ تثبيت الأول يختصر نصف التفكير.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٥. فكّر بعنصرين لا بعنصر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كثير من الأشكال الحديثة فيها تغييران معًا (عدد + اتجاه)، والاختيار الصحيح يحقّقهما معًا.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٦. احذر صورة المرآة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في كل سؤال تدوير تقريبًا يوجد اختيار واحد هو انعكاس الشكل؛ تتبّع علامة مميزة لتكشفه.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٧. استعمل الورقة والقلم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ارسم الطيّة، أو اكتب أرقام الحروف، أو سجّل الفروق — الرسم السريع أدق من التخيّل وحده.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٨. درّب عينك على الأشكال المرسومة يدويًا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أشكال الامتحان قد تكون صغيرة أو غير دقيقة؛ ركّز على العلاقات لا على جمال الرسم.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٩. لا تترك سؤالًا بلا إجابة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إن لم تصل لحل، استبعد ما تستطيع ثم اختر؛ فالورقة الإلكترونية لا تخصم على الخطأ غالبًا.</w:t>
      </w:r>
    </w:p>
    <w:p>
      <w:pPr>
        <w:spacing w:after="2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١٠. راجع الأنماط قبل الامتحان بيوم</w:t>
      </w:r>
    </w:p>
    <w:p>
      <w:pPr>
        <w:spacing w:after="80"/>
        <w:bidi w:val="1"/>
        <w:jc w:val="right"/>
      </w:pPr>
      <w:r>
        <w:rPr>
          <w:rFonts w:ascii="Arial" w:hAnsi="Arial" w:cs="Arial"/>
          <w:b w:val="0"/>
          <w:color w:val="64748B"/>
          <w:sz w:val="22"/>
          <w:rtl w:val="1"/>
          <w:cs w:val="1"/>
        </w:rPr>
        <w:t>اقرأ «جدول الأنماط السريع» في هذا الملف قبل دخول اللجنة؛ يكفيك ١٠ دقائق لتستحضر كل القواعد.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 w:cs="Arial"/>
          <w:b/>
          <w:color w:val="1D4ED8"/>
          <w:sz w:val="40"/>
          <w:rtl w:val="1"/>
          <w:cs w:val="1"/>
        </w:rPr>
        <w:t>اختبار ذاتي (١٠ أسئلة)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١. أوجد الرقم التالي: ٥، ١٠، ٢٠، ٤٠، 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٨٠   (ب) ١٠٠   (ج) ٥٠   (د) ٦٠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٢. أوجد الرقم الناقص: ٢، ٣، ٥، ٨، ١٢، 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١٦   (ب) ١٧   (ج) ١٨   (د) ١٥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٣. أوجد الحرف التالي: ب، ث، ح، د، ؟ (الترتيب الهجائي: أ ب ت ث ج ح خ د ذ ر …)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س   (ب) ذ   (ج) ر   (د) ز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٤. كم مربعًا في شبكة ٢×٢؟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٦   (ب) ٨   (ج) ٤   (د) ٥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٥. مكعب شبكته صليبية: الوجه الثاني في الصف يقابل: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الرابع   (ب) العلوي   (ج) الأول   (د) الثالث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٦. ورقة طُويت مرتين ثم ثُقبت ثقبًا واحدًا. كم ثقبًا بعد الفرد؟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٣   (ب) ٤   (ج) ٨   (د) ٢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٧. قلم : محفظة :: سيف : 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حديد   (ب) حرب   (ج) غمد   (د) جندي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٨. إذا كان CAT = DBU فإن DOG = 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CNF   (ب) EPG   (ج) DPH   (د) EPH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٩. الشكل يدور ٩٠° مع عقارب الساعة كل خطوة. بعد ٤ خطوات يعود الشكل: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كما بدأ   (ب) مقلوبًا ١٨٠°   (ج) معكوسًا كالمرآة   (د) مدارًا ٢٧٠°</w:t>
      </w:r>
    </w:p>
    <w:p>
      <w:pPr>
        <w:spacing w:after="40"/>
        <w:bidi w:val="1"/>
        <w:jc w:val="right"/>
      </w:pPr>
      <w:r>
        <w:rPr>
          <w:rFonts w:ascii="Arial" w:hAnsi="Arial" w:cs="Arial"/>
          <w:b/>
          <w:color w:val="0F172A"/>
          <w:sz w:val="24"/>
          <w:rtl w:val="1"/>
          <w:cs w:val="1"/>
        </w:rPr>
        <w:t>١٠. «بعض الموظفين مهندسون، وكل المهندسين جامعيون». أي استنتاج صحيح؟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4"/>
          <w:rtl w:val="1"/>
          <w:cs w:val="1"/>
        </w:rPr>
        <w:t>(أ) كل الموظفين جامعيون   (ب) بعض الموظفين جامعيون   (ج) كل الجامعيين موظفون   (د) لا مهندس موظف</w:t>
      </w:r>
    </w:p>
    <w:p>
      <w:pPr>
        <w:spacing w:after="80"/>
        <w:bidi w:val="1"/>
        <w:jc w:val="right"/>
      </w:pPr>
      <w:r>
        <w:rPr>
          <w:rFonts w:ascii="Arial" w:hAnsi="Arial" w:cs="Arial"/>
          <w:b/>
          <w:color w:val="15803D"/>
          <w:sz w:val="28"/>
          <w:rtl w:val="1"/>
          <w:cs w:val="1"/>
        </w:rPr>
        <w:t>الإجابات مع التعليل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١) (أ) ٨٠ — كل حد ضعف الذي قبله (× ٢) ⇒ ٤٠ × ٢ = ٨٠.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٢) (ب) ١٧ — الفروق: ١، ٢، ٣، ٤ ⇒ الفرق التالي ٥ ⇒ ١٢ + ٥ = ١٧.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٣) (ج) ر — ب=٢، ث=٤، ح=٦، د=٨ ⇒ القفزة ثابتة (+٢) ⇒ الحرف رقم ١٠ وهو «ر».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٤) (د) ٥ — ٤ مربعات صغيرة + المربع الكلي = ٥.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٥) (أ) الرابع — في صف من أربعة: الأول ↔ الثالث، والثاني ↔ الرابع.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٦) (ب) ٤ — ٢ أُس عدد الطيّات = ٢² = ٤ ثقوب.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٧) (ج) غمد — العلاقة: الشيء ووعاؤه الذي يُحفظ فيه ⇒ السيف يُحفظ في الغمد.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٨) (د) EPH — كل حرف يتقدّم حرفًا واحدًا ⇒ D→E، O→P، G→H.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٩) (أ) كما بدأ — ٤ × ٩٠° = ٣٦٠° ⇒ دورة كاملة فيعود كما بدأ.</w:t>
      </w:r>
    </w:p>
    <w:p>
      <w:pPr>
        <w:spacing w:after="40"/>
        <w:bidi w:val="1"/>
        <w:jc w:val="right"/>
      </w:pPr>
      <w:r>
        <w:rPr>
          <w:rFonts w:ascii="Arial" w:hAnsi="Arial" w:cs="Arial"/>
          <w:b w:val="0"/>
          <w:color w:val="0F172A"/>
          <w:sz w:val="22"/>
          <w:rtl w:val="1"/>
          <w:cs w:val="1"/>
        </w:rPr>
        <w:t>١٠) (ب) بعض الموظفين جامعيون — المهندسون الموظفون جامعيون بالضرورة ⇒ بعض الموظفين جامعيون.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
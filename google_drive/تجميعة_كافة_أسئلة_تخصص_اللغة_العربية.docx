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44"/>
        </w:rPr>
        <w:t>تجميعة كافة أسئلة تخصص اللغة العربية</w:t>
      </w:r>
    </w:p>
    <w:p>
      <w:pPr>
        <w:jc w:val="center"/>
      </w:pPr>
      <w:r>
        <w:rPr>
          <w:rFonts w:ascii="Arial" w:hAnsi="Arial"/>
          <w:i/>
          <w:sz w:val="28"/>
        </w:rPr>
        <w:t>ملف شامل لكافة أسئلة وتجميعات وتدريبات مجلد «تخصص عربي»</w:t>
      </w:r>
    </w:p>
    <w:p>
      <w:pPr>
        <w:jc w:val="center"/>
      </w:pPr>
      <w:r>
        <w:t>------------------------------------------------------------</w:t>
      </w:r>
    </w:p>
    <w:p>
      <w:pPr>
        <w:pStyle w:val="Heading1"/>
        <w:jc w:val="right"/>
      </w:pPr>
      <w:r>
        <w:t>تجميعة بنك أسئلة تخصص اللغة العربية</w:t>
      </w:r>
    </w:p>
    <w:p>
      <w:pPr>
        <w:jc w:val="right"/>
      </w:pPr>
      <w:r>
        <w:rPr>
          <w:rFonts w:ascii="Arial" w:hAnsi="Arial"/>
          <w:i/>
          <w:sz w:val="22"/>
        </w:rPr>
        <w:t>تم تجميع كافة الأسئلة والتدريبات والمراجعات الواردة في ملفات مجلد «تخصص عربي» في هذا الملف الشامل والمنسق.</w:t>
      </w:r>
    </w:p>
    <w:p>
      <w:pPr>
        <w:jc w:val="center"/>
      </w:pPr>
      <w:r>
        <w:t>____________________________________________________</w:t>
      </w:r>
    </w:p>
    <w:p>
      <w:pPr>
        <w:pStyle w:val="Heading1"/>
        <w:jc w:val="right"/>
      </w:pPr>
      <w:r>
        <w:t>1. بنك الأسئلة الشامل (360 سؤال وإجابة في فروع اللغة العربية)</w:t>
      </w:r>
    </w:p>
    <w:p>
      <w:pPr>
        <w:jc w:val="right"/>
      </w:pPr>
      <w:r>
        <w:rPr>
          <w:rFonts w:ascii="Arial" w:hAnsi="Arial"/>
          <w:sz w:val="24"/>
        </w:rPr>
        <w:t>*المصدر الأصلي: 360 سؤال فى اللغة العربية.pdf*</w:t>
      </w:r>
    </w:p>
    <w:p>
      <w:pPr>
        <w:jc w:val="right"/>
      </w:pPr>
      <w:r>
        <w:rPr>
          <w:rFonts w:ascii="Arial" w:hAnsi="Arial"/>
          <w:sz w:val="24"/>
        </w:rPr>
        <w:t>امتحان[ 03   ألف معلم]</w:t>
      </w:r>
    </w:p>
    <w:p>
      <w:pPr>
        <w:jc w:val="right"/>
      </w:pPr>
      <w:r>
        <w:rPr>
          <w:rFonts w:ascii="Arial" w:hAnsi="Arial"/>
          <w:sz w:val="24"/>
        </w:rPr>
        <w:t>اللغة العربية ( تخصص )</w:t>
      </w:r>
    </w:p>
    <w:p>
      <w:pPr>
        <w:jc w:val="right"/>
      </w:pPr>
      <w:r>
        <w:rPr>
          <w:rFonts w:ascii="Arial" w:hAnsi="Arial"/>
          <w:sz w:val="24"/>
        </w:rPr>
        <w:t>رؤية وإعداد :</w:t>
      </w:r>
    </w:p>
    <w:p>
      <w:pPr>
        <w:jc w:val="right"/>
      </w:pPr>
      <w:r>
        <w:rPr>
          <w:rFonts w:ascii="Arial" w:hAnsi="Arial"/>
          <w:sz w:val="24"/>
        </w:rPr>
        <w:t>Elsayed Ahmed Elsehrawy</w:t>
      </w:r>
    </w:p>
    <w:p>
      <w:pPr>
        <w:jc w:val="right"/>
      </w:pPr>
      <w:r>
        <w:rPr>
          <w:rFonts w:ascii="Arial" w:hAnsi="Arial"/>
          <w:sz w:val="24"/>
        </w:rPr>
        <w:t>sayed18.8.18@gmail.com</w:t>
      </w:r>
    </w:p>
    <w:p>
      <w:pPr>
        <w:jc w:val="right"/>
      </w:pPr>
      <w:r>
        <w:rPr>
          <w:rFonts w:ascii="Arial" w:hAnsi="Arial"/>
          <w:sz w:val="24"/>
        </w:rPr>
        <w:t>Port Said</w:t>
      </w:r>
    </w:p>
    <w:p>
      <w:pPr>
        <w:jc w:val="right"/>
      </w:pPr>
      <w:r>
        <w:rPr>
          <w:rFonts w:ascii="Arial" w:hAnsi="Arial"/>
          <w:sz w:val="24"/>
        </w:rPr>
        <w:t>01227012607</w:t>
      </w:r>
    </w:p>
    <w:p>
      <w:pPr>
        <w:jc w:val="right"/>
      </w:pPr>
      <w:r>
        <w:rPr>
          <w:rFonts w:ascii="Arial" w:hAnsi="Arial"/>
          <w:sz w:val="24"/>
        </w:rPr>
        <w:t>اللغة العربية</w:t>
      </w:r>
    </w:p>
    <w:p>
      <w:pPr>
        <w:jc w:val="right"/>
      </w:pPr>
      <w:r>
        <w:rPr>
          <w:rFonts w:ascii="Arial" w:hAnsi="Arial"/>
          <w:sz w:val="24"/>
        </w:rPr>
        <w:t>1- : اختر الرسم الصحيح للكلمة فيما يلى</w:t>
      </w:r>
    </w:p>
    <w:p>
      <w:pPr>
        <w:jc w:val="right"/>
      </w:pPr>
      <w:r>
        <w:rPr>
          <w:rFonts w:ascii="Arial" w:hAnsi="Arial"/>
          <w:sz w:val="24"/>
        </w:rPr>
        <w:t>( أ ) جزئن .                                                        ( ب ) جزءً ا .</w:t>
      </w:r>
    </w:p>
    <w:p>
      <w:pPr>
        <w:jc w:val="right"/>
      </w:pPr>
      <w:r>
        <w:rPr>
          <w:rFonts w:ascii="Arial" w:hAnsi="Arial"/>
          <w:sz w:val="24"/>
        </w:rPr>
        <w:t>( جـ ) جزئا .                                                  ( د ) جزءً .</w:t>
      </w:r>
    </w:p>
    <w:p>
      <w:pPr>
        <w:jc w:val="right"/>
      </w:pPr>
      <w:r>
        <w:rPr>
          <w:rFonts w:ascii="Arial" w:hAnsi="Arial"/>
          <w:sz w:val="24"/>
        </w:rPr>
        <w:t>2-  ) كتبت الهمزة المتوسطة على واو فى كلمة ( تفاؤل؛ لأنها جاءت :</w:t>
      </w:r>
    </w:p>
    <w:p>
      <w:pPr>
        <w:jc w:val="right"/>
      </w:pPr>
      <w:r>
        <w:rPr>
          <w:rFonts w:ascii="Arial" w:hAnsi="Arial"/>
          <w:sz w:val="24"/>
        </w:rPr>
        <w:t>( أ ) مفتوحة بعد سكون معتل .                                   ( ب ) مضمومة بعد سكون صحيح .</w:t>
      </w:r>
    </w:p>
    <w:p>
      <w:pPr>
        <w:jc w:val="right"/>
      </w:pPr>
      <w:r>
        <w:rPr>
          <w:rFonts w:ascii="Arial" w:hAnsi="Arial"/>
          <w:sz w:val="24"/>
        </w:rPr>
        <w:t>( جـ ) مضمومة بعد ضم .                                        ( د ) ساكنة بعد ضم .</w:t>
      </w:r>
    </w:p>
    <w:p>
      <w:pPr>
        <w:jc w:val="right"/>
      </w:pPr>
      <w:r>
        <w:rPr>
          <w:rFonts w:ascii="Arial" w:hAnsi="Arial"/>
          <w:sz w:val="24"/>
        </w:rPr>
        <w:t>3- كتبت الهمزة على ياء فى كلمة ( مئون ) ؛ لأنها جاءت :</w:t>
      </w:r>
    </w:p>
    <w:p>
      <w:pPr>
        <w:jc w:val="right"/>
      </w:pPr>
      <w:r>
        <w:rPr>
          <w:rFonts w:ascii="Arial" w:hAnsi="Arial"/>
          <w:sz w:val="24"/>
        </w:rPr>
        <w:t>( أ ) مضمومة بعد ضم .                                          ( ب ) مضمومة بعد كسر .</w:t>
      </w:r>
    </w:p>
    <w:p>
      <w:pPr>
        <w:jc w:val="right"/>
      </w:pPr>
      <w:r>
        <w:rPr>
          <w:rFonts w:ascii="Arial" w:hAnsi="Arial"/>
          <w:sz w:val="24"/>
        </w:rPr>
        <w:t>( جـ ) ساكنة بعد ضم .                                            ( د ) مضمومة بعد سكون صحيح .</w:t>
      </w:r>
    </w:p>
    <w:p>
      <w:pPr>
        <w:jc w:val="right"/>
      </w:pPr>
      <w:r>
        <w:rPr>
          <w:rFonts w:ascii="Arial" w:hAnsi="Arial"/>
          <w:sz w:val="24"/>
        </w:rPr>
        <w:t>4- : اختر الكلمة التى همزتها همزة وصل</w:t>
      </w:r>
    </w:p>
    <w:p>
      <w:pPr>
        <w:jc w:val="right"/>
      </w:pPr>
      <w:r>
        <w:rPr>
          <w:rFonts w:ascii="Arial" w:hAnsi="Arial"/>
          <w:sz w:val="24"/>
        </w:rPr>
        <w:t>( أ ) استعمال .                                                      ( ب ) احسن .</w:t>
      </w:r>
    </w:p>
    <w:p>
      <w:pPr>
        <w:jc w:val="right"/>
      </w:pPr>
      <w:r>
        <w:rPr>
          <w:rFonts w:ascii="Arial" w:hAnsi="Arial"/>
          <w:sz w:val="24"/>
        </w:rPr>
        <w:t>( جـ ) اعطاء .                                                      ( د ) العلم .</w:t>
      </w:r>
    </w:p>
    <w:p>
      <w:pPr>
        <w:jc w:val="right"/>
      </w:pPr>
      <w:r>
        <w:rPr>
          <w:rFonts w:ascii="Arial" w:hAnsi="Arial"/>
          <w:sz w:val="24"/>
        </w:rPr>
        <w:t>5-  "ليل دامس وطريق طامس " . فى العبارة السابقة جناس ناقص ، يرجع إلى :</w:t>
      </w:r>
    </w:p>
    <w:p>
      <w:pPr>
        <w:jc w:val="right"/>
      </w:pPr>
      <w:r>
        <w:rPr>
          <w:rFonts w:ascii="Arial" w:hAnsi="Arial"/>
          <w:sz w:val="24"/>
        </w:rPr>
        <w:t>( أ ) نوع الحروف .                                                ( ب ) هيئة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6- قال الله تعالى : " الله ولى الذين آمنوا يخرجهم من الظلمات إلى النور " . ( البقرة : 252 ) .</w:t>
      </w:r>
    </w:p>
    <w:p>
      <w:pPr>
        <w:jc w:val="right"/>
      </w:pPr>
      <w:r>
        <w:rPr>
          <w:rFonts w:ascii="Arial" w:hAnsi="Arial"/>
          <w:sz w:val="24"/>
        </w:rPr>
        <w:t>- الوجه البلاغى فى الآية الكريمة :</w:t>
      </w:r>
    </w:p>
    <w:p>
      <w:pPr>
        <w:jc w:val="right"/>
      </w:pPr>
      <w:r>
        <w:rPr>
          <w:rFonts w:ascii="Arial" w:hAnsi="Arial"/>
          <w:sz w:val="24"/>
        </w:rPr>
        <w:t>( أ ) استعارة مكنية .</w:t>
      </w:r>
    </w:p>
    <w:p>
      <w:pPr>
        <w:jc w:val="right"/>
      </w:pPr>
      <w:r>
        <w:rPr>
          <w:rFonts w:ascii="Arial" w:hAnsi="Arial"/>
          <w:sz w:val="24"/>
        </w:rPr>
        <w:t>( ب ) استعارة تصريحية .</w:t>
      </w:r>
    </w:p>
    <w:p>
      <w:pPr>
        <w:jc w:val="right"/>
      </w:pPr>
      <w:r>
        <w:rPr>
          <w:rFonts w:ascii="Arial" w:hAnsi="Arial"/>
          <w:sz w:val="24"/>
        </w:rPr>
        <w:t>( جـ ) تشبيه بليغ .</w:t>
      </w:r>
    </w:p>
    <w:p>
      <w:pPr>
        <w:jc w:val="right"/>
      </w:pPr>
      <w:r>
        <w:rPr>
          <w:rFonts w:ascii="Arial" w:hAnsi="Arial"/>
          <w:sz w:val="24"/>
        </w:rPr>
        <w:t>( د ) تشبيه تمثيلى .</w:t>
      </w:r>
    </w:p>
    <w:p>
      <w:pPr>
        <w:jc w:val="right"/>
      </w:pPr>
      <w:r>
        <w:rPr>
          <w:rFonts w:ascii="Arial" w:hAnsi="Arial"/>
          <w:sz w:val="24"/>
        </w:rPr>
        <w:t>2-  ": هذا سيل مفعم " مجاز عقلى ، علاقته</w:t>
      </w:r>
    </w:p>
    <w:p>
      <w:pPr>
        <w:jc w:val="right"/>
      </w:pPr>
      <w:r>
        <w:rPr>
          <w:rFonts w:ascii="Arial" w:hAnsi="Arial"/>
          <w:sz w:val="24"/>
        </w:rPr>
        <w:t>( أ ) الفاعلية .                                                     ( ب ) الزمانية .</w:t>
      </w:r>
    </w:p>
    <w:p>
      <w:pPr>
        <w:jc w:val="right"/>
      </w:pPr>
      <w:r>
        <w:rPr>
          <w:rFonts w:ascii="Arial" w:hAnsi="Arial"/>
          <w:sz w:val="24"/>
        </w:rPr>
        <w:t>( جـ ) المفعولية .                                                  ( د ) السببية .</w:t>
      </w:r>
    </w:p>
    <w:p>
      <w:pPr>
        <w:jc w:val="right"/>
      </w:pPr>
      <w:r>
        <w:rPr>
          <w:rFonts w:ascii="Arial" w:hAnsi="Arial"/>
          <w:sz w:val="24"/>
        </w:rPr>
        <w:t>8-  ) كتبت الهمزة على واو فى كلمة ( مؤمن؛ لأنها جاءت :</w:t>
      </w:r>
    </w:p>
    <w:p>
      <w:pPr>
        <w:jc w:val="right"/>
      </w:pPr>
      <w:r>
        <w:rPr>
          <w:rFonts w:ascii="Arial" w:hAnsi="Arial"/>
          <w:sz w:val="24"/>
        </w:rPr>
        <w:t>( أ ) مضمومة بعد ضم .                                         ( ب ) مضمومة بعد كسر .</w:t>
      </w:r>
    </w:p>
    <w:p>
      <w:pPr>
        <w:jc w:val="right"/>
      </w:pPr>
      <w:r>
        <w:rPr>
          <w:rFonts w:ascii="Arial" w:hAnsi="Arial"/>
          <w:sz w:val="24"/>
        </w:rPr>
        <w:t>( جـ ) ساكنة بعد ضم .                                           ( د ) مضمومة بعد ضم .</w:t>
      </w:r>
    </w:p>
    <w:p>
      <w:pPr>
        <w:jc w:val="right"/>
      </w:pPr>
      <w:r>
        <w:rPr>
          <w:rFonts w:ascii="Arial" w:hAnsi="Arial"/>
          <w:sz w:val="24"/>
        </w:rPr>
        <w:t>9- . كم........ فى المدرسة ؟ ضع الكلمة التى تناسب ( كم ) الاستفهامية :</w:t>
      </w:r>
    </w:p>
    <w:p>
      <w:pPr>
        <w:jc w:val="right"/>
      </w:pPr>
      <w:r>
        <w:rPr>
          <w:rFonts w:ascii="Arial" w:hAnsi="Arial"/>
          <w:sz w:val="24"/>
        </w:rPr>
        <w:t>( أ ) طالبً ا .                                                       ( ب ) طلابٍ .</w:t>
      </w:r>
    </w:p>
    <w:p>
      <w:pPr>
        <w:jc w:val="right"/>
      </w:pPr>
      <w:r>
        <w:rPr>
          <w:rFonts w:ascii="Arial" w:hAnsi="Arial"/>
          <w:sz w:val="24"/>
        </w:rPr>
        <w:t>( جـ ) من الطلاب .                                              ( د ) طالبٍ .</w:t>
      </w:r>
    </w:p>
    <w:p>
      <w:pPr>
        <w:jc w:val="right"/>
      </w:pPr>
      <w:r>
        <w:rPr>
          <w:rFonts w:ascii="Arial" w:hAnsi="Arial"/>
          <w:sz w:val="24"/>
        </w:rPr>
        <w:t>11- ( الفعل الماضى المعتل اللام الناقص ) بالياء أو الواو . ماذا يحدث له إذا أسند إلى واو الجماعة ؟</w:t>
      </w:r>
    </w:p>
    <w:p>
      <w:pPr>
        <w:jc w:val="right"/>
      </w:pPr>
      <w:r>
        <w:rPr>
          <w:rFonts w:ascii="Arial" w:hAnsi="Arial"/>
          <w:sz w:val="24"/>
        </w:rPr>
        <w:t>( أ ) تبقى .                                                        ( ب ) تحذف .</w:t>
      </w:r>
    </w:p>
    <w:p>
      <w:pPr>
        <w:jc w:val="right"/>
      </w:pPr>
      <w:r>
        <w:rPr>
          <w:rFonts w:ascii="Arial" w:hAnsi="Arial"/>
          <w:sz w:val="24"/>
        </w:rPr>
        <w:t>( جـ ) تقلب إلى ألف .                                            ( د ) لا يحدث تغيير .</w:t>
      </w:r>
    </w:p>
    <w:p>
      <w:pPr>
        <w:jc w:val="right"/>
      </w:pPr>
      <w:r>
        <w:rPr>
          <w:rFonts w:ascii="Arial" w:hAnsi="Arial"/>
          <w:sz w:val="24"/>
        </w:rPr>
        <w:t>11-  قال الشاعرعمرو بن كلثوم : ونشرب إن وردنا الماء صفوً ا    ويشرب غيرنا كدرً ا وطينا</w:t>
      </w:r>
    </w:p>
    <w:p>
      <w:pPr>
        <w:jc w:val="right"/>
      </w:pPr>
      <w:r>
        <w:rPr>
          <w:rFonts w:ascii="Arial" w:hAnsi="Arial"/>
          <w:sz w:val="24"/>
        </w:rPr>
        <w:t>- البيت يدل على :</w:t>
      </w:r>
    </w:p>
    <w:p>
      <w:pPr>
        <w:jc w:val="right"/>
      </w:pPr>
      <w:r>
        <w:rPr>
          <w:rFonts w:ascii="Arial" w:hAnsi="Arial"/>
          <w:sz w:val="24"/>
        </w:rPr>
        <w:t>( أ ) المدح .                                                       ( ب ) الفخر .</w:t>
      </w:r>
    </w:p>
    <w:p>
      <w:pPr>
        <w:jc w:val="right"/>
      </w:pPr>
      <w:r>
        <w:rPr>
          <w:rFonts w:ascii="Arial" w:hAnsi="Arial"/>
          <w:sz w:val="24"/>
        </w:rPr>
        <w:t>( جـ ) التحقير  .                                                   ( د ) الهجاء .</w:t>
      </w:r>
    </w:p>
    <w:p>
      <w:pPr>
        <w:jc w:val="right"/>
      </w:pPr>
      <w:r>
        <w:rPr>
          <w:rFonts w:ascii="Arial" w:hAnsi="Arial"/>
          <w:sz w:val="24"/>
        </w:rPr>
        <w:t>12-  اختر التمييز المناسبلـ ( كم ) الخبرية فى العبارة التالية :</w:t>
      </w:r>
    </w:p>
    <w:p>
      <w:pPr>
        <w:jc w:val="right"/>
      </w:pPr>
      <w:r>
        <w:rPr>
          <w:rFonts w:ascii="Arial" w:hAnsi="Arial"/>
          <w:sz w:val="24"/>
        </w:rPr>
        <w:t>كم عندى ..............</w:t>
      </w:r>
    </w:p>
    <w:p>
      <w:pPr>
        <w:jc w:val="right"/>
      </w:pPr>
      <w:r>
        <w:rPr>
          <w:rFonts w:ascii="Arial" w:hAnsi="Arial"/>
          <w:sz w:val="24"/>
        </w:rPr>
        <w:t>( أ ) مالاً  .                                                         ( ب ) مالَ  .</w:t>
      </w:r>
    </w:p>
    <w:p>
      <w:pPr>
        <w:jc w:val="right"/>
      </w:pPr>
      <w:r>
        <w:rPr>
          <w:rFonts w:ascii="Arial" w:hAnsi="Arial"/>
          <w:sz w:val="24"/>
        </w:rPr>
        <w:t>( جـ ) مالٍ .                                                       ( د ) مالُ  .</w:t>
      </w:r>
    </w:p>
    <w:p>
      <w:pPr>
        <w:jc w:val="right"/>
      </w:pPr>
      <w:r>
        <w:rPr>
          <w:rFonts w:ascii="Arial" w:hAnsi="Arial"/>
          <w:sz w:val="24"/>
        </w:rPr>
        <w:t>13-  نجحت...... طالبة .</w:t>
      </w:r>
    </w:p>
    <w:p>
      <w:pPr>
        <w:jc w:val="right"/>
      </w:pPr>
      <w:r>
        <w:rPr>
          <w:rFonts w:ascii="Arial" w:hAnsi="Arial"/>
          <w:sz w:val="24"/>
        </w:rPr>
        <w:t>( أ ) اثنتا عشرة .                                                  ( ب ) اثنتى عشر .</w:t>
      </w:r>
    </w:p>
    <w:p>
      <w:pPr>
        <w:jc w:val="right"/>
      </w:pPr>
      <w:r>
        <w:rPr>
          <w:rFonts w:ascii="Arial" w:hAnsi="Arial"/>
          <w:sz w:val="24"/>
        </w:rPr>
        <w:t>( جـ ) اثنا عشر .                                                   ( د ) اثنى عشر .</w:t>
      </w:r>
    </w:p>
    <w:p>
      <w:pPr>
        <w:jc w:val="right"/>
      </w:pPr>
      <w:r>
        <w:rPr>
          <w:rFonts w:ascii="Arial" w:hAnsi="Arial"/>
          <w:sz w:val="24"/>
        </w:rPr>
        <w:t>14- دخل التلاميذ خلا ..........</w:t>
      </w:r>
    </w:p>
    <w:p>
      <w:pPr>
        <w:jc w:val="right"/>
      </w:pPr>
      <w:r>
        <w:rPr>
          <w:rFonts w:ascii="Arial" w:hAnsi="Arial"/>
          <w:sz w:val="24"/>
        </w:rPr>
        <w:t>( أ ) تلميذٌ  .                                                         ( ب ) تلميذَ  .</w:t>
      </w:r>
    </w:p>
    <w:p>
      <w:pPr>
        <w:jc w:val="right"/>
      </w:pPr>
      <w:r>
        <w:rPr>
          <w:rFonts w:ascii="Arial" w:hAnsi="Arial"/>
          <w:sz w:val="24"/>
        </w:rPr>
        <w:t>( جـ ) تلميذً ا .                                                      ( د ) تلميذ َ.</w:t>
      </w:r>
    </w:p>
    <w:p>
      <w:pPr>
        <w:jc w:val="right"/>
      </w:pPr>
      <w:r>
        <w:rPr>
          <w:rFonts w:ascii="Arial" w:hAnsi="Arial"/>
          <w:sz w:val="24"/>
        </w:rPr>
        <w:t>15- أكمل النقط بحرف يفيد التخيير مما يأتى :</w:t>
      </w:r>
    </w:p>
    <w:p>
      <w:pPr>
        <w:jc w:val="right"/>
      </w:pPr>
      <w:r>
        <w:rPr>
          <w:rFonts w:ascii="Arial" w:hAnsi="Arial"/>
          <w:sz w:val="24"/>
        </w:rPr>
        <w:t>خذ الكتاب ........ المجلة .</w:t>
      </w:r>
    </w:p>
    <w:p>
      <w:pPr>
        <w:jc w:val="right"/>
      </w:pPr>
      <w:r>
        <w:rPr>
          <w:rFonts w:ascii="Arial" w:hAnsi="Arial"/>
          <w:sz w:val="24"/>
        </w:rPr>
        <w:t>( أ ) و .                                                             ( ب ) أو .</w:t>
      </w:r>
    </w:p>
    <w:p>
      <w:pPr>
        <w:jc w:val="right"/>
      </w:pPr>
      <w:r>
        <w:rPr>
          <w:rFonts w:ascii="Arial" w:hAnsi="Arial"/>
          <w:sz w:val="24"/>
        </w:rPr>
        <w:t>( جـ ) ثم .                                                           ( د ) أم .</w:t>
      </w:r>
    </w:p>
    <w:p>
      <w:pPr>
        <w:jc w:val="right"/>
      </w:pPr>
      <w:r>
        <w:rPr>
          <w:rFonts w:ascii="Arial" w:hAnsi="Arial"/>
          <w:sz w:val="24"/>
        </w:rPr>
        <w:t>16-  أكمل العبارة التالية بحرف جر، يفيد المصاحبة :</w:t>
      </w:r>
    </w:p>
    <w:p>
      <w:pPr>
        <w:jc w:val="right"/>
      </w:pPr>
      <w:r>
        <w:rPr>
          <w:rFonts w:ascii="Arial" w:hAnsi="Arial"/>
          <w:sz w:val="24"/>
        </w:rPr>
        <w:t>خرج الرئيس ....... موكبه .</w:t>
      </w:r>
    </w:p>
    <w:p>
      <w:pPr>
        <w:jc w:val="right"/>
      </w:pPr>
      <w:r>
        <w:rPr>
          <w:rFonts w:ascii="Arial" w:hAnsi="Arial"/>
          <w:sz w:val="24"/>
        </w:rPr>
        <w:t>( أ ) في .                                                           ( ب ) عن .</w:t>
      </w:r>
    </w:p>
    <w:p>
      <w:pPr>
        <w:jc w:val="right"/>
      </w:pPr>
      <w:r>
        <w:rPr>
          <w:rFonts w:ascii="Arial" w:hAnsi="Arial"/>
          <w:sz w:val="24"/>
        </w:rPr>
        <w:t>( جـ ) لـ .                                                           ( د ) إلى .</w:t>
      </w:r>
    </w:p>
    <w:p>
      <w:pPr>
        <w:jc w:val="right"/>
      </w:pPr>
      <w:r>
        <w:rPr>
          <w:rFonts w:ascii="Arial" w:hAnsi="Arial"/>
          <w:sz w:val="24"/>
        </w:rPr>
        <w:t>12-  الفعلالمعتل الآخر ( الناقص ) المنتهى بواو أو ياء فى حالة زيادة حرفين :</w:t>
      </w:r>
    </w:p>
    <w:p>
      <w:pPr>
        <w:jc w:val="right"/>
      </w:pPr>
      <w:r>
        <w:rPr>
          <w:rFonts w:ascii="Arial" w:hAnsi="Arial"/>
          <w:sz w:val="24"/>
        </w:rPr>
        <w:t>( أ ) لا يحدث تغيير .                                              ( ب ) يقلب حرف الواو .</w:t>
      </w:r>
    </w:p>
    <w:p>
      <w:pPr>
        <w:jc w:val="right"/>
      </w:pPr>
      <w:r>
        <w:rPr>
          <w:rFonts w:ascii="Arial" w:hAnsi="Arial"/>
          <w:sz w:val="24"/>
        </w:rPr>
        <w:t>( جـ ) تقلب الياء .                                                  ( د ) تقلب الواو والياء .</w:t>
      </w:r>
    </w:p>
    <w:p>
      <w:pPr>
        <w:jc w:val="right"/>
      </w:pPr>
      <w:r>
        <w:rPr>
          <w:rFonts w:ascii="Arial" w:hAnsi="Arial"/>
          <w:sz w:val="24"/>
        </w:rPr>
        <w:t>18-  قالأبو فراس الحمدانى : معللتى بالوصل والموت دونه     إذا مت ظمآنً ا فلا نزل القطر</w:t>
      </w:r>
    </w:p>
    <w:p>
      <w:pPr>
        <w:jc w:val="right"/>
      </w:pPr>
      <w:r>
        <w:rPr>
          <w:rFonts w:ascii="Arial" w:hAnsi="Arial"/>
          <w:sz w:val="24"/>
        </w:rPr>
        <w:t>- ( ظمآنً ا ) لون بيانى ، نوعه :</w:t>
      </w:r>
    </w:p>
    <w:p>
      <w:pPr>
        <w:jc w:val="right"/>
      </w:pPr>
      <w:r>
        <w:rPr>
          <w:rFonts w:ascii="Arial" w:hAnsi="Arial"/>
          <w:sz w:val="24"/>
        </w:rPr>
        <w:t>( أ ) استعارة تمثيلية .                                              ( ب ) استعارة تصريحية .</w:t>
      </w:r>
    </w:p>
    <w:p>
      <w:pPr>
        <w:jc w:val="right"/>
      </w:pPr>
      <w:r>
        <w:rPr>
          <w:rFonts w:ascii="Arial" w:hAnsi="Arial"/>
          <w:sz w:val="24"/>
        </w:rPr>
        <w:t>( جـ ) مجاز مرسل .                                               ( د ) تشبيه .</w:t>
      </w:r>
    </w:p>
    <w:p>
      <w:pPr>
        <w:jc w:val="right"/>
      </w:pPr>
      <w:r>
        <w:rPr>
          <w:rFonts w:ascii="Arial" w:hAnsi="Arial"/>
          <w:sz w:val="24"/>
        </w:rPr>
        <w:t>19-  قال الله تعالى : " يا هامان ابن لى صرحًا لعلى أبلغ الأسباب أسباب السموات " .</w:t>
      </w:r>
    </w:p>
    <w:p>
      <w:pPr>
        <w:jc w:val="right"/>
      </w:pPr>
      <w:r>
        <w:rPr>
          <w:rFonts w:ascii="Arial" w:hAnsi="Arial"/>
          <w:sz w:val="24"/>
        </w:rPr>
        <w:t>- الغرض من التمنى فى الآية السابقة :</w:t>
      </w:r>
    </w:p>
    <w:p>
      <w:pPr>
        <w:jc w:val="right"/>
      </w:pPr>
      <w:r>
        <w:rPr>
          <w:rFonts w:ascii="Arial" w:hAnsi="Arial"/>
          <w:sz w:val="24"/>
        </w:rPr>
        <w:t>( أ ) التعجيز .                                                       ( ب ) التشويق .</w:t>
      </w:r>
    </w:p>
    <w:p>
      <w:pPr>
        <w:jc w:val="right"/>
      </w:pPr>
      <w:r>
        <w:rPr>
          <w:rFonts w:ascii="Arial" w:hAnsi="Arial"/>
          <w:sz w:val="24"/>
        </w:rPr>
        <w:t>( جـ ) الترجى .                                                     ( د ) التمنى .</w:t>
      </w:r>
    </w:p>
    <w:p>
      <w:pPr>
        <w:jc w:val="right"/>
      </w:pPr>
      <w:r>
        <w:rPr>
          <w:rFonts w:ascii="Arial" w:hAnsi="Arial"/>
          <w:sz w:val="24"/>
        </w:rPr>
        <w:t>21-  قال النبى-  -  : " من كان يؤمن بالله واليوم الآخر فليكرم ضيفه" . نوع الأسلوب :</w:t>
      </w:r>
    </w:p>
    <w:p>
      <w:pPr>
        <w:jc w:val="right"/>
      </w:pPr>
      <w:r>
        <w:rPr>
          <w:rFonts w:ascii="Arial" w:hAnsi="Arial"/>
          <w:sz w:val="24"/>
        </w:rPr>
        <w:t>( أ ) أسلوب خبرى .                                                ( ب ) أسلوب إنشائى .</w:t>
      </w:r>
    </w:p>
    <w:p>
      <w:pPr>
        <w:jc w:val="right"/>
      </w:pPr>
      <w:r>
        <w:rPr>
          <w:rFonts w:ascii="Arial" w:hAnsi="Arial"/>
          <w:sz w:val="24"/>
        </w:rPr>
        <w:t>( جـ ) أسلوب شرطى .                                             ( د ) خبرى لفظا إنشائى معنى .</w:t>
      </w:r>
    </w:p>
    <w:p>
      <w:pPr>
        <w:jc w:val="right"/>
      </w:pPr>
      <w:r>
        <w:rPr>
          <w:rFonts w:ascii="Arial" w:hAnsi="Arial"/>
          <w:sz w:val="24"/>
        </w:rPr>
        <w:t>21-  قالالبحترى فى وصف الربيع :</w:t>
      </w:r>
    </w:p>
    <w:p>
      <w:pPr>
        <w:jc w:val="right"/>
      </w:pPr>
      <w:r>
        <w:rPr>
          <w:rFonts w:ascii="Arial" w:hAnsi="Arial"/>
          <w:sz w:val="24"/>
        </w:rPr>
        <w:t>أتاك الربيع الطلق يختال ضاحكً ا    من الحسن حتى كاد أن يتكلما</w:t>
      </w:r>
    </w:p>
    <w:p>
      <w:pPr>
        <w:jc w:val="right"/>
      </w:pPr>
      <w:r>
        <w:rPr>
          <w:rFonts w:ascii="Arial" w:hAnsi="Arial"/>
          <w:sz w:val="24"/>
        </w:rPr>
        <w:t>-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تشبيهان .                                                      ( ب ) تشبيه واستعارة .</w:t>
      </w:r>
    </w:p>
    <w:p>
      <w:pPr>
        <w:jc w:val="right"/>
      </w:pPr>
      <w:r>
        <w:rPr>
          <w:rFonts w:ascii="Arial" w:hAnsi="Arial"/>
          <w:sz w:val="24"/>
        </w:rPr>
        <w:t>( جـ ) استعارتان .                                                  ( د ) ليس فيه تشبيه أو استعارة .</w:t>
      </w:r>
    </w:p>
    <w:p>
      <w:pPr>
        <w:jc w:val="right"/>
      </w:pPr>
      <w:r>
        <w:rPr>
          <w:rFonts w:ascii="Arial" w:hAnsi="Arial"/>
          <w:sz w:val="24"/>
        </w:rPr>
        <w:t>22-  يا غافر الذنب، سامحنى . إعراب المنادى فى الجملة السابقة :</w:t>
      </w:r>
    </w:p>
    <w:p>
      <w:pPr>
        <w:jc w:val="right"/>
      </w:pPr>
      <w:r>
        <w:rPr>
          <w:rFonts w:ascii="Arial" w:hAnsi="Arial"/>
          <w:sz w:val="24"/>
        </w:rPr>
        <w:t>( أ ) منادى منصوب ، وعلامة نصبه الفتحة ؛ لأنه نكرة مقصودة .</w:t>
      </w:r>
    </w:p>
    <w:p>
      <w:pPr>
        <w:jc w:val="right"/>
      </w:pPr>
      <w:r>
        <w:rPr>
          <w:rFonts w:ascii="Arial" w:hAnsi="Arial"/>
          <w:sz w:val="24"/>
        </w:rPr>
        <w:t>( ب ) منادى منصوب ، وعلامة نصبه الفتحة ؛ لأنه مضاف .</w:t>
      </w:r>
    </w:p>
    <w:p>
      <w:pPr>
        <w:jc w:val="right"/>
      </w:pPr>
      <w:r>
        <w:rPr>
          <w:rFonts w:ascii="Arial" w:hAnsi="Arial"/>
          <w:sz w:val="24"/>
        </w:rPr>
        <w:t>( جـ ) منادى منصوب ، وعلامة نصبه الفتحة ؛ لأنه نكرة غير مقصودة .</w:t>
      </w:r>
    </w:p>
    <w:p>
      <w:pPr>
        <w:jc w:val="right"/>
      </w:pPr>
      <w:r>
        <w:rPr>
          <w:rFonts w:ascii="Arial" w:hAnsi="Arial"/>
          <w:sz w:val="24"/>
        </w:rPr>
        <w:t>( د ) منادى منصوب ، وعلامة نصبه الفتحة ؛ لأنه شبيه بالمضاف .</w:t>
      </w:r>
    </w:p>
    <w:p>
      <w:pPr>
        <w:jc w:val="right"/>
      </w:pPr>
      <w:r>
        <w:rPr>
          <w:rFonts w:ascii="Arial" w:hAnsi="Arial"/>
          <w:sz w:val="24"/>
        </w:rPr>
        <w:t>23-  قالحافظ إبراهيم فى قصيدة ( مصر تتحدث عن نفسها ) :</w:t>
      </w:r>
    </w:p>
    <w:p>
      <w:pPr>
        <w:jc w:val="right"/>
      </w:pPr>
      <w:r>
        <w:rPr>
          <w:rFonts w:ascii="Arial" w:hAnsi="Arial"/>
          <w:sz w:val="24"/>
        </w:rPr>
        <w:t>وقف الخلق ينظرون جميعً ا    كيف أبنى قواعد المجد وحدى</w:t>
      </w:r>
    </w:p>
    <w:p>
      <w:pPr>
        <w:jc w:val="right"/>
      </w:pPr>
      <w:r>
        <w:rPr>
          <w:rFonts w:ascii="Arial" w:hAnsi="Arial"/>
          <w:sz w:val="24"/>
        </w:rPr>
        <w:t>- قول الشاعر : " وقف الخلق ينظرون ..." فى البيت السابق .......؛ لأنه جاء بالمعنى مصحوبً ا بالدليل عليه .</w:t>
      </w:r>
    </w:p>
    <w:p>
      <w:pPr>
        <w:jc w:val="right"/>
      </w:pPr>
      <w:r>
        <w:rPr>
          <w:rFonts w:ascii="Arial" w:hAnsi="Arial"/>
          <w:sz w:val="24"/>
        </w:rPr>
        <w:t>( أ ) استعارة مكنية .                                               ( ب ) مجاز مرسل .</w:t>
      </w:r>
    </w:p>
    <w:p>
      <w:pPr>
        <w:jc w:val="right"/>
      </w:pPr>
      <w:r>
        <w:rPr>
          <w:rFonts w:ascii="Arial" w:hAnsi="Arial"/>
          <w:sz w:val="24"/>
        </w:rPr>
        <w:t>( جـ ) كناية .                                                       ( د ) استعارة تصريحية .</w:t>
      </w:r>
    </w:p>
    <w:p>
      <w:pPr>
        <w:jc w:val="right"/>
      </w:pPr>
      <w:r>
        <w:rPr>
          <w:rFonts w:ascii="Arial" w:hAnsi="Arial"/>
          <w:sz w:val="24"/>
        </w:rPr>
        <w:t>24-  تقلب الألف إلى ياء فى الفعل ،إذا أضيف إلى :</w:t>
      </w:r>
    </w:p>
    <w:p>
      <w:pPr>
        <w:jc w:val="right"/>
      </w:pPr>
      <w:r>
        <w:rPr>
          <w:rFonts w:ascii="Arial" w:hAnsi="Arial"/>
          <w:sz w:val="24"/>
        </w:rPr>
        <w:t>( أ ) نون النسوة .                                                  ( ب ) تاء الفاعل .</w:t>
      </w:r>
    </w:p>
    <w:p>
      <w:pPr>
        <w:jc w:val="right"/>
      </w:pPr>
      <w:r>
        <w:rPr>
          <w:rFonts w:ascii="Arial" w:hAnsi="Arial"/>
          <w:sz w:val="24"/>
        </w:rPr>
        <w:t>( جـ ) تاء التأنيث .                                                  ( د ) ألف الاثنين .</w:t>
      </w:r>
    </w:p>
    <w:p>
      <w:pPr>
        <w:jc w:val="right"/>
      </w:pPr>
      <w:r>
        <w:rPr>
          <w:rFonts w:ascii="Arial" w:hAnsi="Arial"/>
          <w:sz w:val="24"/>
        </w:rPr>
        <w:t>25-  لاأكمل البيت الشعرى : أكل شىء ............. الله باطل .</w:t>
      </w:r>
    </w:p>
    <w:p>
      <w:pPr>
        <w:jc w:val="right"/>
      </w:pPr>
      <w:r>
        <w:rPr>
          <w:rFonts w:ascii="Arial" w:hAnsi="Arial"/>
          <w:sz w:val="24"/>
        </w:rPr>
        <w:t>( أ ) حاشا .                                                          ( ب ) خلا .</w:t>
      </w:r>
    </w:p>
    <w:p>
      <w:pPr>
        <w:jc w:val="right"/>
      </w:pPr>
      <w:r>
        <w:rPr>
          <w:rFonts w:ascii="Arial" w:hAnsi="Arial"/>
          <w:sz w:val="24"/>
        </w:rPr>
        <w:t>( جـ ) ما خلا .                                                       ( د ) ما حاشا .</w:t>
      </w:r>
    </w:p>
    <w:p>
      <w:pPr>
        <w:jc w:val="right"/>
      </w:pPr>
      <w:r>
        <w:rPr>
          <w:rFonts w:ascii="Arial" w:hAnsi="Arial"/>
          <w:sz w:val="24"/>
        </w:rPr>
        <w:t>26-  حرف التاء فى قوله تعالى : " تالله لأكيدن أصنامكم" ، يفيد :</w:t>
      </w:r>
    </w:p>
    <w:p>
      <w:pPr>
        <w:jc w:val="right"/>
      </w:pPr>
      <w:r>
        <w:rPr>
          <w:rFonts w:ascii="Arial" w:hAnsi="Arial"/>
          <w:sz w:val="24"/>
        </w:rPr>
        <w:t>( أ ) حرف جر وقسم .                                              ( ب ) حرف جر يجر الظاهر والمضمر .</w:t>
      </w:r>
    </w:p>
    <w:p>
      <w:pPr>
        <w:jc w:val="right"/>
      </w:pPr>
      <w:r>
        <w:rPr>
          <w:rFonts w:ascii="Arial" w:hAnsi="Arial"/>
          <w:sz w:val="24"/>
        </w:rPr>
        <w:t>( جـ ) حرف جر شبيه بالزائد .                                     ( د ) حرف جر زائد .</w:t>
      </w:r>
    </w:p>
    <w:p>
      <w:pPr>
        <w:jc w:val="right"/>
      </w:pPr>
      <w:r>
        <w:rPr>
          <w:rFonts w:ascii="Arial" w:hAnsi="Arial"/>
          <w:sz w:val="24"/>
        </w:rPr>
        <w:t>22-  "ما فاشلٌ  المجد " . إعراب ( فاشل ) :</w:t>
      </w:r>
    </w:p>
    <w:p>
      <w:pPr>
        <w:jc w:val="right"/>
      </w:pPr>
      <w:r>
        <w:rPr>
          <w:rFonts w:ascii="Arial" w:hAnsi="Arial"/>
          <w:sz w:val="24"/>
        </w:rPr>
        <w:t>( أ ) مبتدأ والمجد فاعل .                                           ( ب ) مبتدأ والمجد فاعل سد مسد الخبر .</w:t>
      </w:r>
    </w:p>
    <w:p>
      <w:pPr>
        <w:jc w:val="right"/>
      </w:pPr>
      <w:r>
        <w:rPr>
          <w:rFonts w:ascii="Arial" w:hAnsi="Arial"/>
          <w:sz w:val="24"/>
        </w:rPr>
        <w:t>( جـ ) خبر مقدم والمجد مبتدأ مؤخر .                             ( د ) مبتدأ والمجد مفعول به .</w:t>
      </w:r>
    </w:p>
    <w:p>
      <w:pPr>
        <w:jc w:val="right"/>
      </w:pPr>
      <w:r>
        <w:rPr>
          <w:rFonts w:ascii="Arial" w:hAnsi="Arial"/>
          <w:sz w:val="24"/>
        </w:rPr>
        <w:t>28-  "رعت الماشية الغيث " . مجاز مرسل ، علاقته :</w:t>
      </w:r>
    </w:p>
    <w:p>
      <w:pPr>
        <w:jc w:val="right"/>
      </w:pPr>
      <w:r>
        <w:rPr>
          <w:rFonts w:ascii="Arial" w:hAnsi="Arial"/>
          <w:sz w:val="24"/>
        </w:rPr>
        <w:t>( أ ) السببية .                                                       ( ب ) المسببية .</w:t>
      </w:r>
    </w:p>
    <w:p>
      <w:pPr>
        <w:jc w:val="right"/>
      </w:pPr>
      <w:r>
        <w:rPr>
          <w:rFonts w:ascii="Arial" w:hAnsi="Arial"/>
          <w:sz w:val="24"/>
        </w:rPr>
        <w:t>( جـ ) المحلية .                                                      ( د ) الحالية .</w:t>
      </w:r>
    </w:p>
    <w:p>
      <w:pPr>
        <w:jc w:val="right"/>
      </w:pPr>
      <w:r>
        <w:rPr>
          <w:rFonts w:ascii="Arial" w:hAnsi="Arial"/>
          <w:sz w:val="24"/>
        </w:rPr>
        <w:t>29- قال الله تعالى : " الله يستهزىء بهم ويمدهم فى طغيانهم يعمهون " . ( البقرة : 15 . )</w:t>
      </w:r>
    </w:p>
    <w:p>
      <w:pPr>
        <w:jc w:val="right"/>
      </w:pPr>
      <w:r>
        <w:rPr>
          <w:rFonts w:ascii="Arial" w:hAnsi="Arial"/>
          <w:sz w:val="24"/>
        </w:rPr>
        <w:t>- : نوع الخبر فى الآية</w:t>
      </w:r>
    </w:p>
    <w:p>
      <w:pPr>
        <w:jc w:val="right"/>
      </w:pPr>
      <w:r>
        <w:rPr>
          <w:rFonts w:ascii="Arial" w:hAnsi="Arial"/>
          <w:sz w:val="24"/>
        </w:rPr>
        <w:t>( أ ) مفرد .                                                          ( ب ) جملة فعلية .</w:t>
      </w:r>
    </w:p>
    <w:p>
      <w:pPr>
        <w:jc w:val="right"/>
      </w:pPr>
      <w:r>
        <w:rPr>
          <w:rFonts w:ascii="Arial" w:hAnsi="Arial"/>
          <w:sz w:val="24"/>
        </w:rPr>
        <w:t>( جـ ) جملة اسمية .                                                 ( د ) شبه جملة .</w:t>
      </w:r>
    </w:p>
    <w:p>
      <w:pPr>
        <w:jc w:val="right"/>
      </w:pPr>
      <w:r>
        <w:rPr>
          <w:rFonts w:ascii="Arial" w:hAnsi="Arial"/>
          <w:sz w:val="24"/>
        </w:rPr>
        <w:t>31-  قالالمتنبى : من يهن يسهل الهوان عليه     ما لجرح بميت إيلام</w:t>
      </w:r>
    </w:p>
    <w:p>
      <w:pPr>
        <w:jc w:val="right"/>
      </w:pPr>
      <w:r>
        <w:rPr>
          <w:rFonts w:ascii="Arial" w:hAnsi="Arial"/>
          <w:sz w:val="24"/>
        </w:rPr>
        <w:t>- الوجه البلاغى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تشبيه ضمنى .                                                ( ب ) استعارة تصريحية .</w:t>
      </w:r>
    </w:p>
    <w:p>
      <w:pPr>
        <w:jc w:val="right"/>
      </w:pPr>
      <w:r>
        <w:rPr>
          <w:rFonts w:ascii="Arial" w:hAnsi="Arial"/>
          <w:sz w:val="24"/>
        </w:rPr>
        <w:t>( جـ ) استعارة مكنية .                                              ( د ) تشبه بليغ .</w:t>
      </w:r>
    </w:p>
    <w:p>
      <w:pPr>
        <w:jc w:val="right"/>
      </w:pPr>
      <w:r>
        <w:rPr>
          <w:rFonts w:ascii="Arial" w:hAnsi="Arial"/>
          <w:sz w:val="24"/>
        </w:rPr>
        <w:t>31-  أصاب الجندى الهدف . مصدرالفعل ( أصاب ) :</w:t>
      </w:r>
    </w:p>
    <w:p>
      <w:pPr>
        <w:jc w:val="right"/>
      </w:pPr>
      <w:r>
        <w:rPr>
          <w:rFonts w:ascii="Arial" w:hAnsi="Arial"/>
          <w:sz w:val="24"/>
        </w:rPr>
        <w:t>( أ ) إصابة .                                                        ( ب ) تصويب .</w:t>
      </w:r>
    </w:p>
    <w:p>
      <w:pPr>
        <w:jc w:val="right"/>
      </w:pPr>
      <w:r>
        <w:rPr>
          <w:rFonts w:ascii="Arial" w:hAnsi="Arial"/>
          <w:sz w:val="24"/>
        </w:rPr>
        <w:t>( جـ ) صواب .                                                      ( د ) مصيبة .</w:t>
      </w:r>
    </w:p>
    <w:p>
      <w:pPr>
        <w:jc w:val="right"/>
      </w:pPr>
      <w:r>
        <w:rPr>
          <w:rFonts w:ascii="Arial" w:hAnsi="Arial"/>
          <w:sz w:val="24"/>
        </w:rPr>
        <w:t>32-  . كم ........... ضحوا بأنفسهم من أجل الوطنضع الكلمة التى تناسب ( كم ) الخبرية :</w:t>
      </w:r>
    </w:p>
    <w:p>
      <w:pPr>
        <w:jc w:val="right"/>
      </w:pPr>
      <w:r>
        <w:rPr>
          <w:rFonts w:ascii="Arial" w:hAnsi="Arial"/>
          <w:sz w:val="24"/>
        </w:rPr>
        <w:t>( أ ) بطلِ .                                                          ( ب ) أبطالا .</w:t>
      </w:r>
    </w:p>
    <w:p>
      <w:pPr>
        <w:jc w:val="right"/>
      </w:pPr>
      <w:r>
        <w:rPr>
          <w:rFonts w:ascii="Arial" w:hAnsi="Arial"/>
          <w:sz w:val="24"/>
        </w:rPr>
        <w:t>( جـ ) من أبطالٍ .                                                   ( د ) بطلٌ  .</w:t>
      </w:r>
    </w:p>
    <w:p>
      <w:pPr>
        <w:jc w:val="right"/>
      </w:pPr>
      <w:r>
        <w:rPr>
          <w:rFonts w:ascii="Arial" w:hAnsi="Arial"/>
          <w:sz w:val="24"/>
        </w:rPr>
        <w:t>33- اختر التمييز المناسب لـ ( كم ) الخبرية مما يلى :</w:t>
      </w:r>
    </w:p>
    <w:p>
      <w:pPr>
        <w:jc w:val="right"/>
      </w:pPr>
      <w:r>
        <w:rPr>
          <w:rFonts w:ascii="Arial" w:hAnsi="Arial"/>
          <w:sz w:val="24"/>
        </w:rPr>
        <w:t>كم ........... قدرته الدولة .</w:t>
      </w:r>
    </w:p>
    <w:p>
      <w:pPr>
        <w:jc w:val="right"/>
      </w:pPr>
      <w:r>
        <w:rPr>
          <w:rFonts w:ascii="Arial" w:hAnsi="Arial"/>
          <w:sz w:val="24"/>
        </w:rPr>
        <w:t>( أ ) معلمين .                                                       ( ب ) معلمون .</w:t>
      </w:r>
    </w:p>
    <w:p>
      <w:pPr>
        <w:jc w:val="right"/>
      </w:pPr>
      <w:r>
        <w:rPr>
          <w:rFonts w:ascii="Arial" w:hAnsi="Arial"/>
          <w:sz w:val="24"/>
        </w:rPr>
        <w:t>( جـ ) من معلم .                                                    ( د ) معلمًا .</w:t>
      </w:r>
    </w:p>
    <w:p>
      <w:pPr>
        <w:jc w:val="right"/>
      </w:pPr>
      <w:r>
        <w:rPr>
          <w:rFonts w:ascii="Arial" w:hAnsi="Arial"/>
          <w:sz w:val="24"/>
        </w:rPr>
        <w:t>34- : اقرأ ثم أجب : من كتاب عمر لأبى موسى فى القضاء</w:t>
      </w:r>
    </w:p>
    <w:p>
      <w:pPr>
        <w:jc w:val="right"/>
      </w:pPr>
      <w:r>
        <w:rPr>
          <w:rFonts w:ascii="Arial" w:hAnsi="Arial"/>
          <w:sz w:val="24"/>
        </w:rPr>
        <w:t>" البينة على من ادعى ، واليمين على من أنكر ، والصلح جائز بين المسلمين إلا صلحً ا أحل حرامً ا أو حرم حلالا ، ولا</w:t>
      </w:r>
    </w:p>
    <w:p>
      <w:pPr>
        <w:jc w:val="right"/>
      </w:pPr>
      <w:r>
        <w:rPr>
          <w:rFonts w:ascii="Arial" w:hAnsi="Arial"/>
          <w:sz w:val="24"/>
        </w:rPr>
        <w:t>يمنعك قضاء قضيته ثم راجعت فيه نفسك ، وهديت فيه إلى رشدك أن ترجع إلى الحق ؛ ومراجعته خير من الباطل</w:t>
      </w:r>
    </w:p>
    <w:p>
      <w:pPr>
        <w:jc w:val="right"/>
      </w:pPr>
      <w:r>
        <w:rPr>
          <w:rFonts w:ascii="Arial" w:hAnsi="Arial"/>
          <w:sz w:val="24"/>
        </w:rPr>
        <w:t>التمادى فيه " .</w:t>
      </w:r>
    </w:p>
    <w:p>
      <w:pPr>
        <w:jc w:val="right"/>
      </w:pPr>
      <w:r>
        <w:rPr>
          <w:rFonts w:ascii="Arial" w:hAnsi="Arial"/>
          <w:sz w:val="24"/>
        </w:rPr>
        <w:t>- من أهم التفاصيل المذكورة فى النص السابق :</w:t>
      </w:r>
    </w:p>
    <w:p>
      <w:pPr>
        <w:jc w:val="right"/>
      </w:pPr>
      <w:r>
        <w:rPr>
          <w:rFonts w:ascii="Arial" w:hAnsi="Arial"/>
          <w:sz w:val="24"/>
        </w:rPr>
        <w:t>( أ ) كيفية الصلح بين المتخاصمين .                           ( ب ) شروط الصلح بين المتخاصمين .</w:t>
      </w:r>
    </w:p>
    <w:p>
      <w:pPr>
        <w:jc w:val="right"/>
      </w:pPr>
      <w:r>
        <w:rPr>
          <w:rFonts w:ascii="Arial" w:hAnsi="Arial"/>
          <w:sz w:val="24"/>
        </w:rPr>
        <w:t>( جـ ) خطوات الرجوع فى الحكم .                             ( د ) أهمية حلف اليمين عند الصلح .</w:t>
      </w:r>
    </w:p>
    <w:p>
      <w:pPr>
        <w:jc w:val="right"/>
      </w:pPr>
      <w:r>
        <w:rPr>
          <w:rFonts w:ascii="Arial" w:hAnsi="Arial"/>
          <w:sz w:val="24"/>
        </w:rPr>
        <w:t>35-  يا محمد، ذاكر دروسك . إعراب المنادى فى الجملة السابقة :</w:t>
      </w:r>
    </w:p>
    <w:p>
      <w:pPr>
        <w:jc w:val="right"/>
      </w:pPr>
      <w:r>
        <w:rPr>
          <w:rFonts w:ascii="Arial" w:hAnsi="Arial"/>
          <w:sz w:val="24"/>
        </w:rPr>
        <w:t>( أ ) منادى مبنى على الضم ؛ لأنه علم مفرد .                 ( ب ) مبنى على الضم فى محل نصب ؛ لأنه علم مفرد .</w:t>
      </w:r>
    </w:p>
    <w:p>
      <w:pPr>
        <w:jc w:val="right"/>
      </w:pPr>
      <w:r>
        <w:rPr>
          <w:rFonts w:ascii="Arial" w:hAnsi="Arial"/>
          <w:sz w:val="24"/>
        </w:rPr>
        <w:t>( جـ ) منادى مبنى على الفتح ؛ لأنه مفرد .                     ( د ) منادى مرفوع ، وعلامة رفعه الضمة ؛ لأنه مفرد .</w:t>
      </w:r>
    </w:p>
    <w:p>
      <w:pPr>
        <w:jc w:val="right"/>
      </w:pPr>
      <w:r>
        <w:rPr>
          <w:rFonts w:ascii="Arial" w:hAnsi="Arial"/>
          <w:sz w:val="24"/>
        </w:rPr>
        <w:t>36- : ) المصدر من الفعل ( يستغنى</w:t>
      </w:r>
    </w:p>
    <w:p>
      <w:pPr>
        <w:jc w:val="right"/>
      </w:pPr>
      <w:r>
        <w:rPr>
          <w:rFonts w:ascii="Arial" w:hAnsi="Arial"/>
          <w:sz w:val="24"/>
        </w:rPr>
        <w:t>( أ ) غناء .                                                         ( ب ) استغناء .</w:t>
      </w:r>
    </w:p>
    <w:p>
      <w:pPr>
        <w:jc w:val="right"/>
      </w:pPr>
      <w:r>
        <w:rPr>
          <w:rFonts w:ascii="Arial" w:hAnsi="Arial"/>
          <w:sz w:val="24"/>
        </w:rPr>
        <w:t>( جـ ) إستغناء .                                                    ( د ) إغناء .</w:t>
      </w:r>
    </w:p>
    <w:p>
      <w:pPr>
        <w:jc w:val="right"/>
      </w:pPr>
      <w:r>
        <w:rPr>
          <w:rFonts w:ascii="Arial" w:hAnsi="Arial"/>
          <w:sz w:val="24"/>
        </w:rPr>
        <w:t>32- : ) الأمر من الفعل ( وقى</w:t>
      </w:r>
    </w:p>
    <w:p>
      <w:pPr>
        <w:jc w:val="right"/>
      </w:pPr>
      <w:r>
        <w:rPr>
          <w:rFonts w:ascii="Arial" w:hAnsi="Arial"/>
          <w:sz w:val="24"/>
        </w:rPr>
        <w:t>( أ ) قِ .                                                             ( ب ) قهْ  .</w:t>
      </w:r>
    </w:p>
    <w:p>
      <w:pPr>
        <w:jc w:val="right"/>
      </w:pPr>
      <w:r>
        <w:rPr>
          <w:rFonts w:ascii="Arial" w:hAnsi="Arial"/>
          <w:sz w:val="24"/>
        </w:rPr>
        <w:t>( جـ ) قوا .                                                          ( د ) قى .</w:t>
      </w:r>
    </w:p>
    <w:p>
      <w:pPr>
        <w:jc w:val="right"/>
      </w:pPr>
      <w:r>
        <w:rPr>
          <w:rFonts w:ascii="Arial" w:hAnsi="Arial"/>
          <w:sz w:val="24"/>
        </w:rPr>
        <w:t>38- . نزل المطر .......... نبت الزرع</w:t>
      </w:r>
    </w:p>
    <w:p>
      <w:pPr>
        <w:jc w:val="right"/>
      </w:pPr>
      <w:r>
        <w:rPr>
          <w:rFonts w:ascii="Arial" w:hAnsi="Arial"/>
          <w:sz w:val="24"/>
        </w:rPr>
        <w:t>( أ ) ف .                                                           ( ب ) أو .</w:t>
      </w:r>
    </w:p>
    <w:p>
      <w:pPr>
        <w:jc w:val="right"/>
      </w:pPr>
      <w:r>
        <w:rPr>
          <w:rFonts w:ascii="Arial" w:hAnsi="Arial"/>
          <w:sz w:val="24"/>
        </w:rPr>
        <w:t>( جـ ) و .                                                           ( د ) ثم .</w:t>
      </w:r>
    </w:p>
    <w:p>
      <w:pPr>
        <w:jc w:val="right"/>
      </w:pPr>
      <w:r>
        <w:rPr>
          <w:rFonts w:ascii="Arial" w:hAnsi="Arial"/>
          <w:sz w:val="24"/>
        </w:rPr>
        <w:t>93-  اخترجمع كلمة ( بَ نّاء ) :</w:t>
      </w:r>
    </w:p>
    <w:p>
      <w:pPr>
        <w:jc w:val="right"/>
      </w:pPr>
      <w:r>
        <w:rPr>
          <w:rFonts w:ascii="Arial" w:hAnsi="Arial"/>
          <w:sz w:val="24"/>
        </w:rPr>
        <w:t>( أ ) بناءين .                                                        ( ب ) بنااءين .</w:t>
      </w:r>
    </w:p>
    <w:p>
      <w:pPr>
        <w:jc w:val="right"/>
      </w:pPr>
      <w:r>
        <w:rPr>
          <w:rFonts w:ascii="Arial" w:hAnsi="Arial"/>
          <w:sz w:val="24"/>
        </w:rPr>
        <w:t>( جـ ) بنايين .                                                       ( د ) بنائين .</w:t>
      </w:r>
    </w:p>
    <w:p>
      <w:pPr>
        <w:jc w:val="right"/>
      </w:pPr>
      <w:r>
        <w:rPr>
          <w:rFonts w:ascii="Arial" w:hAnsi="Arial"/>
          <w:sz w:val="24"/>
        </w:rPr>
        <w:t>41-  يا أصحاب الضاد، اتحدوا . نوع المنادى :</w:t>
      </w:r>
    </w:p>
    <w:p>
      <w:pPr>
        <w:jc w:val="right"/>
      </w:pPr>
      <w:r>
        <w:rPr>
          <w:rFonts w:ascii="Arial" w:hAnsi="Arial"/>
          <w:sz w:val="24"/>
        </w:rPr>
        <w:t>( أ ) مفرد .                                                         ( ب ) مضاف .</w:t>
      </w:r>
    </w:p>
    <w:p>
      <w:pPr>
        <w:jc w:val="right"/>
      </w:pPr>
      <w:r>
        <w:rPr>
          <w:rFonts w:ascii="Arial" w:hAnsi="Arial"/>
          <w:sz w:val="24"/>
        </w:rPr>
        <w:t>( جـ ) شبيه بالمضاف .                                            ( د ) نكرة مقصودة .</w:t>
      </w:r>
    </w:p>
    <w:p>
      <w:pPr>
        <w:jc w:val="right"/>
      </w:pPr>
      <w:r>
        <w:rPr>
          <w:rFonts w:ascii="Arial" w:hAnsi="Arial"/>
          <w:sz w:val="24"/>
        </w:rPr>
        <w:t>14-  من شروط إعرابالأسماء الخمسة بالحروف أن تكون :</w:t>
      </w:r>
    </w:p>
    <w:p>
      <w:pPr>
        <w:jc w:val="right"/>
      </w:pPr>
      <w:r>
        <w:rPr>
          <w:rFonts w:ascii="Arial" w:hAnsi="Arial"/>
          <w:sz w:val="24"/>
        </w:rPr>
        <w:t>( أ ) مفردة .                                                        ( ب ) مضافة .</w:t>
      </w:r>
    </w:p>
    <w:p>
      <w:pPr>
        <w:jc w:val="right"/>
      </w:pPr>
      <w:r>
        <w:rPr>
          <w:rFonts w:ascii="Arial" w:hAnsi="Arial"/>
          <w:sz w:val="24"/>
        </w:rPr>
        <w:t>( جـ ) إضافتها لغير ياء المتكلم .                                  ( د ) كل ما سبق .</w:t>
      </w:r>
    </w:p>
    <w:p>
      <w:pPr>
        <w:jc w:val="right"/>
      </w:pPr>
      <w:r>
        <w:rPr>
          <w:rFonts w:ascii="Arial" w:hAnsi="Arial"/>
          <w:sz w:val="24"/>
        </w:rPr>
        <w:t>24- : استخرج الكلمة التى بها همزة قطع</w:t>
      </w:r>
    </w:p>
    <w:p>
      <w:pPr>
        <w:jc w:val="right"/>
      </w:pPr>
      <w:r>
        <w:rPr>
          <w:rFonts w:ascii="Arial" w:hAnsi="Arial"/>
          <w:sz w:val="24"/>
        </w:rPr>
        <w:t>( أ ) استعان .                                                        ( ب ) استعانة .</w:t>
      </w:r>
    </w:p>
    <w:p>
      <w:pPr>
        <w:jc w:val="right"/>
      </w:pPr>
      <w:r>
        <w:rPr>
          <w:rFonts w:ascii="Arial" w:hAnsi="Arial"/>
          <w:sz w:val="24"/>
        </w:rPr>
        <w:t>( جـ ) استعن .                                                       ( د ) الحب .</w:t>
      </w:r>
    </w:p>
    <w:p>
      <w:pPr>
        <w:jc w:val="right"/>
      </w:pPr>
      <w:r>
        <w:rPr>
          <w:rFonts w:ascii="Arial" w:hAnsi="Arial"/>
          <w:sz w:val="24"/>
        </w:rPr>
        <w:t>34- .............. أخذت الطعام من</w:t>
      </w:r>
    </w:p>
    <w:p>
      <w:pPr>
        <w:jc w:val="right"/>
      </w:pPr>
      <w:r>
        <w:rPr>
          <w:rFonts w:ascii="Arial" w:hAnsi="Arial"/>
          <w:sz w:val="24"/>
        </w:rPr>
        <w:t>( أ ) فيك .                                                          ( ب ) فوك .</w:t>
      </w:r>
    </w:p>
    <w:p>
      <w:pPr>
        <w:jc w:val="right"/>
      </w:pPr>
      <w:r>
        <w:rPr>
          <w:rFonts w:ascii="Arial" w:hAnsi="Arial"/>
          <w:sz w:val="24"/>
        </w:rPr>
        <w:t>( جـ ) فاك .                                                         ( د ) فم .</w:t>
      </w:r>
    </w:p>
    <w:p>
      <w:pPr>
        <w:jc w:val="right"/>
      </w:pPr>
      <w:r>
        <w:rPr>
          <w:rFonts w:ascii="Arial" w:hAnsi="Arial"/>
          <w:sz w:val="24"/>
        </w:rPr>
        <w:t>44-  ( ..... ): العرب : رب بعيد أنفع من قريب . الفعل الذى يصح وضعه قبل العرب</w:t>
      </w:r>
    </w:p>
    <w:p>
      <w:pPr>
        <w:jc w:val="right"/>
      </w:pPr>
      <w:r>
        <w:rPr>
          <w:rFonts w:ascii="Arial" w:hAnsi="Arial"/>
          <w:sz w:val="24"/>
        </w:rPr>
        <w:t>( أ ) قال .                                                           ( ب ) قالوا .</w:t>
      </w:r>
    </w:p>
    <w:p>
      <w:pPr>
        <w:jc w:val="right"/>
      </w:pPr>
      <w:r>
        <w:rPr>
          <w:rFonts w:ascii="Arial" w:hAnsi="Arial"/>
          <w:sz w:val="24"/>
        </w:rPr>
        <w:t>( جـ ) قالت .                                                        ( د ) قال وقالت .</w:t>
      </w:r>
    </w:p>
    <w:p>
      <w:pPr>
        <w:jc w:val="right"/>
      </w:pPr>
      <w:r>
        <w:rPr>
          <w:rFonts w:ascii="Arial" w:hAnsi="Arial"/>
          <w:sz w:val="24"/>
        </w:rPr>
        <w:t>54-  قال الشاعرأبو فراس الحمدانى : إذا نلت منك الود فالكل هين    وكل الذى فوق التراب تراب</w:t>
      </w:r>
    </w:p>
    <w:p>
      <w:pPr>
        <w:jc w:val="right"/>
      </w:pPr>
      <w:r>
        <w:rPr>
          <w:rFonts w:ascii="Arial" w:hAnsi="Arial"/>
          <w:sz w:val="24"/>
        </w:rPr>
        <w:t>- نوع التشبيه فى البيت السابق :</w:t>
      </w:r>
    </w:p>
    <w:p>
      <w:pPr>
        <w:jc w:val="right"/>
      </w:pPr>
      <w:r>
        <w:rPr>
          <w:rFonts w:ascii="Arial" w:hAnsi="Arial"/>
          <w:sz w:val="24"/>
        </w:rPr>
        <w:t>( أ ) مفصل .                                                        ( ب ) بليغ .</w:t>
      </w:r>
    </w:p>
    <w:p>
      <w:pPr>
        <w:jc w:val="right"/>
      </w:pPr>
      <w:r>
        <w:rPr>
          <w:rFonts w:ascii="Arial" w:hAnsi="Arial"/>
          <w:sz w:val="24"/>
        </w:rPr>
        <w:t>( جـ ) تمثيلى .                                                       ( د ) ضمنى .</w:t>
      </w:r>
    </w:p>
    <w:p>
      <w:pPr>
        <w:jc w:val="right"/>
      </w:pPr>
      <w:r>
        <w:rPr>
          <w:rFonts w:ascii="Arial" w:hAnsi="Arial"/>
          <w:sz w:val="24"/>
        </w:rPr>
        <w:t>64- . بكم ....... اشتريت الكتب اختر الكلمة التى تناسب ( كم ) الاستفهامية :</w:t>
      </w:r>
    </w:p>
    <w:p>
      <w:pPr>
        <w:jc w:val="right"/>
      </w:pPr>
      <w:r>
        <w:rPr>
          <w:rFonts w:ascii="Arial" w:hAnsi="Arial"/>
          <w:sz w:val="24"/>
        </w:rPr>
        <w:t>( أ ) جنيهٍ .                                                           ( ب ) جنيهات .</w:t>
      </w:r>
    </w:p>
    <w:p>
      <w:pPr>
        <w:jc w:val="right"/>
      </w:pPr>
      <w:r>
        <w:rPr>
          <w:rFonts w:ascii="Arial" w:hAnsi="Arial"/>
          <w:sz w:val="24"/>
        </w:rPr>
        <w:t>( جـ ) من جنيهٍ .                                                     ( د ) من جنيهات .</w:t>
      </w:r>
    </w:p>
    <w:p>
      <w:pPr>
        <w:jc w:val="right"/>
      </w:pPr>
      <w:r>
        <w:rPr>
          <w:rFonts w:ascii="Arial" w:hAnsi="Arial"/>
          <w:sz w:val="24"/>
        </w:rPr>
        <w:t>24-  قال الشاعريزيد بن المُهلًب  : كفى بالمرء عيبً ا أن تراه    له وجه وليس له لسان</w:t>
      </w:r>
    </w:p>
    <w:p>
      <w:pPr>
        <w:jc w:val="right"/>
      </w:pPr>
      <w:r>
        <w:rPr>
          <w:rFonts w:ascii="Arial" w:hAnsi="Arial"/>
          <w:sz w:val="24"/>
        </w:rPr>
        <w:t>- المجاز المرسل فى ( وجه ) ، علاقته :</w:t>
      </w:r>
    </w:p>
    <w:p>
      <w:pPr>
        <w:jc w:val="right"/>
      </w:pPr>
      <w:r>
        <w:rPr>
          <w:rFonts w:ascii="Arial" w:hAnsi="Arial"/>
          <w:sz w:val="24"/>
        </w:rPr>
        <w:t>( أ ) السببية .                                                        ( ب ) المسببية .</w:t>
      </w:r>
    </w:p>
    <w:p>
      <w:pPr>
        <w:jc w:val="right"/>
      </w:pPr>
      <w:r>
        <w:rPr>
          <w:rFonts w:ascii="Arial" w:hAnsi="Arial"/>
          <w:sz w:val="24"/>
        </w:rPr>
        <w:t>( جـ ) المحلية .                                                     ( د ) الجزئية .</w:t>
      </w:r>
    </w:p>
    <w:p>
      <w:pPr>
        <w:jc w:val="right"/>
      </w:pPr>
      <w:r>
        <w:rPr>
          <w:rFonts w:ascii="Arial" w:hAnsi="Arial"/>
          <w:sz w:val="24"/>
        </w:rPr>
        <w:t>84- الفعل المعتل الآخر " الناقص " ( دعا ) لا يسند إلى :</w:t>
      </w:r>
    </w:p>
    <w:p>
      <w:pPr>
        <w:jc w:val="right"/>
      </w:pPr>
      <w:r>
        <w:rPr>
          <w:rFonts w:ascii="Arial" w:hAnsi="Arial"/>
          <w:sz w:val="24"/>
        </w:rPr>
        <w:t>( أ ) التاء .                                                           ( ب ) ألف الاثنين .</w:t>
      </w:r>
    </w:p>
    <w:p>
      <w:pPr>
        <w:jc w:val="right"/>
      </w:pPr>
      <w:r>
        <w:rPr>
          <w:rFonts w:ascii="Arial" w:hAnsi="Arial"/>
          <w:sz w:val="24"/>
        </w:rPr>
        <w:t>( جـ ) ياء المخاطبة .                                               ( د ) نون النسوة .</w:t>
      </w:r>
    </w:p>
    <w:p>
      <w:pPr>
        <w:jc w:val="right"/>
      </w:pPr>
      <w:r>
        <w:rPr>
          <w:rFonts w:ascii="Arial" w:hAnsi="Arial"/>
          <w:sz w:val="24"/>
        </w:rPr>
        <w:t>94-  قالالله تعالى : " لا عاصم اليوم من أمر الله إلا من رحم " . ( هود 43  ).</w:t>
      </w:r>
    </w:p>
    <w:p>
      <w:pPr>
        <w:jc w:val="right"/>
      </w:pPr>
      <w:r>
        <w:rPr>
          <w:rFonts w:ascii="Arial" w:hAnsi="Arial"/>
          <w:sz w:val="24"/>
        </w:rPr>
        <w:t>-  ) ( لا عاصم اليوممجاز عقلى ، علاقته :</w:t>
      </w:r>
    </w:p>
    <w:p>
      <w:pPr>
        <w:jc w:val="right"/>
      </w:pPr>
      <w:r>
        <w:rPr>
          <w:rFonts w:ascii="Arial" w:hAnsi="Arial"/>
          <w:sz w:val="24"/>
        </w:rPr>
        <w:t>( أ ) المصدرية .                                                     ( ب ) المكانية .</w:t>
      </w:r>
    </w:p>
    <w:p>
      <w:pPr>
        <w:jc w:val="right"/>
      </w:pPr>
      <w:r>
        <w:rPr>
          <w:rFonts w:ascii="Arial" w:hAnsi="Arial"/>
          <w:sz w:val="24"/>
        </w:rPr>
        <w:t>( جـ ) الزمانية .                                                      ( د ) الفاعلية .</w:t>
      </w:r>
    </w:p>
    <w:p>
      <w:pPr>
        <w:jc w:val="right"/>
      </w:pPr>
      <w:r>
        <w:rPr>
          <w:rFonts w:ascii="Arial" w:hAnsi="Arial"/>
          <w:sz w:val="24"/>
        </w:rPr>
        <w:t>51- أ- قال الله تعالى : " رب اشرح لى صدرى " .</w:t>
      </w:r>
    </w:p>
    <w:p>
      <w:pPr>
        <w:jc w:val="right"/>
      </w:pPr>
      <w:r>
        <w:rPr>
          <w:rFonts w:ascii="Arial" w:hAnsi="Arial"/>
          <w:sz w:val="24"/>
        </w:rPr>
        <w:t>ب- قال الله تعالى : " هذا خلق الله فأرونى ماذا خلق الذين من دونه " .</w:t>
      </w:r>
    </w:p>
    <w:p>
      <w:pPr>
        <w:jc w:val="right"/>
      </w:pPr>
      <w:r>
        <w:rPr>
          <w:rFonts w:ascii="Arial" w:hAnsi="Arial"/>
          <w:sz w:val="24"/>
        </w:rPr>
        <w:t>( أ ) الأسلوب الأول إنشائى والثانى خبرى .</w:t>
      </w:r>
    </w:p>
    <w:p>
      <w:pPr>
        <w:jc w:val="right"/>
      </w:pPr>
      <w:r>
        <w:rPr>
          <w:rFonts w:ascii="Arial" w:hAnsi="Arial"/>
          <w:sz w:val="24"/>
        </w:rPr>
        <w:t>( ب ) الأسلوب الأول والثانى إنشائى .</w:t>
      </w:r>
    </w:p>
    <w:p>
      <w:pPr>
        <w:jc w:val="right"/>
      </w:pPr>
      <w:r>
        <w:rPr>
          <w:rFonts w:ascii="Arial" w:hAnsi="Arial"/>
          <w:sz w:val="24"/>
        </w:rPr>
        <w:t>( جـ ) الأسلوب الأول خبرى والثانى إنشائى .</w:t>
      </w:r>
    </w:p>
    <w:p>
      <w:pPr>
        <w:jc w:val="right"/>
      </w:pPr>
      <w:r>
        <w:rPr>
          <w:rFonts w:ascii="Arial" w:hAnsi="Arial"/>
          <w:sz w:val="24"/>
        </w:rPr>
        <w:t>( د ) الأسلوب الأول والثانى خبرى .</w:t>
      </w:r>
    </w:p>
    <w:p>
      <w:pPr>
        <w:jc w:val="right"/>
      </w:pPr>
      <w:r>
        <w:rPr>
          <w:rFonts w:ascii="Arial" w:hAnsi="Arial"/>
          <w:sz w:val="24"/>
        </w:rPr>
        <w:t>15-  لالم يحضر إ.........</w:t>
      </w:r>
    </w:p>
    <w:p>
      <w:pPr>
        <w:jc w:val="right"/>
      </w:pPr>
      <w:r>
        <w:rPr>
          <w:rFonts w:ascii="Arial" w:hAnsi="Arial"/>
          <w:sz w:val="24"/>
        </w:rPr>
        <w:t>( أ ) طالبٌ  .                                                         ( ب ) طالبً ا .</w:t>
      </w:r>
    </w:p>
    <w:p>
      <w:pPr>
        <w:jc w:val="right"/>
      </w:pPr>
      <w:r>
        <w:rPr>
          <w:rFonts w:ascii="Arial" w:hAnsi="Arial"/>
          <w:sz w:val="24"/>
        </w:rPr>
        <w:t>( جـ ) طالبٍ  .                                                       ( د ) طالبُ  .</w:t>
      </w:r>
    </w:p>
    <w:p>
      <w:pPr>
        <w:jc w:val="right"/>
      </w:pPr>
      <w:r>
        <w:rPr>
          <w:rFonts w:ascii="Arial" w:hAnsi="Arial"/>
          <w:sz w:val="24"/>
        </w:rPr>
        <w:t>25-  : اقرأ ثم أجب" كان البيت الذى استأجرته واسعً ا ، يحتوى على أربع غرف ، وحمام مطبخ ، وفناء صغير به</w:t>
      </w:r>
    </w:p>
    <w:p>
      <w:pPr>
        <w:jc w:val="right"/>
      </w:pPr>
      <w:r>
        <w:rPr>
          <w:rFonts w:ascii="Arial" w:hAnsi="Arial"/>
          <w:sz w:val="24"/>
        </w:rPr>
        <w:t>شجرة ليمون أزهرت وكأنها ترحب بنا ، ليس به عيب ، غير أن الدهانات المختارة للأبواب لم ترق لى ، إذ كانت</w:t>
      </w:r>
    </w:p>
    <w:p>
      <w:pPr>
        <w:jc w:val="right"/>
      </w:pPr>
      <w:r>
        <w:rPr>
          <w:rFonts w:ascii="Arial" w:hAnsi="Arial"/>
          <w:sz w:val="24"/>
        </w:rPr>
        <w:t>توحى بشىء من الكآبة ، فقررنا إعادة طلائها بلون يشيع أجواء المرح " .</w:t>
      </w:r>
    </w:p>
    <w:p>
      <w:pPr>
        <w:jc w:val="right"/>
      </w:pPr>
      <w:r>
        <w:rPr>
          <w:rFonts w:ascii="Arial" w:hAnsi="Arial"/>
          <w:sz w:val="24"/>
        </w:rPr>
        <w:t>- الكاتب فى النص السابق استخدم أسلوب خبرى ، يفيد :</w:t>
      </w:r>
    </w:p>
    <w:p>
      <w:pPr>
        <w:jc w:val="right"/>
      </w:pPr>
      <w:r>
        <w:rPr>
          <w:rFonts w:ascii="Arial" w:hAnsi="Arial"/>
          <w:sz w:val="24"/>
        </w:rPr>
        <w:t>( أ ) التفسير .                                                       ( ب ) السرد .</w:t>
      </w:r>
    </w:p>
    <w:p>
      <w:pPr>
        <w:jc w:val="right"/>
      </w:pPr>
      <w:r>
        <w:rPr>
          <w:rFonts w:ascii="Arial" w:hAnsi="Arial"/>
          <w:sz w:val="24"/>
        </w:rPr>
        <w:t>( جـ ) الوصف .                                                     ( د ) الإقناع .</w:t>
      </w:r>
    </w:p>
    <w:p>
      <w:pPr>
        <w:jc w:val="right"/>
      </w:pPr>
      <w:r>
        <w:rPr>
          <w:rFonts w:ascii="Arial" w:hAnsi="Arial"/>
          <w:sz w:val="24"/>
        </w:rPr>
        <w:t>35-  ) كتبت الهمزة على ياء فى كلمة ( جئت؛ لأنها جاءت :</w:t>
      </w:r>
    </w:p>
    <w:p>
      <w:pPr>
        <w:jc w:val="right"/>
      </w:pPr>
      <w:r>
        <w:rPr>
          <w:rFonts w:ascii="Arial" w:hAnsi="Arial"/>
          <w:sz w:val="24"/>
        </w:rPr>
        <w:t>( أ ) مكسورة بعد كسر .                                           ( ب ) مضمومة بعد كسر .</w:t>
      </w:r>
    </w:p>
    <w:p>
      <w:pPr>
        <w:jc w:val="right"/>
      </w:pPr>
      <w:r>
        <w:rPr>
          <w:rFonts w:ascii="Arial" w:hAnsi="Arial"/>
          <w:sz w:val="24"/>
        </w:rPr>
        <w:t>( جـ ) ساكنة بعد كسر .                                            ( د ) مضمومة بعد فتح .</w:t>
      </w:r>
    </w:p>
    <w:p>
      <w:pPr>
        <w:jc w:val="right"/>
      </w:pPr>
      <w:r>
        <w:rPr>
          <w:rFonts w:ascii="Arial" w:hAnsi="Arial"/>
          <w:sz w:val="24"/>
        </w:rPr>
        <w:t>45-  "...... هيهات أن يأتى الزمان بمثله" . أى علامات الترقيم يصلح مع الجملة ؟</w:t>
      </w:r>
    </w:p>
    <w:p>
      <w:pPr>
        <w:jc w:val="right"/>
      </w:pPr>
      <w:r>
        <w:rPr>
          <w:rFonts w:ascii="Arial" w:hAnsi="Arial"/>
          <w:sz w:val="24"/>
        </w:rPr>
        <w:t>( أ ) : .                                                             ( ب ) ، .</w:t>
      </w:r>
    </w:p>
    <w:p>
      <w:pPr>
        <w:jc w:val="right"/>
      </w:pPr>
      <w:r>
        <w:rPr>
          <w:rFonts w:ascii="Arial" w:hAnsi="Arial"/>
          <w:sz w:val="24"/>
        </w:rPr>
        <w:t>( جـ ) ! .                                                           ( د ) ؛ .</w:t>
      </w:r>
    </w:p>
    <w:p>
      <w:pPr>
        <w:jc w:val="right"/>
      </w:pPr>
      <w:r>
        <w:rPr>
          <w:rFonts w:ascii="Arial" w:hAnsi="Arial"/>
          <w:sz w:val="24"/>
        </w:rPr>
        <w:t>55- ( يقول الفيلسوف الصينى الأشهر كونفوشيوس551  ق.م– 429  ق.م ) " مهما بلغت درجة انشغالك فلابد أن</w:t>
      </w:r>
    </w:p>
    <w:p>
      <w:pPr>
        <w:jc w:val="right"/>
      </w:pPr>
      <w:r>
        <w:rPr>
          <w:rFonts w:ascii="Arial" w:hAnsi="Arial"/>
          <w:sz w:val="24"/>
        </w:rPr>
        <w:t>تجد وقتً ا للقراءة ، وإن لم تفعل فقد أسلمت نفسك للجهل بمحض إرادتك " .</w:t>
      </w:r>
    </w:p>
    <w:p>
      <w:pPr>
        <w:jc w:val="right"/>
      </w:pPr>
      <w:r>
        <w:rPr>
          <w:rFonts w:ascii="Arial" w:hAnsi="Arial"/>
          <w:sz w:val="24"/>
        </w:rPr>
        <w:t>- أسلوب الكاتب فى الفقرة السابقة : ..............</w:t>
      </w:r>
    </w:p>
    <w:p>
      <w:pPr>
        <w:jc w:val="right"/>
      </w:pPr>
      <w:r>
        <w:rPr>
          <w:rFonts w:ascii="Arial" w:hAnsi="Arial"/>
          <w:sz w:val="24"/>
        </w:rPr>
        <w:t>( أ ) يحتمل الكذب .                                               ( ب ) يحتمل الصدق .</w:t>
      </w:r>
    </w:p>
    <w:p>
      <w:pPr>
        <w:jc w:val="right"/>
      </w:pPr>
      <w:r>
        <w:rPr>
          <w:rFonts w:ascii="Arial" w:hAnsi="Arial"/>
          <w:sz w:val="24"/>
        </w:rPr>
        <w:t>( جـ ) يحتمل الصدق والكذب .                                   ( د ) لا يحتمل الصدق والكذب .</w:t>
      </w:r>
    </w:p>
    <w:p>
      <w:pPr>
        <w:jc w:val="right"/>
      </w:pPr>
      <w:r>
        <w:rPr>
          <w:rFonts w:ascii="Arial" w:hAnsi="Arial"/>
          <w:sz w:val="24"/>
        </w:rPr>
        <w:t>65-  : قال أبو تمامالسيف أصدق أنباء من الكتب    فى حده الحد بين الجد واللعب</w:t>
      </w:r>
    </w:p>
    <w:p>
      <w:pPr>
        <w:jc w:val="right"/>
      </w:pPr>
      <w:r>
        <w:rPr>
          <w:rFonts w:ascii="Arial" w:hAnsi="Arial"/>
          <w:sz w:val="24"/>
        </w:rPr>
        <w:t>- اللون البيانى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استعارة مكنية .                                              ( ب ) استعارة تصريحية .</w:t>
      </w:r>
    </w:p>
    <w:p>
      <w:pPr>
        <w:jc w:val="right"/>
      </w:pPr>
      <w:r>
        <w:rPr>
          <w:rFonts w:ascii="Arial" w:hAnsi="Arial"/>
          <w:sz w:val="24"/>
        </w:rPr>
        <w:t>( جـ ) مجاز مرسل .                                               ( د ) تشبيه .</w:t>
      </w:r>
    </w:p>
    <w:p>
      <w:pPr>
        <w:jc w:val="right"/>
      </w:pPr>
      <w:r>
        <w:rPr>
          <w:rFonts w:ascii="Arial" w:hAnsi="Arial"/>
          <w:sz w:val="24"/>
        </w:rPr>
        <w:t>25-  قالحافظ إبراهيم فى قصيدة ( مصر تتحدث عن نفسها ) :</w:t>
      </w:r>
    </w:p>
    <w:p>
      <w:pPr>
        <w:jc w:val="right"/>
      </w:pPr>
      <w:r>
        <w:rPr>
          <w:rFonts w:ascii="Arial" w:hAnsi="Arial"/>
          <w:sz w:val="24"/>
        </w:rPr>
        <w:t>أنا إن قدر الإله مماتى    لا ترى الشرق يرفع الرأس بعدى</w:t>
      </w:r>
    </w:p>
    <w:p>
      <w:pPr>
        <w:jc w:val="right"/>
      </w:pPr>
      <w:r>
        <w:rPr>
          <w:rFonts w:ascii="Arial" w:hAnsi="Arial"/>
          <w:sz w:val="24"/>
        </w:rPr>
        <w:t>- وفق الشاعر فى قوله : " إن قدر الإله مماتى " فى البيت السابق فى استخدام وسيلة تقيه من النقد بأن هذا الكلام لا</w:t>
      </w:r>
    </w:p>
    <w:p>
      <w:pPr>
        <w:jc w:val="right"/>
      </w:pPr>
      <w:r>
        <w:rPr>
          <w:rFonts w:ascii="Arial" w:hAnsi="Arial"/>
          <w:sz w:val="24"/>
        </w:rPr>
        <w:t>يلائم الجو النفسى ، وهذه الوسيلة هى استخدام :</w:t>
      </w:r>
    </w:p>
    <w:p>
      <w:pPr>
        <w:jc w:val="right"/>
      </w:pPr>
      <w:r>
        <w:rPr>
          <w:rFonts w:ascii="Arial" w:hAnsi="Arial"/>
          <w:sz w:val="24"/>
        </w:rPr>
        <w:t>( أ ) ضمير المتكلم ( أنا ) .                                     ( ب ) أدة الشرط ( إن ) .</w:t>
      </w:r>
    </w:p>
    <w:p>
      <w:pPr>
        <w:jc w:val="right"/>
      </w:pPr>
      <w:r>
        <w:rPr>
          <w:rFonts w:ascii="Arial" w:hAnsi="Arial"/>
          <w:sz w:val="24"/>
        </w:rPr>
        <w:t>( جـ ) الفعل الماضى ( قدر ) .                                 ( د ) كلمة ( مماتى ) .</w:t>
      </w:r>
    </w:p>
    <w:p>
      <w:pPr>
        <w:jc w:val="right"/>
      </w:pPr>
      <w:r>
        <w:rPr>
          <w:rFonts w:ascii="Arial" w:hAnsi="Arial"/>
          <w:sz w:val="24"/>
        </w:rPr>
        <w:t>85- : لم ........... أعمالى . أكمل مكان النقط</w:t>
      </w:r>
    </w:p>
    <w:p>
      <w:pPr>
        <w:jc w:val="right"/>
      </w:pPr>
      <w:r>
        <w:rPr>
          <w:rFonts w:ascii="Arial" w:hAnsi="Arial"/>
          <w:sz w:val="24"/>
        </w:rPr>
        <w:t>( أ ) أنهَ .                                                          ( ب ) أنهِ .</w:t>
      </w:r>
    </w:p>
    <w:p>
      <w:pPr>
        <w:jc w:val="right"/>
      </w:pPr>
      <w:r>
        <w:rPr>
          <w:rFonts w:ascii="Arial" w:hAnsi="Arial"/>
          <w:sz w:val="24"/>
        </w:rPr>
        <w:t>( جـ ) أنهْ .                                                        ( د ) أنهى .</w:t>
      </w:r>
    </w:p>
    <w:p>
      <w:pPr>
        <w:jc w:val="right"/>
      </w:pPr>
      <w:r>
        <w:rPr>
          <w:rFonts w:ascii="Arial" w:hAnsi="Arial"/>
          <w:sz w:val="24"/>
        </w:rPr>
        <w:t>95-  قالالله تعالى : " يا حسرة على العباد " . ( يس : من الآية 31  ): . نوع المنادى</w:t>
      </w:r>
    </w:p>
    <w:p>
      <w:pPr>
        <w:jc w:val="right"/>
      </w:pPr>
      <w:r>
        <w:rPr>
          <w:rFonts w:ascii="Arial" w:hAnsi="Arial"/>
          <w:sz w:val="24"/>
        </w:rPr>
        <w:t>( أ ) نكرة مقصودة .                                             ( ب ) نكرة غير مقصودة .</w:t>
      </w:r>
    </w:p>
    <w:p>
      <w:pPr>
        <w:jc w:val="right"/>
      </w:pPr>
      <w:r>
        <w:rPr>
          <w:rFonts w:ascii="Arial" w:hAnsi="Arial"/>
          <w:sz w:val="24"/>
        </w:rPr>
        <w:t>( جـ ) مفرد .                                                     ( د ) شبيه بالمضاف .</w:t>
      </w:r>
    </w:p>
    <w:p>
      <w:pPr>
        <w:jc w:val="right"/>
      </w:pPr>
      <w:r>
        <w:rPr>
          <w:rFonts w:ascii="Arial" w:hAnsi="Arial"/>
          <w:sz w:val="24"/>
        </w:rPr>
        <w:t>61-  " تبنى الحكومة المنازل" . مجاز عقلى ، علاقته :</w:t>
      </w:r>
    </w:p>
    <w:p>
      <w:pPr>
        <w:jc w:val="right"/>
      </w:pPr>
      <w:r>
        <w:rPr>
          <w:rFonts w:ascii="Arial" w:hAnsi="Arial"/>
          <w:sz w:val="24"/>
        </w:rPr>
        <w:t>( أ ) المصدرية .                                                  ( ب ) السببية .</w:t>
      </w:r>
    </w:p>
    <w:p>
      <w:pPr>
        <w:jc w:val="right"/>
      </w:pPr>
      <w:r>
        <w:rPr>
          <w:rFonts w:ascii="Arial" w:hAnsi="Arial"/>
          <w:sz w:val="24"/>
        </w:rPr>
        <w:t>( جـ ) المكانية .                                                   ( د ) الفاعلية .</w:t>
      </w:r>
    </w:p>
    <w:p>
      <w:pPr>
        <w:jc w:val="right"/>
      </w:pPr>
      <w:r>
        <w:rPr>
          <w:rFonts w:ascii="Arial" w:hAnsi="Arial"/>
          <w:sz w:val="24"/>
        </w:rPr>
        <w:t>16- : اختر الإجابة الصحيحة</w:t>
      </w:r>
    </w:p>
    <w:p>
      <w:pPr>
        <w:jc w:val="right"/>
      </w:pPr>
      <w:r>
        <w:rPr>
          <w:rFonts w:ascii="Arial" w:hAnsi="Arial"/>
          <w:sz w:val="24"/>
        </w:rPr>
        <w:t>- اربط عبارة " قامت هناء بواجبها ( .......) أتمت ما كُلفت بها " برابط ، يفيد التفسير :</w:t>
      </w:r>
    </w:p>
    <w:p>
      <w:pPr>
        <w:jc w:val="right"/>
      </w:pPr>
      <w:r>
        <w:rPr>
          <w:rFonts w:ascii="Arial" w:hAnsi="Arial"/>
          <w:sz w:val="24"/>
        </w:rPr>
        <w:t>( أ ) فـ .                                                          ( ب ) أى .</w:t>
      </w:r>
    </w:p>
    <w:p>
      <w:pPr>
        <w:jc w:val="right"/>
      </w:pPr>
      <w:r>
        <w:rPr>
          <w:rFonts w:ascii="Arial" w:hAnsi="Arial"/>
          <w:sz w:val="24"/>
        </w:rPr>
        <w:t>( جـ ) لذلك .                                                     ( د ) و .</w:t>
      </w:r>
    </w:p>
    <w:p>
      <w:pPr>
        <w:jc w:val="right"/>
      </w:pPr>
      <w:r>
        <w:rPr>
          <w:rFonts w:ascii="Arial" w:hAnsi="Arial"/>
          <w:sz w:val="24"/>
        </w:rPr>
        <w:t>26- : حرف الجر فى عبارة ( دمعت عينى من الفرح ) ، يفيد</w:t>
      </w:r>
    </w:p>
    <w:p>
      <w:pPr>
        <w:jc w:val="right"/>
      </w:pPr>
      <w:r>
        <w:rPr>
          <w:rFonts w:ascii="Arial" w:hAnsi="Arial"/>
          <w:sz w:val="24"/>
        </w:rPr>
        <w:t>( أ ) البدل .                                                       ( ب ) التوكيد .</w:t>
      </w:r>
    </w:p>
    <w:p>
      <w:pPr>
        <w:jc w:val="right"/>
      </w:pPr>
      <w:r>
        <w:rPr>
          <w:rFonts w:ascii="Arial" w:hAnsi="Arial"/>
          <w:sz w:val="24"/>
        </w:rPr>
        <w:t>( جـ ) التبعيض .                                                 ( د ) التعليل .</w:t>
      </w:r>
    </w:p>
    <w:p>
      <w:pPr>
        <w:jc w:val="right"/>
      </w:pPr>
      <w:r>
        <w:rPr>
          <w:rFonts w:ascii="Arial" w:hAnsi="Arial"/>
          <w:sz w:val="24"/>
        </w:rPr>
        <w:t>36-  اخترحرف عطف ، يفيد الإضراب :</w:t>
      </w:r>
    </w:p>
    <w:p>
      <w:pPr>
        <w:jc w:val="right"/>
      </w:pPr>
      <w:r>
        <w:rPr>
          <w:rFonts w:ascii="Arial" w:hAnsi="Arial"/>
          <w:sz w:val="24"/>
        </w:rPr>
        <w:t>( أ ) بل .                                                          ( ب ) ف .</w:t>
      </w:r>
    </w:p>
    <w:p>
      <w:pPr>
        <w:jc w:val="right"/>
      </w:pPr>
      <w:r>
        <w:rPr>
          <w:rFonts w:ascii="Arial" w:hAnsi="Arial"/>
          <w:sz w:val="24"/>
        </w:rPr>
        <w:t>( جـ ) ثم .                                                         ( د ) و .</w:t>
      </w:r>
    </w:p>
    <w:p>
      <w:pPr>
        <w:jc w:val="right"/>
      </w:pPr>
      <w:r>
        <w:rPr>
          <w:rFonts w:ascii="Arial" w:hAnsi="Arial"/>
          <w:sz w:val="24"/>
        </w:rPr>
        <w:t>46- المؤمنات .......... بأنفسهن عن الصغائر . أكمل الجملة السابقة بفعل مناسب مما يلى :</w:t>
      </w:r>
    </w:p>
    <w:p>
      <w:pPr>
        <w:jc w:val="right"/>
      </w:pPr>
      <w:r>
        <w:rPr>
          <w:rFonts w:ascii="Arial" w:hAnsi="Arial"/>
          <w:sz w:val="24"/>
        </w:rPr>
        <w:t>( أ ) سمَ وا .                                                      ( ب ) سمَ وْن .</w:t>
      </w:r>
    </w:p>
    <w:p>
      <w:pPr>
        <w:jc w:val="right"/>
      </w:pPr>
      <w:r>
        <w:rPr>
          <w:rFonts w:ascii="Arial" w:hAnsi="Arial"/>
          <w:sz w:val="24"/>
        </w:rPr>
        <w:t>( جـ ) سمُ وا .                                                     ( د ) ساموا .</w:t>
      </w:r>
    </w:p>
    <w:p>
      <w:pPr>
        <w:jc w:val="right"/>
      </w:pPr>
      <w:r>
        <w:rPr>
          <w:rFonts w:ascii="Arial" w:hAnsi="Arial"/>
          <w:sz w:val="24"/>
        </w:rPr>
        <w:t>56- اختر الكلمة المضبوطة ضبطً ا صحيحً ا للمستثنى فى العبارة التالية :</w:t>
      </w:r>
    </w:p>
    <w:p>
      <w:pPr>
        <w:jc w:val="right"/>
      </w:pPr>
      <w:r>
        <w:rPr>
          <w:rFonts w:ascii="Arial" w:hAnsi="Arial"/>
          <w:sz w:val="24"/>
        </w:rPr>
        <w:t>لم يحضر إلا ..............</w:t>
      </w:r>
    </w:p>
    <w:p>
      <w:pPr>
        <w:jc w:val="right"/>
      </w:pPr>
      <w:r>
        <w:rPr>
          <w:rFonts w:ascii="Arial" w:hAnsi="Arial"/>
          <w:sz w:val="24"/>
        </w:rPr>
        <w:t>( أ ) خالدٌ .                                                        ( ب ) خالدًا .</w:t>
      </w:r>
    </w:p>
    <w:p>
      <w:pPr>
        <w:jc w:val="right"/>
      </w:pPr>
      <w:r>
        <w:rPr>
          <w:rFonts w:ascii="Arial" w:hAnsi="Arial"/>
          <w:sz w:val="24"/>
        </w:rPr>
        <w:t>( جـ ) خالدٍ .                                                       ( د ) خالدْ  .</w:t>
      </w:r>
    </w:p>
    <w:p>
      <w:pPr>
        <w:jc w:val="right"/>
      </w:pPr>
      <w:r>
        <w:rPr>
          <w:rFonts w:ascii="Arial" w:hAnsi="Arial"/>
          <w:sz w:val="24"/>
        </w:rPr>
        <w:t>66- عوقب ............ طالبً ا .</w:t>
      </w:r>
    </w:p>
    <w:p>
      <w:pPr>
        <w:jc w:val="right"/>
      </w:pPr>
      <w:r>
        <w:rPr>
          <w:rFonts w:ascii="Arial" w:hAnsi="Arial"/>
          <w:sz w:val="24"/>
        </w:rPr>
        <w:t>( أ ) اثنا عشر .                                                 ( ب ) اثنتى عشر .</w:t>
      </w:r>
    </w:p>
    <w:p>
      <w:pPr>
        <w:jc w:val="right"/>
      </w:pPr>
      <w:r>
        <w:rPr>
          <w:rFonts w:ascii="Arial" w:hAnsi="Arial"/>
          <w:sz w:val="24"/>
        </w:rPr>
        <w:t>( جـ ) اثنى عشرة .                                             ( د ) اثنا عشرة .</w:t>
      </w:r>
    </w:p>
    <w:p>
      <w:pPr>
        <w:jc w:val="right"/>
      </w:pPr>
      <w:r>
        <w:rPr>
          <w:rFonts w:ascii="Arial" w:hAnsi="Arial"/>
          <w:sz w:val="24"/>
        </w:rPr>
        <w:t>26- أى مما يلى همزة وصل ؟</w:t>
      </w:r>
    </w:p>
    <w:p>
      <w:pPr>
        <w:jc w:val="right"/>
      </w:pPr>
      <w:r>
        <w:rPr>
          <w:rFonts w:ascii="Arial" w:hAnsi="Arial"/>
          <w:sz w:val="24"/>
        </w:rPr>
        <w:t>( أ ) احمد .                                                      ( ب ) امرأة .</w:t>
      </w:r>
    </w:p>
    <w:p>
      <w:pPr>
        <w:jc w:val="right"/>
      </w:pPr>
      <w:r>
        <w:rPr>
          <w:rFonts w:ascii="Arial" w:hAnsi="Arial"/>
          <w:sz w:val="24"/>
        </w:rPr>
        <w:t>( جـ ) اسماعيل .                                                ( د ) انسان .</w:t>
      </w:r>
    </w:p>
    <w:p>
      <w:pPr>
        <w:jc w:val="right"/>
      </w:pPr>
      <w:r>
        <w:rPr>
          <w:rFonts w:ascii="Arial" w:hAnsi="Arial"/>
          <w:sz w:val="24"/>
        </w:rPr>
        <w:t>86-  . " قال الله تعالى : " ويل لكل همزة لمزةالجناس الناقص فى :</w:t>
      </w:r>
    </w:p>
    <w:p>
      <w:pPr>
        <w:jc w:val="right"/>
      </w:pPr>
      <w:r>
        <w:rPr>
          <w:rFonts w:ascii="Arial" w:hAnsi="Arial"/>
          <w:sz w:val="24"/>
        </w:rPr>
        <w:t>( أ ) نوع الحروف .                                            ( ب ) هيئة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96-  ما بعد( غير وسوى ) ، يعرب :</w:t>
      </w:r>
    </w:p>
    <w:p>
      <w:pPr>
        <w:jc w:val="right"/>
      </w:pPr>
      <w:r>
        <w:rPr>
          <w:rFonts w:ascii="Arial" w:hAnsi="Arial"/>
          <w:sz w:val="24"/>
        </w:rPr>
        <w:t>( أ ) مضاف إليه .                                              ( ب ) مفعول به .</w:t>
      </w:r>
    </w:p>
    <w:p>
      <w:pPr>
        <w:jc w:val="right"/>
      </w:pPr>
      <w:r>
        <w:rPr>
          <w:rFonts w:ascii="Arial" w:hAnsi="Arial"/>
          <w:sz w:val="24"/>
        </w:rPr>
        <w:t>( جـ ) خبر .                                                     ( د ) لا شىء مما ذكر .</w:t>
      </w:r>
    </w:p>
    <w:p>
      <w:pPr>
        <w:jc w:val="right"/>
      </w:pPr>
      <w:r>
        <w:rPr>
          <w:rFonts w:ascii="Arial" w:hAnsi="Arial"/>
          <w:sz w:val="24"/>
        </w:rPr>
        <w:t>21- قال الشاعر : إذا احتربتْ يومً ا فغاضت دماؤها    تذكرت القربى ففاضت دموعها</w:t>
      </w:r>
    </w:p>
    <w:p>
      <w:pPr>
        <w:jc w:val="right"/>
      </w:pPr>
      <w:r>
        <w:rPr>
          <w:rFonts w:ascii="Arial" w:hAnsi="Arial"/>
          <w:sz w:val="24"/>
        </w:rPr>
        <w:t>- ( غاضت - فاضت ) جناس ناقص ، يرجع إلى :</w:t>
      </w:r>
    </w:p>
    <w:p>
      <w:pPr>
        <w:jc w:val="right"/>
      </w:pPr>
      <w:r>
        <w:rPr>
          <w:rFonts w:ascii="Arial" w:hAnsi="Arial"/>
          <w:sz w:val="24"/>
        </w:rPr>
        <w:t>( أ ) نوع الحروف .                                            ( ب ) هيئة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12- ) كتبت الهمزة على ألف فى كلمة ( يتنبأ ؛ لأنها :</w:t>
      </w:r>
    </w:p>
    <w:p>
      <w:pPr>
        <w:jc w:val="right"/>
      </w:pPr>
      <w:r>
        <w:rPr>
          <w:rFonts w:ascii="Arial" w:hAnsi="Arial"/>
          <w:sz w:val="24"/>
        </w:rPr>
        <w:t>( أ ) مفتوح ما قبلها .                                         ( ب ) مضموم ما قبلها .</w:t>
      </w:r>
    </w:p>
    <w:p>
      <w:pPr>
        <w:jc w:val="right"/>
      </w:pPr>
      <w:r>
        <w:rPr>
          <w:rFonts w:ascii="Arial" w:hAnsi="Arial"/>
          <w:sz w:val="24"/>
        </w:rPr>
        <w:t>( جـ ) مكسور ما قبلها .                                       ( د ) ساكن ما قبلها .</w:t>
      </w:r>
    </w:p>
    <w:p>
      <w:pPr>
        <w:jc w:val="right"/>
      </w:pPr>
      <w:r>
        <w:rPr>
          <w:rFonts w:ascii="Arial" w:hAnsi="Arial"/>
          <w:sz w:val="24"/>
        </w:rPr>
        <w:t>22-  ) كتبت الهمزة المتوسطة على واو فى كلمة ( التضاؤل؛ لأنها جاءت :</w:t>
      </w:r>
    </w:p>
    <w:p>
      <w:pPr>
        <w:jc w:val="right"/>
      </w:pPr>
      <w:r>
        <w:rPr>
          <w:rFonts w:ascii="Arial" w:hAnsi="Arial"/>
          <w:sz w:val="24"/>
        </w:rPr>
        <w:t>( أ ) مفتوحة بعد سكون معتل .                               ( ب ) مضمومة بعد سكون صحيح .</w:t>
      </w:r>
    </w:p>
    <w:p>
      <w:pPr>
        <w:jc w:val="right"/>
      </w:pPr>
      <w:r>
        <w:rPr>
          <w:rFonts w:ascii="Arial" w:hAnsi="Arial"/>
          <w:sz w:val="24"/>
        </w:rPr>
        <w:t>( جـ ) مضمومة بعد ضم .                                    ( د ) ساكنة بعد ضم .</w:t>
      </w:r>
    </w:p>
    <w:p>
      <w:pPr>
        <w:jc w:val="right"/>
      </w:pPr>
      <w:r>
        <w:rPr>
          <w:rFonts w:ascii="Arial" w:hAnsi="Arial"/>
          <w:sz w:val="24"/>
        </w:rPr>
        <w:t>32-  ) كتبت الهمزة على واو فى كلمة ( تباطؤ؛ لأنها :</w:t>
      </w:r>
    </w:p>
    <w:p>
      <w:pPr>
        <w:jc w:val="right"/>
      </w:pPr>
      <w:r>
        <w:rPr>
          <w:rFonts w:ascii="Arial" w:hAnsi="Arial"/>
          <w:sz w:val="24"/>
        </w:rPr>
        <w:t>( أ ) مفتوح ما قبلها .                                           ( ب ) مضموم ما قبلها .</w:t>
      </w:r>
    </w:p>
    <w:p>
      <w:pPr>
        <w:jc w:val="right"/>
      </w:pPr>
      <w:r>
        <w:rPr>
          <w:rFonts w:ascii="Arial" w:hAnsi="Arial"/>
          <w:sz w:val="24"/>
        </w:rPr>
        <w:t>( جـ ) مكسور ما قبلها .                                        ( د ) ساكن ما قبلها .</w:t>
      </w:r>
    </w:p>
    <w:p>
      <w:pPr>
        <w:jc w:val="right"/>
      </w:pPr>
      <w:r>
        <w:rPr>
          <w:rFonts w:ascii="Arial" w:hAnsi="Arial"/>
          <w:sz w:val="24"/>
        </w:rPr>
        <w:t>42-  ) كتبت الهمزة المتوسطة على واو فى كلمة ( رؤوف؛ لأنها جاءت :</w:t>
      </w:r>
    </w:p>
    <w:p>
      <w:pPr>
        <w:jc w:val="right"/>
      </w:pPr>
      <w:r>
        <w:rPr>
          <w:rFonts w:ascii="Arial" w:hAnsi="Arial"/>
          <w:sz w:val="24"/>
        </w:rPr>
        <w:t>( أ ) مفتوحة بعد سكون .                                       ( ب ) مضمومة بعد فتح .</w:t>
      </w:r>
    </w:p>
    <w:p>
      <w:pPr>
        <w:jc w:val="right"/>
      </w:pPr>
      <w:r>
        <w:rPr>
          <w:rFonts w:ascii="Arial" w:hAnsi="Arial"/>
          <w:sz w:val="24"/>
        </w:rPr>
        <w:t>( جـ ) مضمومة بعد ضم .                                      ( د ) ساكنة بعد ضم .</w:t>
      </w:r>
    </w:p>
    <w:p>
      <w:pPr>
        <w:jc w:val="right"/>
      </w:pPr>
      <w:r>
        <w:rPr>
          <w:rFonts w:ascii="Arial" w:hAnsi="Arial"/>
          <w:sz w:val="24"/>
        </w:rPr>
        <w:t>52- .......... رجع محمد إلى قومه ضع صفة ممنوعة من الصرف :</w:t>
      </w:r>
    </w:p>
    <w:p>
      <w:pPr>
        <w:jc w:val="right"/>
      </w:pPr>
      <w:r>
        <w:rPr>
          <w:rFonts w:ascii="Arial" w:hAnsi="Arial"/>
          <w:sz w:val="24"/>
        </w:rPr>
        <w:t>( أ ) غضبانَ .                                                   ( ب ) غضبانًا .</w:t>
      </w:r>
    </w:p>
    <w:p>
      <w:pPr>
        <w:jc w:val="right"/>
      </w:pPr>
      <w:r>
        <w:rPr>
          <w:rFonts w:ascii="Arial" w:hAnsi="Arial"/>
          <w:sz w:val="24"/>
        </w:rPr>
        <w:t>( جـ ) غضبانُ  .                                                ( د ) غاضبا .</w:t>
      </w:r>
    </w:p>
    <w:p>
      <w:pPr>
        <w:jc w:val="right"/>
      </w:pPr>
      <w:r>
        <w:rPr>
          <w:rFonts w:ascii="Arial" w:hAnsi="Arial"/>
          <w:sz w:val="24"/>
        </w:rPr>
        <w:t>62-  "للهكان رسول ا -  - أحسن الناس خَ لقً ا وخُ لقً ا " . الجناس الناقص ، يرجع إلى :</w:t>
      </w:r>
    </w:p>
    <w:p>
      <w:pPr>
        <w:jc w:val="right"/>
      </w:pPr>
      <w:r>
        <w:rPr>
          <w:rFonts w:ascii="Arial" w:hAnsi="Arial"/>
          <w:sz w:val="24"/>
        </w:rPr>
        <w:t>( أ ) نوع الحروف .                                            ( ب ) هيئة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22-  رأىمحمد عليًا . عند بناء الجملة السابقة للمجهول ، تكون كالتالى :</w:t>
      </w:r>
    </w:p>
    <w:p>
      <w:pPr>
        <w:jc w:val="right"/>
      </w:pPr>
      <w:r>
        <w:rPr>
          <w:rFonts w:ascii="Arial" w:hAnsi="Arial"/>
          <w:sz w:val="24"/>
        </w:rPr>
        <w:t>( أ ) رُ ئى على .                                                ( ب ) رأى على .</w:t>
      </w:r>
    </w:p>
    <w:p>
      <w:pPr>
        <w:jc w:val="right"/>
      </w:pPr>
      <w:r>
        <w:rPr>
          <w:rFonts w:ascii="Arial" w:hAnsi="Arial"/>
          <w:sz w:val="24"/>
        </w:rPr>
        <w:t>( جـ ) رُ أى على .                                              ( د ) رؤى على .</w:t>
      </w:r>
    </w:p>
    <w:p>
      <w:pPr>
        <w:jc w:val="right"/>
      </w:pPr>
      <w:r>
        <w:rPr>
          <w:rFonts w:ascii="Arial" w:hAnsi="Arial"/>
          <w:sz w:val="24"/>
        </w:rPr>
        <w:t>82- أى مما يلى همزة وصل ؟</w:t>
      </w:r>
    </w:p>
    <w:p>
      <w:pPr>
        <w:jc w:val="right"/>
      </w:pPr>
      <w:r>
        <w:rPr>
          <w:rFonts w:ascii="Arial" w:hAnsi="Arial"/>
          <w:sz w:val="24"/>
        </w:rPr>
        <w:t>( أ ) اجلسُ  .                                                     ( ب ) انتصرُ  .</w:t>
      </w:r>
    </w:p>
    <w:p>
      <w:pPr>
        <w:jc w:val="right"/>
      </w:pPr>
      <w:r>
        <w:rPr>
          <w:rFonts w:ascii="Arial" w:hAnsi="Arial"/>
          <w:sz w:val="24"/>
        </w:rPr>
        <w:t>( جـ ) انفعلُ  .                                                    ( د ) استعملَ  .</w:t>
      </w:r>
    </w:p>
    <w:p>
      <w:pPr>
        <w:jc w:val="right"/>
      </w:pPr>
      <w:r>
        <w:rPr>
          <w:rFonts w:ascii="Arial" w:hAnsi="Arial"/>
          <w:sz w:val="24"/>
        </w:rPr>
        <w:t>92- : اختر الرسم الصحيح للكلمة فيما يلى</w:t>
      </w:r>
    </w:p>
    <w:p>
      <w:pPr>
        <w:jc w:val="right"/>
      </w:pPr>
      <w:r>
        <w:rPr>
          <w:rFonts w:ascii="Arial" w:hAnsi="Arial"/>
          <w:sz w:val="24"/>
        </w:rPr>
        <w:t>( أ ) جرئ .                                                     ( ب ) جرىء .</w:t>
      </w:r>
    </w:p>
    <w:p>
      <w:pPr>
        <w:jc w:val="right"/>
      </w:pPr>
      <w:r>
        <w:rPr>
          <w:rFonts w:ascii="Arial" w:hAnsi="Arial"/>
          <w:sz w:val="24"/>
        </w:rPr>
        <w:t>( جـ ) جريىء .                                                ( د ) جريأ .</w:t>
      </w:r>
    </w:p>
    <w:p>
      <w:pPr>
        <w:jc w:val="right"/>
      </w:pPr>
      <w:r>
        <w:rPr>
          <w:rFonts w:ascii="Arial" w:hAnsi="Arial"/>
          <w:sz w:val="24"/>
        </w:rPr>
        <w:t>81-  بيع ........ من الأقمشة .</w:t>
      </w:r>
    </w:p>
    <w:p>
      <w:pPr>
        <w:jc w:val="right"/>
      </w:pPr>
      <w:r>
        <w:rPr>
          <w:rFonts w:ascii="Arial" w:hAnsi="Arial"/>
          <w:sz w:val="24"/>
        </w:rPr>
        <w:t>( أ ) متران .                                                     ( ب ) مترين .</w:t>
      </w:r>
    </w:p>
    <w:p>
      <w:pPr>
        <w:jc w:val="right"/>
      </w:pPr>
      <w:r>
        <w:rPr>
          <w:rFonts w:ascii="Arial" w:hAnsi="Arial"/>
          <w:sz w:val="24"/>
        </w:rPr>
        <w:t>( جـ ) متريان .                                                 ( د ) مترون .</w:t>
      </w:r>
    </w:p>
    <w:p>
      <w:pPr>
        <w:jc w:val="right"/>
      </w:pPr>
      <w:r>
        <w:rPr>
          <w:rFonts w:ascii="Arial" w:hAnsi="Arial"/>
          <w:sz w:val="24"/>
        </w:rPr>
        <w:t>18- اختر التمييز المناسب لـ ( كم ) الاستفهامية مما يلى :</w:t>
      </w:r>
    </w:p>
    <w:p>
      <w:pPr>
        <w:jc w:val="right"/>
      </w:pPr>
      <w:r>
        <w:rPr>
          <w:rFonts w:ascii="Arial" w:hAnsi="Arial"/>
          <w:sz w:val="24"/>
        </w:rPr>
        <w:t>كم ....... قرأت ؟</w:t>
      </w:r>
    </w:p>
    <w:p>
      <w:pPr>
        <w:jc w:val="right"/>
      </w:pPr>
      <w:r>
        <w:rPr>
          <w:rFonts w:ascii="Arial" w:hAnsi="Arial"/>
          <w:sz w:val="24"/>
        </w:rPr>
        <w:t>( أ ) كتابً ا .                                                       ( ب ) كتابٌ  .</w:t>
      </w:r>
    </w:p>
    <w:p>
      <w:pPr>
        <w:jc w:val="right"/>
      </w:pPr>
      <w:r>
        <w:rPr>
          <w:rFonts w:ascii="Arial" w:hAnsi="Arial"/>
          <w:sz w:val="24"/>
        </w:rPr>
        <w:t>( جـ ) كتابٍ  .                                                 ( د ) كتابَ  .</w:t>
      </w:r>
    </w:p>
    <w:p>
      <w:pPr>
        <w:jc w:val="right"/>
      </w:pPr>
      <w:r>
        <w:rPr>
          <w:rFonts w:ascii="Arial" w:hAnsi="Arial"/>
          <w:sz w:val="24"/>
        </w:rPr>
        <w:t>28- ( المعلمون ) . الخبر الجملة لها :</w:t>
      </w:r>
    </w:p>
    <w:p>
      <w:pPr>
        <w:jc w:val="right"/>
      </w:pPr>
      <w:r>
        <w:rPr>
          <w:rFonts w:ascii="Arial" w:hAnsi="Arial"/>
          <w:sz w:val="24"/>
        </w:rPr>
        <w:t>( أ ) مستنيرة عقولهم .                                           ( ب ) عقولهم مستنيرة .</w:t>
      </w:r>
    </w:p>
    <w:p>
      <w:pPr>
        <w:jc w:val="right"/>
      </w:pPr>
      <w:r>
        <w:rPr>
          <w:rFonts w:ascii="Arial" w:hAnsi="Arial"/>
          <w:sz w:val="24"/>
        </w:rPr>
        <w:t>( جـ ) مستنيرون فى عقولهم .                               ( د ) مستنير عقلهم .</w:t>
      </w:r>
    </w:p>
    <w:p>
      <w:pPr>
        <w:jc w:val="right"/>
      </w:pPr>
      <w:r>
        <w:rPr>
          <w:rFonts w:ascii="Arial" w:hAnsi="Arial"/>
          <w:sz w:val="24"/>
        </w:rPr>
        <w:t>38-  ) كتبت الهمزة المتوسطة على ياء فى كلمة ( ناشئة؛ لأنها جاءت :</w:t>
      </w:r>
    </w:p>
    <w:p>
      <w:pPr>
        <w:jc w:val="right"/>
      </w:pPr>
      <w:r>
        <w:rPr>
          <w:rFonts w:ascii="Arial" w:hAnsi="Arial"/>
          <w:sz w:val="24"/>
        </w:rPr>
        <w:t>( أ ) مفتوحة بعد كسر .                                         ( ب ) مكسورة بعد سكون مطلقً ا .</w:t>
      </w:r>
    </w:p>
    <w:p>
      <w:pPr>
        <w:jc w:val="right"/>
      </w:pPr>
      <w:r>
        <w:rPr>
          <w:rFonts w:ascii="Arial" w:hAnsi="Arial"/>
          <w:sz w:val="24"/>
        </w:rPr>
        <w:t>( جـ ) مضمومة بعد كسر .                                      ( د ) ساكنة بعد كسر .</w:t>
      </w:r>
    </w:p>
    <w:p>
      <w:pPr>
        <w:jc w:val="right"/>
      </w:pPr>
      <w:r>
        <w:rPr>
          <w:rFonts w:ascii="Arial" w:hAnsi="Arial"/>
          <w:sz w:val="24"/>
        </w:rPr>
        <w:t>48- لإانسان حركته المشاعر . ( حركته ) ، مصدرها :</w:t>
      </w:r>
    </w:p>
    <w:p>
      <w:pPr>
        <w:jc w:val="right"/>
      </w:pPr>
      <w:r>
        <w:rPr>
          <w:rFonts w:ascii="Arial" w:hAnsi="Arial"/>
          <w:sz w:val="24"/>
        </w:rPr>
        <w:t>( أ ) تحرك .                                                     ( ب ) إحراك .</w:t>
      </w:r>
    </w:p>
    <w:p>
      <w:pPr>
        <w:jc w:val="right"/>
      </w:pPr>
      <w:r>
        <w:rPr>
          <w:rFonts w:ascii="Arial" w:hAnsi="Arial"/>
          <w:sz w:val="24"/>
        </w:rPr>
        <w:t>( جـ ) تحريك .                                                   ( د ) تحاريك .</w:t>
      </w:r>
    </w:p>
    <w:p>
      <w:pPr>
        <w:jc w:val="right"/>
      </w:pPr>
      <w:r>
        <w:rPr>
          <w:rFonts w:ascii="Arial" w:hAnsi="Arial"/>
          <w:sz w:val="24"/>
        </w:rPr>
        <w:t>58-  الطبيب ...... الاختصاص يجيداختصاصه .</w:t>
      </w:r>
    </w:p>
    <w:p>
      <w:pPr>
        <w:jc w:val="right"/>
      </w:pPr>
      <w:r>
        <w:rPr>
          <w:rFonts w:ascii="Arial" w:hAnsi="Arial"/>
          <w:sz w:val="24"/>
        </w:rPr>
        <w:t>( أ ) ذى .                                                        ( ب ) ذوى .</w:t>
      </w:r>
    </w:p>
    <w:p>
      <w:pPr>
        <w:jc w:val="right"/>
      </w:pPr>
      <w:r>
        <w:rPr>
          <w:rFonts w:ascii="Arial" w:hAnsi="Arial"/>
          <w:sz w:val="24"/>
        </w:rPr>
        <w:t>( جـ ) ذا .                                                        ( د ) ذو .</w:t>
      </w:r>
    </w:p>
    <w:p>
      <w:pPr>
        <w:jc w:val="right"/>
      </w:pPr>
      <w:r>
        <w:rPr>
          <w:rFonts w:ascii="Arial" w:hAnsi="Arial"/>
          <w:sz w:val="24"/>
        </w:rPr>
        <w:t>68- كتبت الهمزة المتوسطة على واو فى كلمة ( جزؤه ) ؛ لأنها جاءت :</w:t>
      </w:r>
    </w:p>
    <w:p>
      <w:pPr>
        <w:jc w:val="right"/>
      </w:pPr>
      <w:r>
        <w:rPr>
          <w:rFonts w:ascii="Arial" w:hAnsi="Arial"/>
          <w:sz w:val="24"/>
        </w:rPr>
        <w:t>( أ ) مضمومة بعد ضم .                                        ( ب ) مضمومة بعد سكون صحيح .</w:t>
      </w:r>
    </w:p>
    <w:p>
      <w:pPr>
        <w:jc w:val="right"/>
      </w:pPr>
      <w:r>
        <w:rPr>
          <w:rFonts w:ascii="Arial" w:hAnsi="Arial"/>
          <w:sz w:val="24"/>
        </w:rPr>
        <w:t>( جـ ) مضمومة بعد سكون معتل .                             ( د ) ساكنة بعد ضم .</w:t>
      </w:r>
    </w:p>
    <w:p>
      <w:pPr>
        <w:jc w:val="right"/>
      </w:pPr>
      <w:r>
        <w:rPr>
          <w:rFonts w:ascii="Arial" w:hAnsi="Arial"/>
          <w:sz w:val="24"/>
        </w:rPr>
        <w:t>28-  اختر الكلمة التى همزتها همزة وصل:</w:t>
      </w:r>
    </w:p>
    <w:p>
      <w:pPr>
        <w:jc w:val="right"/>
      </w:pPr>
      <w:r>
        <w:rPr>
          <w:rFonts w:ascii="Arial" w:hAnsi="Arial"/>
          <w:sz w:val="24"/>
        </w:rPr>
        <w:t>( أ ) احسنُ  .                                                      ( ب ) استعمال .</w:t>
      </w:r>
    </w:p>
    <w:p>
      <w:pPr>
        <w:jc w:val="right"/>
      </w:pPr>
      <w:r>
        <w:rPr>
          <w:rFonts w:ascii="Arial" w:hAnsi="Arial"/>
          <w:sz w:val="24"/>
        </w:rPr>
        <w:t>( جـ ) اتعلمُ  .                                                      ( د ) اعطاء .</w:t>
      </w:r>
    </w:p>
    <w:p>
      <w:pPr>
        <w:jc w:val="right"/>
      </w:pPr>
      <w:r>
        <w:rPr>
          <w:rFonts w:ascii="Arial" w:hAnsi="Arial"/>
          <w:sz w:val="24"/>
        </w:rPr>
        <w:t>88-  تكتب كلمة( تدنو ) بعد جزمها :</w:t>
      </w:r>
    </w:p>
    <w:p>
      <w:pPr>
        <w:jc w:val="right"/>
      </w:pPr>
      <w:r>
        <w:rPr>
          <w:rFonts w:ascii="Arial" w:hAnsi="Arial"/>
          <w:sz w:val="24"/>
        </w:rPr>
        <w:t>( أ ) تدْ نِ .                                                          ( ب ) تدْ نُ .</w:t>
      </w:r>
    </w:p>
    <w:p>
      <w:pPr>
        <w:jc w:val="right"/>
      </w:pPr>
      <w:r>
        <w:rPr>
          <w:rFonts w:ascii="Arial" w:hAnsi="Arial"/>
          <w:sz w:val="24"/>
        </w:rPr>
        <w:t>( جـ ) تدَّ نَ .                                                        ( د ) تدْ نْ .</w:t>
      </w:r>
    </w:p>
    <w:p>
      <w:pPr>
        <w:jc w:val="right"/>
      </w:pPr>
      <w:r>
        <w:rPr>
          <w:rFonts w:ascii="Arial" w:hAnsi="Arial"/>
          <w:sz w:val="24"/>
        </w:rPr>
        <w:t>98-  الفعل الماضى المعتل الوسط( قال ) تحذف ألفه عند إسناده لـ :</w:t>
      </w:r>
    </w:p>
    <w:p>
      <w:pPr>
        <w:jc w:val="right"/>
      </w:pPr>
      <w:r>
        <w:rPr>
          <w:rFonts w:ascii="Arial" w:hAnsi="Arial"/>
          <w:sz w:val="24"/>
        </w:rPr>
        <w:t>( أ ) التاء .                                                       ( ب ) ياء المخاطبة .</w:t>
      </w:r>
    </w:p>
    <w:p>
      <w:pPr>
        <w:jc w:val="right"/>
      </w:pPr>
      <w:r>
        <w:rPr>
          <w:rFonts w:ascii="Arial" w:hAnsi="Arial"/>
          <w:sz w:val="24"/>
        </w:rPr>
        <w:t>( جـ ) ألف الاثنين .                                              ( د ) واو الجماعة .</w:t>
      </w:r>
    </w:p>
    <w:p>
      <w:pPr>
        <w:jc w:val="right"/>
      </w:pPr>
      <w:r>
        <w:rPr>
          <w:rFonts w:ascii="Arial" w:hAnsi="Arial"/>
          <w:sz w:val="24"/>
        </w:rPr>
        <w:t>91- كتبت الهمزة المتوسطة على واو فى كلمة ( شؤون ) ؛ لأنها جاءت :</w:t>
      </w:r>
    </w:p>
    <w:p>
      <w:pPr>
        <w:jc w:val="right"/>
      </w:pPr>
      <w:r>
        <w:rPr>
          <w:rFonts w:ascii="Arial" w:hAnsi="Arial"/>
          <w:sz w:val="24"/>
        </w:rPr>
        <w:t>( أ ) مضمومة بعد ضم .                                         ( ب ) مضمومة بعد سكون صحيح .</w:t>
      </w:r>
    </w:p>
    <w:p>
      <w:pPr>
        <w:jc w:val="right"/>
      </w:pPr>
      <w:r>
        <w:rPr>
          <w:rFonts w:ascii="Arial" w:hAnsi="Arial"/>
          <w:sz w:val="24"/>
        </w:rPr>
        <w:t>( جـ ) ساكنة بعد ضم .                                           ( د ) مفتوحة بعد ضم .</w:t>
      </w:r>
    </w:p>
    <w:p>
      <w:pPr>
        <w:jc w:val="right"/>
      </w:pPr>
      <w:r>
        <w:rPr>
          <w:rFonts w:ascii="Arial" w:hAnsi="Arial"/>
          <w:sz w:val="24"/>
        </w:rPr>
        <w:t>19- الفعل المعتل الآخر " الناقص " ( سعى ) لا يسند إلى :</w:t>
      </w:r>
    </w:p>
    <w:p>
      <w:pPr>
        <w:jc w:val="right"/>
      </w:pPr>
      <w:r>
        <w:rPr>
          <w:rFonts w:ascii="Arial" w:hAnsi="Arial"/>
          <w:sz w:val="24"/>
        </w:rPr>
        <w:t>( أ ) ألف الاثنين .                                                 ( ب ) واو الجماعة .</w:t>
      </w:r>
    </w:p>
    <w:p>
      <w:pPr>
        <w:jc w:val="right"/>
      </w:pPr>
      <w:r>
        <w:rPr>
          <w:rFonts w:ascii="Arial" w:hAnsi="Arial"/>
          <w:sz w:val="24"/>
        </w:rPr>
        <w:t>( جـ ) ياء المخاطبة .                                             ( د ) نون النسوة .</w:t>
      </w:r>
    </w:p>
    <w:p>
      <w:pPr>
        <w:jc w:val="right"/>
      </w:pPr>
      <w:r>
        <w:rPr>
          <w:rFonts w:ascii="Arial" w:hAnsi="Arial"/>
          <w:sz w:val="24"/>
        </w:rPr>
        <w:t>29- لم ...... التلميذ العقاب .</w:t>
      </w:r>
    </w:p>
    <w:p>
      <w:pPr>
        <w:jc w:val="right"/>
      </w:pPr>
      <w:r>
        <w:rPr>
          <w:rFonts w:ascii="Arial" w:hAnsi="Arial"/>
          <w:sz w:val="24"/>
        </w:rPr>
        <w:t>( أ ) ينول .                                                        ( ب ) ينلْ  .</w:t>
      </w:r>
    </w:p>
    <w:p>
      <w:pPr>
        <w:jc w:val="right"/>
      </w:pPr>
      <w:r>
        <w:rPr>
          <w:rFonts w:ascii="Arial" w:hAnsi="Arial"/>
          <w:sz w:val="24"/>
        </w:rPr>
        <w:t>( جـ ) ينال .                                                       ( د ) ينلَ  .</w:t>
      </w:r>
    </w:p>
    <w:p>
      <w:pPr>
        <w:jc w:val="right"/>
      </w:pPr>
      <w:r>
        <w:rPr>
          <w:rFonts w:ascii="Arial" w:hAnsi="Arial"/>
          <w:sz w:val="24"/>
        </w:rPr>
        <w:t>39- كتبت الهمزة فى آخر الكلمة على ياء فى كلمة ( ملاجئ ) ؛ لأن ما قبلها جاء :</w:t>
      </w:r>
    </w:p>
    <w:p>
      <w:pPr>
        <w:jc w:val="right"/>
      </w:pPr>
      <w:r>
        <w:rPr>
          <w:rFonts w:ascii="Arial" w:hAnsi="Arial"/>
          <w:sz w:val="24"/>
        </w:rPr>
        <w:t>( أ ) مفتوحً ا .                                                      ( ب ) مخففً ا .</w:t>
      </w:r>
    </w:p>
    <w:p>
      <w:pPr>
        <w:jc w:val="right"/>
      </w:pPr>
      <w:r>
        <w:rPr>
          <w:rFonts w:ascii="Arial" w:hAnsi="Arial"/>
          <w:sz w:val="24"/>
        </w:rPr>
        <w:t>( جـ ) ساكنً ا .                                                      ( د ) مكسورً ا .</w:t>
      </w:r>
    </w:p>
    <w:p>
      <w:pPr>
        <w:jc w:val="right"/>
      </w:pPr>
      <w:r>
        <w:rPr>
          <w:rFonts w:ascii="Arial" w:hAnsi="Arial"/>
          <w:sz w:val="24"/>
        </w:rPr>
        <w:t>49- اختر الكلمة المضبوطة ضبطً ا صحيحً ا للمستثنى فى العبارة التالية :</w:t>
      </w:r>
    </w:p>
    <w:p>
      <w:pPr>
        <w:jc w:val="right"/>
      </w:pPr>
      <w:r>
        <w:rPr>
          <w:rFonts w:ascii="Arial" w:hAnsi="Arial"/>
          <w:sz w:val="24"/>
        </w:rPr>
        <w:t>ذهب الطلاب خلا ............</w:t>
      </w:r>
    </w:p>
    <w:p>
      <w:pPr>
        <w:jc w:val="right"/>
      </w:pPr>
      <w:r>
        <w:rPr>
          <w:rFonts w:ascii="Arial" w:hAnsi="Arial"/>
          <w:sz w:val="24"/>
        </w:rPr>
        <w:t>( أ ) سعيدًا  .                                                      ( ب ) سعيدِ  .</w:t>
      </w:r>
    </w:p>
    <w:p>
      <w:pPr>
        <w:jc w:val="right"/>
      </w:pPr>
      <w:r>
        <w:rPr>
          <w:rFonts w:ascii="Arial" w:hAnsi="Arial"/>
          <w:sz w:val="24"/>
        </w:rPr>
        <w:t>( جـ ) سعيدٌ  .                                                      ( د ) سعيدَ .</w:t>
      </w:r>
    </w:p>
    <w:p>
      <w:pPr>
        <w:jc w:val="right"/>
      </w:pPr>
      <w:r>
        <w:rPr>
          <w:rFonts w:ascii="Arial" w:hAnsi="Arial"/>
          <w:sz w:val="24"/>
        </w:rPr>
        <w:t>95-  قال الشاعرإيليا أبو ماضى : نسى الطين ساعة أنه طين     حقير فصال تيهًا وعربد</w:t>
      </w:r>
    </w:p>
    <w:p>
      <w:pPr>
        <w:jc w:val="right"/>
      </w:pPr>
      <w:r>
        <w:rPr>
          <w:rFonts w:ascii="Arial" w:hAnsi="Arial"/>
          <w:sz w:val="24"/>
        </w:rPr>
        <w:t>- اللون البيانى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تشبيه بليغ .                                                 ( ب ) تشبيه تمثيلى .</w:t>
      </w:r>
    </w:p>
    <w:p>
      <w:pPr>
        <w:jc w:val="right"/>
      </w:pPr>
      <w:r>
        <w:rPr>
          <w:rFonts w:ascii="Arial" w:hAnsi="Arial"/>
          <w:sz w:val="24"/>
        </w:rPr>
        <w:t>( جـ ) استعارة مكنية .                                           ( د ) استعارة تصريحية .</w:t>
      </w:r>
    </w:p>
    <w:p>
      <w:pPr>
        <w:jc w:val="right"/>
      </w:pPr>
      <w:r>
        <w:rPr>
          <w:rFonts w:ascii="Arial" w:hAnsi="Arial"/>
          <w:sz w:val="24"/>
        </w:rPr>
        <w:t>69- : اقرأ ثم أجب</w:t>
      </w:r>
    </w:p>
    <w:p>
      <w:pPr>
        <w:jc w:val="right"/>
      </w:pPr>
      <w:r>
        <w:rPr>
          <w:rFonts w:ascii="Arial" w:hAnsi="Arial"/>
          <w:sz w:val="24"/>
        </w:rPr>
        <w:t>من قصيدة ( نكبة دمشق ) لأحمد شوقى : بنى سورية اطرحوا الأمانى     وألقوا عنكم الأحلام ألقوا</w:t>
      </w:r>
    </w:p>
    <w:p>
      <w:pPr>
        <w:jc w:val="right"/>
      </w:pPr>
      <w:r>
        <w:rPr>
          <w:rFonts w:ascii="Arial" w:hAnsi="Arial"/>
          <w:sz w:val="24"/>
        </w:rPr>
        <w:t>- من مواطن القوة فى بناء البيت السابق ، استخدام شوقى أسلوب نداء ، الغرض منه :</w:t>
      </w:r>
    </w:p>
    <w:p>
      <w:pPr>
        <w:jc w:val="right"/>
      </w:pPr>
      <w:r>
        <w:rPr>
          <w:rFonts w:ascii="Arial" w:hAnsi="Arial"/>
          <w:sz w:val="24"/>
        </w:rPr>
        <w:t>( أ ) التعظيم .                                                    ( ب ) النصح والإرشاد .</w:t>
      </w:r>
    </w:p>
    <w:p>
      <w:pPr>
        <w:jc w:val="right"/>
      </w:pPr>
      <w:r>
        <w:rPr>
          <w:rFonts w:ascii="Arial" w:hAnsi="Arial"/>
          <w:sz w:val="24"/>
        </w:rPr>
        <w:t>( جـ ) إظهار الحزن والأسى .                                  ( د ) التودد .</w:t>
      </w:r>
    </w:p>
    <w:p>
      <w:pPr>
        <w:jc w:val="right"/>
      </w:pPr>
      <w:r>
        <w:rPr>
          <w:rFonts w:ascii="Arial" w:hAnsi="Arial"/>
          <w:sz w:val="24"/>
        </w:rPr>
        <w:t>29-  اخترإعراب ما فوق الخط فى العبارة التالية :</w:t>
      </w:r>
    </w:p>
    <w:p>
      <w:pPr>
        <w:jc w:val="right"/>
      </w:pPr>
      <w:r>
        <w:rPr>
          <w:rFonts w:ascii="Arial" w:hAnsi="Arial"/>
          <w:sz w:val="24"/>
        </w:rPr>
        <w:t>رب غريب شهم أنفع من قريب .</w:t>
      </w:r>
    </w:p>
    <w:p>
      <w:pPr>
        <w:jc w:val="right"/>
      </w:pPr>
      <w:r>
        <w:rPr>
          <w:rFonts w:ascii="Arial" w:hAnsi="Arial"/>
          <w:sz w:val="24"/>
        </w:rPr>
        <w:t>( أ ) حرف جر شيبه بالزائد مبنى على الضم .</w:t>
      </w:r>
    </w:p>
    <w:p>
      <w:pPr>
        <w:jc w:val="right"/>
      </w:pPr>
      <w:r>
        <w:rPr>
          <w:rFonts w:ascii="Arial" w:hAnsi="Arial"/>
          <w:sz w:val="24"/>
        </w:rPr>
        <w:t>( ب ) حرف جر شبيه بالزائد مبنى على الفتح .</w:t>
      </w:r>
    </w:p>
    <w:p>
      <w:pPr>
        <w:jc w:val="right"/>
      </w:pPr>
      <w:r>
        <w:rPr>
          <w:rFonts w:ascii="Arial" w:hAnsi="Arial"/>
          <w:sz w:val="24"/>
        </w:rPr>
        <w:t>( جـ ) حرف جر مبنى على الفتح .</w:t>
      </w:r>
    </w:p>
    <w:p>
      <w:pPr>
        <w:jc w:val="right"/>
      </w:pPr>
      <w:r>
        <w:rPr>
          <w:rFonts w:ascii="Arial" w:hAnsi="Arial"/>
          <w:sz w:val="24"/>
        </w:rPr>
        <w:t>( د ) حرف جر زائد مبنى على الضم .</w:t>
      </w:r>
    </w:p>
    <w:p>
      <w:pPr>
        <w:jc w:val="right"/>
      </w:pPr>
      <w:r>
        <w:rPr>
          <w:rFonts w:ascii="Arial" w:hAnsi="Arial"/>
          <w:sz w:val="24"/>
        </w:rPr>
        <w:t>89-  : اقرأ ثم أجبأهدت جارية للخليفة المأمون ( تفاحة وحيدة ) أرسلت معها رسالة تقول فيها : " فإذا وصلت إليك</w:t>
      </w:r>
    </w:p>
    <w:p>
      <w:pPr>
        <w:jc w:val="right"/>
      </w:pPr>
      <w:r>
        <w:rPr>
          <w:rFonts w:ascii="Arial" w:hAnsi="Arial"/>
          <w:sz w:val="24"/>
        </w:rPr>
        <w:t>يا أمير المؤمنين فتناولها بيمينك ، واصرف إليها يقينك ، وتأمل حسنها بطرفك ، ولا تخدشها بظفرك ، ولا تبعدها عن</w:t>
      </w:r>
    </w:p>
    <w:p>
      <w:pPr>
        <w:jc w:val="right"/>
      </w:pPr>
      <w:r>
        <w:rPr>
          <w:rFonts w:ascii="Arial" w:hAnsi="Arial"/>
          <w:sz w:val="24"/>
        </w:rPr>
        <w:t>عينيك ، ولا تبذلها لخدمك فإذا طال لبثها عنك ، ومقامها بين يديك ، وخفت أن يرميها الدهر بسهمه ..... " .</w:t>
      </w:r>
    </w:p>
    <w:p>
      <w:pPr>
        <w:jc w:val="right"/>
      </w:pPr>
      <w:r>
        <w:rPr>
          <w:rFonts w:ascii="Arial" w:hAnsi="Arial"/>
          <w:sz w:val="24"/>
        </w:rPr>
        <w:t>- مما زاد من جمال أسلوب الرسالة السابقة ، استخدام الجارية الاستعارة فى :</w:t>
      </w:r>
    </w:p>
    <w:p>
      <w:pPr>
        <w:jc w:val="right"/>
      </w:pPr>
      <w:r>
        <w:rPr>
          <w:rFonts w:ascii="Arial" w:hAnsi="Arial"/>
          <w:sz w:val="24"/>
        </w:rPr>
        <w:t>( أ ) يرميها الدهر بسهمه .                                          ( ب ) مقامها بين يديك .</w:t>
      </w:r>
    </w:p>
    <w:p>
      <w:pPr>
        <w:jc w:val="right"/>
      </w:pPr>
      <w:r>
        <w:rPr>
          <w:rFonts w:ascii="Arial" w:hAnsi="Arial"/>
          <w:sz w:val="24"/>
        </w:rPr>
        <w:t>( جـ ) تأمل حسنها .                                                   ( د ) طال لبثها عندك .</w:t>
      </w:r>
    </w:p>
    <w:p>
      <w:pPr>
        <w:jc w:val="right"/>
      </w:pPr>
      <w:r>
        <w:rPr>
          <w:rFonts w:ascii="Arial" w:hAnsi="Arial"/>
          <w:sz w:val="24"/>
        </w:rPr>
        <w:t>99-  من الكلمات الممنوعة من الصرف، كلمة :</w:t>
      </w:r>
    </w:p>
    <w:p>
      <w:pPr>
        <w:jc w:val="right"/>
      </w:pPr>
      <w:r>
        <w:rPr>
          <w:rFonts w:ascii="Arial" w:hAnsi="Arial"/>
          <w:sz w:val="24"/>
        </w:rPr>
        <w:t>( أ ) يسجد .                                                           ( ب ) مساجد .</w:t>
      </w:r>
    </w:p>
    <w:p>
      <w:pPr>
        <w:jc w:val="right"/>
      </w:pPr>
      <w:r>
        <w:rPr>
          <w:rFonts w:ascii="Arial" w:hAnsi="Arial"/>
          <w:sz w:val="24"/>
        </w:rPr>
        <w:t>( جـ ) مسجد .                                                         ( د ) ساجد .</w:t>
      </w:r>
    </w:p>
    <w:p>
      <w:pPr>
        <w:jc w:val="right"/>
      </w:pPr>
      <w:r>
        <w:rPr>
          <w:rFonts w:ascii="Arial" w:hAnsi="Arial"/>
          <w:sz w:val="24"/>
        </w:rPr>
        <w:t>111-  قال قائل : " عسى تحظى فىغدك برغدك " . فى القول السابق ( جناس ناقص ) فى :</w:t>
      </w:r>
    </w:p>
    <w:p>
      <w:pPr>
        <w:jc w:val="right"/>
      </w:pPr>
      <w:r>
        <w:rPr>
          <w:rFonts w:ascii="Arial" w:hAnsi="Arial"/>
          <w:sz w:val="24"/>
        </w:rPr>
        <w:t>( أ ) نوع الحروف .                                                  ( ب ) هيئة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111- : اختر الرسم الصحيح للكلمة فيما يلى</w:t>
      </w:r>
    </w:p>
    <w:p>
      <w:pPr>
        <w:jc w:val="right"/>
      </w:pPr>
      <w:r>
        <w:rPr>
          <w:rFonts w:ascii="Arial" w:hAnsi="Arial"/>
          <w:sz w:val="24"/>
        </w:rPr>
        <w:t>( أ ) هذا الشئ .                                                       ( ب ) هذا الشيئ .</w:t>
      </w:r>
    </w:p>
    <w:p>
      <w:pPr>
        <w:jc w:val="right"/>
      </w:pPr>
      <w:r>
        <w:rPr>
          <w:rFonts w:ascii="Arial" w:hAnsi="Arial"/>
          <w:sz w:val="24"/>
        </w:rPr>
        <w:t>( جـ ) هذا الشىء .                                                   ( د ) هذا الشيىء .</w:t>
      </w:r>
    </w:p>
    <w:p>
      <w:pPr>
        <w:jc w:val="right"/>
      </w:pPr>
      <w:r>
        <w:rPr>
          <w:rFonts w:ascii="Arial" w:hAnsi="Arial"/>
          <w:sz w:val="24"/>
        </w:rPr>
        <w:t>211- أ- قال الله تعالى : " ربنا اغفر لنا ذنوبنا وإسرافنا فى أمرنا وثبت أقدامنا وانصرنا على القوم الكافرين " .</w:t>
      </w:r>
    </w:p>
    <w:p>
      <w:pPr>
        <w:jc w:val="right"/>
      </w:pPr>
      <w:r>
        <w:rPr>
          <w:rFonts w:ascii="Arial" w:hAnsi="Arial"/>
          <w:sz w:val="24"/>
        </w:rPr>
        <w:t>( آل عمران : من الآية 142 . )</w:t>
      </w:r>
    </w:p>
    <w:p>
      <w:pPr>
        <w:jc w:val="right"/>
      </w:pPr>
      <w:r>
        <w:rPr>
          <w:rFonts w:ascii="Arial" w:hAnsi="Arial"/>
          <w:sz w:val="24"/>
        </w:rPr>
        <w:t>ب- قال الله تعالى : " هل أدلكم على تجارة تنجيكم من عذاب أليم " . ( الصف : من الآية 11 . )</w:t>
      </w:r>
    </w:p>
    <w:p>
      <w:pPr>
        <w:jc w:val="right"/>
      </w:pPr>
      <w:r>
        <w:rPr>
          <w:rFonts w:ascii="Arial" w:hAnsi="Arial"/>
          <w:sz w:val="24"/>
        </w:rPr>
        <w:t>- : نوع الأسلوب فى الآيتين السابقتين</w:t>
      </w:r>
    </w:p>
    <w:p>
      <w:pPr>
        <w:jc w:val="right"/>
      </w:pPr>
      <w:r>
        <w:rPr>
          <w:rFonts w:ascii="Arial" w:hAnsi="Arial"/>
          <w:sz w:val="24"/>
        </w:rPr>
        <w:t>( أ ) إنشائى .                                                          ( ب ) الأول إنشائى والثانى خبرى .</w:t>
      </w:r>
    </w:p>
    <w:p>
      <w:pPr>
        <w:jc w:val="right"/>
      </w:pPr>
      <w:r>
        <w:rPr>
          <w:rFonts w:ascii="Arial" w:hAnsi="Arial"/>
          <w:sz w:val="24"/>
        </w:rPr>
        <w:t>( جـ ) الأول خبرى والثانى إنشائى .                                 ( د ) خبرى .</w:t>
      </w:r>
    </w:p>
    <w:p>
      <w:pPr>
        <w:jc w:val="right"/>
      </w:pPr>
      <w:r>
        <w:rPr>
          <w:rFonts w:ascii="Arial" w:hAnsi="Arial"/>
          <w:sz w:val="24"/>
        </w:rPr>
        <w:t>311- : ) المستثنى بعد الأدوات ( ما خلا ، ما عدا ، ما حاشا</w:t>
      </w:r>
    </w:p>
    <w:p>
      <w:pPr>
        <w:jc w:val="right"/>
      </w:pPr>
      <w:r>
        <w:rPr>
          <w:rFonts w:ascii="Arial" w:hAnsi="Arial"/>
          <w:sz w:val="24"/>
        </w:rPr>
        <w:t>( أ ) يجب نصبه دائمً ا .                                               ( ب ) يجوز نصبه دائمً ا .</w:t>
      </w:r>
    </w:p>
    <w:p>
      <w:pPr>
        <w:jc w:val="right"/>
      </w:pPr>
      <w:r>
        <w:rPr>
          <w:rFonts w:ascii="Arial" w:hAnsi="Arial"/>
          <w:sz w:val="24"/>
        </w:rPr>
        <w:t>( جـ ) يجب جره دائمً ا .                                               ( د ) يجوز جره دائمً ا .</w:t>
      </w:r>
    </w:p>
    <w:p>
      <w:pPr>
        <w:jc w:val="right"/>
      </w:pPr>
      <w:r>
        <w:rPr>
          <w:rFonts w:ascii="Arial" w:hAnsi="Arial"/>
          <w:sz w:val="24"/>
        </w:rPr>
        <w:t>114- سافرت .......... البلد . اختر حرف جر ، يفيد المجاوزة :</w:t>
      </w:r>
    </w:p>
    <w:p>
      <w:pPr>
        <w:jc w:val="right"/>
      </w:pPr>
      <w:r>
        <w:rPr>
          <w:rFonts w:ascii="Arial" w:hAnsi="Arial"/>
          <w:sz w:val="24"/>
        </w:rPr>
        <w:t>( أ ) من .                                                              ( ب ) إلى .</w:t>
      </w:r>
    </w:p>
    <w:p>
      <w:pPr>
        <w:jc w:val="right"/>
      </w:pPr>
      <w:r>
        <w:rPr>
          <w:rFonts w:ascii="Arial" w:hAnsi="Arial"/>
          <w:sz w:val="24"/>
        </w:rPr>
        <w:t>( جـ ) عن .                                                            ( د ) لـ .</w:t>
      </w:r>
    </w:p>
    <w:p>
      <w:pPr>
        <w:jc w:val="right"/>
      </w:pPr>
      <w:r>
        <w:rPr>
          <w:rFonts w:ascii="Arial" w:hAnsi="Arial"/>
          <w:sz w:val="24"/>
        </w:rPr>
        <w:t>511- : اقرأ ثم أجب : من كتاب عمر لأبى موسى فى القضاء</w:t>
      </w:r>
    </w:p>
    <w:p>
      <w:pPr>
        <w:jc w:val="right"/>
      </w:pPr>
      <w:r>
        <w:rPr>
          <w:rFonts w:ascii="Arial" w:hAnsi="Arial"/>
          <w:sz w:val="24"/>
        </w:rPr>
        <w:t>من عمر بن الخطاب لأبى موسى الأشعرى : " سلام الله عليك  ، أما بعد ، فإن القضاء فريضة محكمة ، وسنة متبعة</w:t>
      </w:r>
    </w:p>
    <w:p>
      <w:pPr>
        <w:jc w:val="right"/>
      </w:pPr>
      <w:r>
        <w:rPr>
          <w:rFonts w:ascii="Arial" w:hAnsi="Arial"/>
          <w:sz w:val="24"/>
        </w:rPr>
        <w:t>فافهم إذا أدلى إليك ، وأنفذ إذا تبين لك ؛ فإنه لا ينفع تكلم بحق لا نفاذ له ، آس بين الناس فى وجهك وعدلك ومجلسك</w:t>
      </w:r>
    </w:p>
    <w:p>
      <w:pPr>
        <w:jc w:val="right"/>
      </w:pPr>
      <w:r>
        <w:rPr>
          <w:rFonts w:ascii="Arial" w:hAnsi="Arial"/>
          <w:sz w:val="24"/>
        </w:rPr>
        <w:t>حتى لا يطمع شريف فى حيفك ، ولا ييأس ضعيف من عدلك . البينة على من ادعى ، واليمين على من أنكر ، والصلح</w:t>
      </w:r>
    </w:p>
    <w:p>
      <w:pPr>
        <w:jc w:val="right"/>
      </w:pPr>
      <w:r>
        <w:rPr>
          <w:rFonts w:ascii="Arial" w:hAnsi="Arial"/>
          <w:sz w:val="24"/>
        </w:rPr>
        <w:t>جائز بين المسلمين إلا صلحً ا أحل حرامً ا أو حرم حلالا ، ولا يمنعك قضاء قضيته ثم راجعت فيه نفسك وهديت فيه إلى</w:t>
      </w:r>
    </w:p>
    <w:p>
      <w:pPr>
        <w:jc w:val="right"/>
      </w:pPr>
      <w:r>
        <w:rPr>
          <w:rFonts w:ascii="Arial" w:hAnsi="Arial"/>
          <w:sz w:val="24"/>
        </w:rPr>
        <w:t>رشدك أن ترجع إلى الحق ؛ ومراجعته خير من الباطل التمادى فيه " .</w:t>
      </w:r>
    </w:p>
    <w:p>
      <w:pPr>
        <w:jc w:val="right"/>
      </w:pPr>
      <w:r>
        <w:rPr>
          <w:rFonts w:ascii="Arial" w:hAnsi="Arial"/>
          <w:sz w:val="24"/>
        </w:rPr>
        <w:t>- أى مما يلى - فى الفصل بين المتخاصمين - غير مطابق لما جاء فى النص ؟</w:t>
      </w:r>
    </w:p>
    <w:p>
      <w:pPr>
        <w:jc w:val="right"/>
      </w:pPr>
      <w:r>
        <w:rPr>
          <w:rFonts w:ascii="Arial" w:hAnsi="Arial"/>
          <w:sz w:val="24"/>
        </w:rPr>
        <w:t>( أ ) جواز الصلح بين المتخاصمين .</w:t>
      </w:r>
    </w:p>
    <w:p>
      <w:pPr>
        <w:jc w:val="right"/>
      </w:pPr>
      <w:r>
        <w:rPr>
          <w:rFonts w:ascii="Arial" w:hAnsi="Arial"/>
          <w:sz w:val="24"/>
        </w:rPr>
        <w:t>( ب ) مراعاة أحكام الشريعة .</w:t>
      </w:r>
    </w:p>
    <w:p>
      <w:pPr>
        <w:jc w:val="right"/>
      </w:pPr>
      <w:r>
        <w:rPr>
          <w:rFonts w:ascii="Arial" w:hAnsi="Arial"/>
          <w:sz w:val="24"/>
        </w:rPr>
        <w:t>( جـ ) الخطأ فى العفو أفضل من الخطأ فى العقوبة .</w:t>
      </w:r>
    </w:p>
    <w:p>
      <w:pPr>
        <w:jc w:val="right"/>
      </w:pPr>
      <w:r>
        <w:rPr>
          <w:rFonts w:ascii="Arial" w:hAnsi="Arial"/>
          <w:sz w:val="24"/>
        </w:rPr>
        <w:t>( د ) إلزام الخصمين بأداء اليمين .</w:t>
      </w:r>
    </w:p>
    <w:p>
      <w:pPr>
        <w:jc w:val="right"/>
      </w:pPr>
      <w:r>
        <w:rPr>
          <w:rFonts w:ascii="Arial" w:hAnsi="Arial"/>
          <w:sz w:val="24"/>
        </w:rPr>
        <w:t>611-  ( من نصالبيت وطن ) لابن الرومى :</w:t>
      </w:r>
    </w:p>
    <w:p>
      <w:pPr>
        <w:jc w:val="right"/>
      </w:pPr>
      <w:r>
        <w:rPr>
          <w:rFonts w:ascii="Arial" w:hAnsi="Arial"/>
          <w:sz w:val="24"/>
        </w:rPr>
        <w:t>وحبب أوطان الرجال إليهم     مـآرب قضاهـا الشباب هنالكا</w:t>
      </w:r>
    </w:p>
    <w:p>
      <w:pPr>
        <w:jc w:val="right"/>
      </w:pPr>
      <w:r>
        <w:rPr>
          <w:rFonts w:ascii="Arial" w:hAnsi="Arial"/>
          <w:sz w:val="24"/>
        </w:rPr>
        <w:t>إذا ذكروا أوطانهم ذكرتهم     عهود الصبا فيها فحنوا لذلكـا</w:t>
      </w:r>
    </w:p>
    <w:p>
      <w:pPr>
        <w:jc w:val="right"/>
      </w:pPr>
      <w:r>
        <w:rPr>
          <w:rFonts w:ascii="Arial" w:hAnsi="Arial"/>
          <w:sz w:val="24"/>
        </w:rPr>
        <w:t>- المغزى الذى قصده الشاعر فى البيتين السابقين هو :</w:t>
      </w:r>
    </w:p>
    <w:p>
      <w:pPr>
        <w:jc w:val="right"/>
      </w:pPr>
      <w:r>
        <w:rPr>
          <w:rFonts w:ascii="Arial" w:hAnsi="Arial"/>
          <w:sz w:val="24"/>
        </w:rPr>
        <w:t>( أ ) الحنين إلى الأوطان .                                            ( ب ) تذكر أيام الشباب .</w:t>
      </w:r>
    </w:p>
    <w:p>
      <w:pPr>
        <w:jc w:val="right"/>
      </w:pPr>
      <w:r>
        <w:rPr>
          <w:rFonts w:ascii="Arial" w:hAnsi="Arial"/>
          <w:sz w:val="24"/>
        </w:rPr>
        <w:t>( جـ ) سبب حب الأوطان .                                            ( د ) مكانة الأوطان .</w:t>
      </w:r>
    </w:p>
    <w:p>
      <w:pPr>
        <w:jc w:val="right"/>
      </w:pPr>
      <w:r>
        <w:rPr>
          <w:rFonts w:ascii="Arial" w:hAnsi="Arial"/>
          <w:sz w:val="24"/>
        </w:rPr>
        <w:t>211-  منمقال ( الابتهاج بالحياة ) للأستاذ أحمد أمين . اقرأ ، ثم أجب :</w:t>
      </w:r>
    </w:p>
    <w:p>
      <w:pPr>
        <w:jc w:val="right"/>
      </w:pPr>
      <w:r>
        <w:rPr>
          <w:rFonts w:ascii="Arial" w:hAnsi="Arial"/>
          <w:sz w:val="24"/>
        </w:rPr>
        <w:t>" إننا نحتاج للابتهاج بالحياة إلى شيئين هامين : أولهما تنظيم الحياة فى أنفسنا وفى من حولنا ، فالبيت إذا نظم -</w:t>
      </w:r>
    </w:p>
    <w:p>
      <w:pPr>
        <w:jc w:val="right"/>
      </w:pPr>
      <w:r>
        <w:rPr>
          <w:rFonts w:ascii="Arial" w:hAnsi="Arial"/>
          <w:sz w:val="24"/>
        </w:rPr>
        <w:t>أعنى نظمت ميزانيته ، ونظمت حياة صغاره وكباره ، ونظمت العلاقة بين الزوجين ، وبينهما وبين الأولاد - كان أهله</w:t>
      </w:r>
    </w:p>
    <w:p>
      <w:pPr>
        <w:jc w:val="right"/>
      </w:pPr>
      <w:r>
        <w:rPr>
          <w:rFonts w:ascii="Arial" w:hAnsi="Arial"/>
          <w:sz w:val="24"/>
        </w:rPr>
        <w:t>أقرب إلى الابتهاج بالحياة . والموظف إذا نظمت مصلحته ، أعنى حسنت علاقته بينه وبين رؤسائه ومرؤوسيه كان</w:t>
      </w:r>
    </w:p>
    <w:p>
      <w:pPr>
        <w:jc w:val="right"/>
      </w:pPr>
      <w:r>
        <w:rPr>
          <w:rFonts w:ascii="Arial" w:hAnsi="Arial"/>
          <w:sz w:val="24"/>
        </w:rPr>
        <w:t>أهدأ بالا  ، وأسعد حالا . وكذلك كل ما يتعلق بالإنسان من شؤون إذا نظمت كانت مبعث سعادة وابتهاج . والأمر الثانى</w:t>
      </w:r>
    </w:p>
    <w:p>
      <w:pPr>
        <w:jc w:val="right"/>
      </w:pPr>
      <w:r>
        <w:rPr>
          <w:rFonts w:ascii="Arial" w:hAnsi="Arial"/>
          <w:sz w:val="24"/>
        </w:rPr>
        <w:t>الشجاعة ؛ فكثيرً ا ما يكون سبب الحزن فقدان الشجاعة ، يخاف  الإنسان من الموت ، ويخاف من الفقر ، ويخاف أن</w:t>
      </w:r>
    </w:p>
    <w:p>
      <w:pPr>
        <w:jc w:val="right"/>
      </w:pPr>
      <w:r>
        <w:rPr>
          <w:rFonts w:ascii="Arial" w:hAnsi="Arial"/>
          <w:sz w:val="24"/>
        </w:rPr>
        <w:t>تنزل به كارثة ، ويخاف من المستقبل ، ويخاف أن يفشل فى عمله ؛ فهذا الخوف كله ينغص عليه حياته ، ويجعله</w:t>
      </w:r>
    </w:p>
    <w:p>
      <w:pPr>
        <w:jc w:val="right"/>
      </w:pPr>
      <w:r>
        <w:rPr>
          <w:rFonts w:ascii="Arial" w:hAnsi="Arial"/>
          <w:sz w:val="24"/>
        </w:rPr>
        <w:t>منقبضً ا غير مبتهج " .</w:t>
      </w:r>
    </w:p>
    <w:p>
      <w:pPr>
        <w:jc w:val="right"/>
      </w:pPr>
      <w:r>
        <w:rPr>
          <w:rFonts w:ascii="Arial" w:hAnsi="Arial"/>
          <w:sz w:val="24"/>
        </w:rPr>
        <w:t>- يؤكد الكاتب فى الفقرة السابقة على :</w:t>
      </w:r>
    </w:p>
    <w:p>
      <w:pPr>
        <w:jc w:val="right"/>
      </w:pPr>
      <w:r>
        <w:rPr>
          <w:rFonts w:ascii="Arial" w:hAnsi="Arial"/>
          <w:sz w:val="24"/>
        </w:rPr>
        <w:t>( أ ) إرضاء الرؤساء والمرؤوسين .                                   ( ب ) كيفية الابتهاج بالحياة .</w:t>
      </w:r>
    </w:p>
    <w:p>
      <w:pPr>
        <w:jc w:val="right"/>
      </w:pPr>
      <w:r>
        <w:rPr>
          <w:rFonts w:ascii="Arial" w:hAnsi="Arial"/>
          <w:sz w:val="24"/>
        </w:rPr>
        <w:t>( جـ ) كيفية الاستعداد للموت .                                           ( د ) الاهتمام بالأولاد والزوجة .</w:t>
      </w:r>
    </w:p>
    <w:p>
      <w:pPr>
        <w:jc w:val="right"/>
      </w:pPr>
      <w:r>
        <w:rPr>
          <w:rFonts w:ascii="Arial" w:hAnsi="Arial"/>
          <w:sz w:val="24"/>
        </w:rPr>
        <w:t>811-  : اقرأ ثم أجب" إن أضخم المعارك  التى يواجها الإنسان فى حياته هى معركته مع نفسه ؛ فالله عز وجل يقول :</w:t>
      </w:r>
    </w:p>
    <w:p>
      <w:pPr>
        <w:jc w:val="right"/>
      </w:pPr>
      <w:r>
        <w:rPr>
          <w:rFonts w:ascii="Arial" w:hAnsi="Arial"/>
          <w:sz w:val="24"/>
        </w:rPr>
        <w:t>" إن الله  لا يغير ما بقوم حتى يغيروا ما بأنفسهم " ( الرعد : 11 ) ، ولكى تنجح لا ترض بالواقع وابحث عن الأفضل</w:t>
      </w:r>
    </w:p>
    <w:p>
      <w:pPr>
        <w:jc w:val="right"/>
      </w:pPr>
      <w:r>
        <w:rPr>
          <w:rFonts w:ascii="Arial" w:hAnsi="Arial"/>
          <w:sz w:val="24"/>
        </w:rPr>
        <w:t>دومً ا ، ولكى تتغير ابدأ من داخل نفسك ، واعلم أن تغيرك لنفسك ينبع من التأمل والإرادة والشعور بالمسئولية ، وثق</w:t>
      </w:r>
    </w:p>
    <w:p>
      <w:pPr>
        <w:jc w:val="right"/>
      </w:pPr>
      <w:r>
        <w:rPr>
          <w:rFonts w:ascii="Arial" w:hAnsi="Arial"/>
          <w:sz w:val="24"/>
        </w:rPr>
        <w:t>بقدراتك ، فالإنسان يستعمل 2  إلى 4  % من مخه فقط ، واعلم أن التحدى والإرادة والإبداع والغاية السامية أعظم</w:t>
      </w:r>
    </w:p>
    <w:p>
      <w:pPr>
        <w:jc w:val="right"/>
      </w:pPr>
      <w:r>
        <w:rPr>
          <w:rFonts w:ascii="Arial" w:hAnsi="Arial"/>
          <w:sz w:val="24"/>
        </w:rPr>
        <w:t>محركات القدرات " .</w:t>
      </w:r>
    </w:p>
    <w:p>
      <w:pPr>
        <w:jc w:val="right"/>
      </w:pPr>
      <w:r>
        <w:rPr>
          <w:rFonts w:ascii="Arial" w:hAnsi="Arial"/>
          <w:sz w:val="24"/>
        </w:rPr>
        <w:t>- أهم الآراء السليمة التى تناولتها الفقرة السابقة :</w:t>
      </w:r>
    </w:p>
    <w:p>
      <w:pPr>
        <w:jc w:val="right"/>
      </w:pPr>
      <w:r>
        <w:rPr>
          <w:rFonts w:ascii="Arial" w:hAnsi="Arial"/>
          <w:sz w:val="24"/>
        </w:rPr>
        <w:t>( أ ) معوقات النجاح .                                                    ( ب ) التمرد على الواقع .</w:t>
      </w:r>
    </w:p>
    <w:p>
      <w:pPr>
        <w:jc w:val="right"/>
      </w:pPr>
      <w:r>
        <w:rPr>
          <w:rFonts w:ascii="Arial" w:hAnsi="Arial"/>
          <w:sz w:val="24"/>
        </w:rPr>
        <w:t>( جـ ) الانتصار على النفس .                                            ( د ) عوامل النجاح .</w:t>
      </w:r>
    </w:p>
    <w:p>
      <w:pPr>
        <w:jc w:val="right"/>
      </w:pPr>
      <w:r>
        <w:rPr>
          <w:rFonts w:ascii="Arial" w:hAnsi="Arial"/>
          <w:sz w:val="24"/>
        </w:rPr>
        <w:t>911- : اقرأ ثم أجب : من كتاب عمر لأبى موسى فى القضاء</w:t>
      </w:r>
    </w:p>
    <w:p>
      <w:pPr>
        <w:jc w:val="right"/>
      </w:pPr>
      <w:r>
        <w:rPr>
          <w:rFonts w:ascii="Arial" w:hAnsi="Arial"/>
          <w:sz w:val="24"/>
        </w:rPr>
        <w:t>من عمر بن الخطاب لأبى موسى الأشعرى : " سلام الله عليك ، أما بعد ، فإن القضاء فريضة محكمة ، وسنة متبعة ،</w:t>
      </w:r>
    </w:p>
    <w:p>
      <w:pPr>
        <w:jc w:val="right"/>
      </w:pPr>
      <w:r>
        <w:rPr>
          <w:rFonts w:ascii="Arial" w:hAnsi="Arial"/>
          <w:sz w:val="24"/>
        </w:rPr>
        <w:t>فافهم إذا أدلى إليك ، وأنفذ إذا تبين لك ؛ فإنه لا ينفع تكلم بحق لا نفاذ له ، آس بين الناس فى وجهك وعدلك ومجلسك</w:t>
      </w:r>
    </w:p>
    <w:p>
      <w:pPr>
        <w:jc w:val="right"/>
      </w:pPr>
      <w:r>
        <w:rPr>
          <w:rFonts w:ascii="Arial" w:hAnsi="Arial"/>
          <w:sz w:val="24"/>
        </w:rPr>
        <w:t>حتى لا يطمع شريف فى حيفك ، ولا ييأس ضعيف من عدلك " .</w:t>
      </w:r>
    </w:p>
    <w:p>
      <w:pPr>
        <w:jc w:val="right"/>
      </w:pPr>
      <w:r>
        <w:rPr>
          <w:rFonts w:ascii="Arial" w:hAnsi="Arial"/>
          <w:sz w:val="24"/>
        </w:rPr>
        <w:t>- المقصود من ( آس بين الناس ) فى الفقرة السابقة :</w:t>
      </w:r>
    </w:p>
    <w:p>
      <w:pPr>
        <w:jc w:val="right"/>
      </w:pPr>
      <w:r>
        <w:rPr>
          <w:rFonts w:ascii="Arial" w:hAnsi="Arial"/>
          <w:sz w:val="24"/>
        </w:rPr>
        <w:t>( أ ) الحزم .                                                              ( ب ) المواجهة .</w:t>
      </w:r>
    </w:p>
    <w:p>
      <w:pPr>
        <w:jc w:val="right"/>
      </w:pPr>
      <w:r>
        <w:rPr>
          <w:rFonts w:ascii="Arial" w:hAnsi="Arial"/>
          <w:sz w:val="24"/>
        </w:rPr>
        <w:t>( جـ ) العدل .                                                             ( د ) المساواة .</w:t>
      </w:r>
    </w:p>
    <w:p>
      <w:pPr>
        <w:jc w:val="right"/>
      </w:pPr>
      <w:r>
        <w:rPr>
          <w:rFonts w:ascii="Arial" w:hAnsi="Arial"/>
          <w:sz w:val="24"/>
        </w:rPr>
        <w:t>111- الجندى المصرى خير مثال للتضحية ............ الفداء .</w:t>
      </w:r>
    </w:p>
    <w:p>
      <w:pPr>
        <w:jc w:val="right"/>
      </w:pPr>
      <w:r>
        <w:rPr>
          <w:rFonts w:ascii="Arial" w:hAnsi="Arial"/>
          <w:sz w:val="24"/>
        </w:rPr>
        <w:t>( أ ) ثم .                                                                  ( ب ) أو .</w:t>
      </w:r>
    </w:p>
    <w:p>
      <w:pPr>
        <w:jc w:val="right"/>
      </w:pPr>
      <w:r>
        <w:rPr>
          <w:rFonts w:ascii="Arial" w:hAnsi="Arial"/>
          <w:sz w:val="24"/>
        </w:rPr>
        <w:t>( جـ ) و .                                                                 ( د ) فـ .</w:t>
      </w:r>
    </w:p>
    <w:p>
      <w:pPr>
        <w:jc w:val="right"/>
      </w:pPr>
      <w:r>
        <w:rPr>
          <w:rFonts w:ascii="Arial" w:hAnsi="Arial"/>
          <w:sz w:val="24"/>
        </w:rPr>
        <w:t>111-  قال الله تعالى : " مثل الذين حملواالتوراة ثم لم يحملوها كمثل الحمار يحمل أسفارً ا .... " ( الجمعة : 5 . )</w:t>
      </w:r>
    </w:p>
    <w:p>
      <w:pPr>
        <w:jc w:val="right"/>
      </w:pPr>
      <w:r>
        <w:rPr>
          <w:rFonts w:ascii="Arial" w:hAnsi="Arial"/>
          <w:sz w:val="24"/>
        </w:rPr>
        <w:t>- : الوجه البلاغى فى الآية الكريمة</w:t>
      </w:r>
    </w:p>
    <w:p>
      <w:pPr>
        <w:jc w:val="right"/>
      </w:pPr>
      <w:r>
        <w:rPr>
          <w:rFonts w:ascii="Arial" w:hAnsi="Arial"/>
          <w:sz w:val="24"/>
        </w:rPr>
        <w:t>( أ ) تشبيه بليغ .                                                         ( ب ) تشبيه تمثيلى .</w:t>
      </w:r>
    </w:p>
    <w:p>
      <w:pPr>
        <w:jc w:val="right"/>
      </w:pPr>
      <w:r>
        <w:rPr>
          <w:rFonts w:ascii="Arial" w:hAnsi="Arial"/>
          <w:sz w:val="24"/>
        </w:rPr>
        <w:t>( جـ ) استعارة مكنية .                                                   ( د ) استعارة تصريحية .</w:t>
      </w:r>
    </w:p>
    <w:p>
      <w:pPr>
        <w:jc w:val="right"/>
      </w:pPr>
      <w:r>
        <w:rPr>
          <w:rFonts w:ascii="Arial" w:hAnsi="Arial"/>
          <w:sz w:val="24"/>
        </w:rPr>
        <w:t>211-  " أيها الرجل، انتبه " . ( أيها ) :</w:t>
      </w:r>
    </w:p>
    <w:p>
      <w:pPr>
        <w:jc w:val="right"/>
      </w:pPr>
      <w:r>
        <w:rPr>
          <w:rFonts w:ascii="Arial" w:hAnsi="Arial"/>
          <w:sz w:val="24"/>
        </w:rPr>
        <w:t>( أ ) منادى منصوب بالفتحة .                                          ( ب ) مبنى على الضم فى محل نصب .</w:t>
      </w:r>
    </w:p>
    <w:p>
      <w:pPr>
        <w:jc w:val="right"/>
      </w:pPr>
      <w:r>
        <w:rPr>
          <w:rFonts w:ascii="Arial" w:hAnsi="Arial"/>
          <w:sz w:val="24"/>
        </w:rPr>
        <w:t>( جـ ) اسم مختص مبنى على الضم فى محل نصب .                ( د ) منادى مرفوع .</w:t>
      </w:r>
    </w:p>
    <w:p>
      <w:pPr>
        <w:jc w:val="right"/>
      </w:pPr>
      <w:r>
        <w:rPr>
          <w:rFonts w:ascii="Arial" w:hAnsi="Arial"/>
          <w:sz w:val="24"/>
        </w:rPr>
        <w:t>311- قال أبو فراس الحمدانى : سيذكرنى قومى إذا جد جدهم    وفى الليلة الظلماء يفتقد البدر</w:t>
      </w:r>
    </w:p>
    <w:p>
      <w:pPr>
        <w:jc w:val="right"/>
      </w:pPr>
      <w:r>
        <w:rPr>
          <w:rFonts w:ascii="Arial" w:hAnsi="Arial"/>
          <w:sz w:val="24"/>
        </w:rPr>
        <w:t>( جد جدهم ) مجاز عقلى ، علاقته :</w:t>
      </w:r>
    </w:p>
    <w:p>
      <w:pPr>
        <w:jc w:val="right"/>
      </w:pPr>
      <w:r>
        <w:rPr>
          <w:rFonts w:ascii="Arial" w:hAnsi="Arial"/>
          <w:sz w:val="24"/>
        </w:rPr>
        <w:t>( أ ) المصدرية .                                                         ( ب ) السببية .</w:t>
      </w:r>
    </w:p>
    <w:p>
      <w:pPr>
        <w:jc w:val="right"/>
      </w:pPr>
      <w:r>
        <w:rPr>
          <w:rFonts w:ascii="Arial" w:hAnsi="Arial"/>
          <w:sz w:val="24"/>
        </w:rPr>
        <w:t>( جـ ) الزمانية .                                                          ( د ) الفاعلية .</w:t>
      </w:r>
    </w:p>
    <w:p>
      <w:pPr>
        <w:jc w:val="right"/>
      </w:pPr>
      <w:r>
        <w:rPr>
          <w:rFonts w:ascii="Arial" w:hAnsi="Arial"/>
          <w:sz w:val="24"/>
        </w:rPr>
        <w:t>411- : اختر الرسم الصحيح للكلمة فيما يلى</w:t>
      </w:r>
    </w:p>
    <w:p>
      <w:pPr>
        <w:jc w:val="right"/>
      </w:pPr>
      <w:r>
        <w:rPr>
          <w:rFonts w:ascii="Arial" w:hAnsi="Arial"/>
          <w:sz w:val="24"/>
        </w:rPr>
        <w:t>( أ ) تقرأين .                                                             ( ب ) تقرئين .</w:t>
      </w:r>
    </w:p>
    <w:p>
      <w:pPr>
        <w:jc w:val="right"/>
      </w:pPr>
      <w:r>
        <w:rPr>
          <w:rFonts w:ascii="Arial" w:hAnsi="Arial"/>
          <w:sz w:val="24"/>
        </w:rPr>
        <w:t>( جـ ) تقرآين .                                                            ( د ) تقرءين .</w:t>
      </w:r>
    </w:p>
    <w:p>
      <w:pPr>
        <w:jc w:val="right"/>
      </w:pPr>
      <w:r>
        <w:rPr>
          <w:rFonts w:ascii="Arial" w:hAnsi="Arial"/>
          <w:sz w:val="24"/>
        </w:rPr>
        <w:t>511- ............... قابلت</w:t>
      </w:r>
    </w:p>
    <w:p>
      <w:pPr>
        <w:jc w:val="right"/>
      </w:pPr>
      <w:r>
        <w:rPr>
          <w:rFonts w:ascii="Arial" w:hAnsi="Arial"/>
          <w:sz w:val="24"/>
        </w:rPr>
        <w:t>( أ ) ست وثلاثين معلمة .                                               ( ب ) ست وثلاثون معلمة .</w:t>
      </w:r>
    </w:p>
    <w:p>
      <w:pPr>
        <w:jc w:val="right"/>
      </w:pPr>
      <w:r>
        <w:rPr>
          <w:rFonts w:ascii="Arial" w:hAnsi="Arial"/>
          <w:sz w:val="24"/>
        </w:rPr>
        <w:t>( جـ ) ستً ا وثلاثين معلمة .                                             ( د ) ستة وثلاثون معلمة .</w:t>
      </w:r>
    </w:p>
    <w:p>
      <w:pPr>
        <w:jc w:val="right"/>
      </w:pPr>
      <w:r>
        <w:rPr>
          <w:rFonts w:ascii="Arial" w:hAnsi="Arial"/>
          <w:sz w:val="24"/>
        </w:rPr>
        <w:t>611- يشترط فى الجملة التى تقع خبرً ا وجود ................</w:t>
      </w:r>
    </w:p>
    <w:p>
      <w:pPr>
        <w:jc w:val="right"/>
      </w:pPr>
      <w:r>
        <w:rPr>
          <w:rFonts w:ascii="Arial" w:hAnsi="Arial"/>
          <w:sz w:val="24"/>
        </w:rPr>
        <w:t>( أ ) مبتدأ ثان مرفوع .                                                  ( ب ) رابط يربطها بالخبر .</w:t>
      </w:r>
    </w:p>
    <w:p>
      <w:pPr>
        <w:jc w:val="right"/>
      </w:pPr>
      <w:r>
        <w:rPr>
          <w:rFonts w:ascii="Arial" w:hAnsi="Arial"/>
          <w:sz w:val="24"/>
        </w:rPr>
        <w:t>( جـ ) خبر ثان مرفوع .                                                 ( د ) رابط يربطها بالمبتدأ .</w:t>
      </w:r>
    </w:p>
    <w:p>
      <w:pPr>
        <w:jc w:val="right"/>
      </w:pPr>
      <w:r>
        <w:rPr>
          <w:rFonts w:ascii="Arial" w:hAnsi="Arial"/>
          <w:sz w:val="24"/>
        </w:rPr>
        <w:t>211- . القرابة تحتاج إلى مودة ( ........ ) والمودة لا تحتاج إلى قرابة</w:t>
      </w:r>
    </w:p>
    <w:p>
      <w:pPr>
        <w:jc w:val="right"/>
      </w:pPr>
      <w:r>
        <w:rPr>
          <w:rFonts w:ascii="Arial" w:hAnsi="Arial"/>
          <w:sz w:val="24"/>
        </w:rPr>
        <w:t>( أ ) ! .                                                                    ( ب ) : .</w:t>
      </w:r>
    </w:p>
    <w:p>
      <w:pPr>
        <w:jc w:val="right"/>
      </w:pPr>
      <w:r>
        <w:rPr>
          <w:rFonts w:ascii="Arial" w:hAnsi="Arial"/>
          <w:sz w:val="24"/>
        </w:rPr>
        <w:t>( جـ ) ؛ .                                                                  ( د ) . .</w:t>
      </w:r>
    </w:p>
    <w:p>
      <w:pPr>
        <w:jc w:val="right"/>
      </w:pPr>
      <w:r>
        <w:rPr>
          <w:rFonts w:ascii="Arial" w:hAnsi="Arial"/>
          <w:sz w:val="24"/>
        </w:rPr>
        <w:t>811- اربط عبارة ( محمد ذكى ، ...... لا يبذل جهدً ا ) برابط ، يفيد المخالفة فى المعنى :</w:t>
      </w:r>
    </w:p>
    <w:p>
      <w:pPr>
        <w:jc w:val="right"/>
      </w:pPr>
      <w:r>
        <w:rPr>
          <w:rFonts w:ascii="Arial" w:hAnsi="Arial"/>
          <w:sz w:val="24"/>
        </w:rPr>
        <w:t>( أ ) لكن .                                                                ( ب ) لذلك .</w:t>
      </w:r>
    </w:p>
    <w:p>
      <w:pPr>
        <w:jc w:val="right"/>
      </w:pPr>
      <w:r>
        <w:rPr>
          <w:rFonts w:ascii="Arial" w:hAnsi="Arial"/>
          <w:sz w:val="24"/>
        </w:rPr>
        <w:t>( جـ ) إلا أنه .                                                            ( د ) بينما .</w:t>
      </w:r>
    </w:p>
    <w:p>
      <w:pPr>
        <w:jc w:val="right"/>
      </w:pPr>
      <w:r>
        <w:rPr>
          <w:rFonts w:ascii="Arial" w:hAnsi="Arial"/>
          <w:sz w:val="24"/>
        </w:rPr>
        <w:t>911-  اقرأ ثم أجب : " ولقد سأل أحد الأئمة العظماء ولده، وكان نجيبً ا : " أى غاية تطلب فى حياتك يا بنى ؟ وأى</w:t>
      </w:r>
    </w:p>
    <w:p>
      <w:pPr>
        <w:jc w:val="right"/>
      </w:pPr>
      <w:r>
        <w:rPr>
          <w:rFonts w:ascii="Arial" w:hAnsi="Arial"/>
          <w:sz w:val="24"/>
        </w:rPr>
        <w:t>رجل من عظماء الرجال تحب أن تكونه ؟ فأجابه : " أحب أن أكون مثلك . فقال : " ويحك يا بنى لقد صغُرت نفسك ،</w:t>
      </w:r>
    </w:p>
    <w:p>
      <w:pPr>
        <w:jc w:val="right"/>
      </w:pPr>
      <w:r>
        <w:rPr>
          <w:rFonts w:ascii="Arial" w:hAnsi="Arial"/>
          <w:sz w:val="24"/>
        </w:rPr>
        <w:t>وسقطت همتك ، فلتبك على عقلك البواكى ! لقد قدرت لنفسى يا بنى فى مبدأ نشأتى أن أكون كعلى بن أبى طالب . فما</w:t>
      </w:r>
    </w:p>
    <w:p>
      <w:pPr>
        <w:jc w:val="right"/>
      </w:pPr>
      <w:r>
        <w:rPr>
          <w:rFonts w:ascii="Arial" w:hAnsi="Arial"/>
          <w:sz w:val="24"/>
        </w:rPr>
        <w:t>زلت أجد وأكدح حتى بلغت المنزلة التى تراها ، وبينى وبين علىّ  ما تعلم من الشأو البعيد والمدى المستحيل . فهل</w:t>
      </w:r>
    </w:p>
    <w:p>
      <w:pPr>
        <w:jc w:val="right"/>
      </w:pPr>
      <w:r>
        <w:rPr>
          <w:rFonts w:ascii="Arial" w:hAnsi="Arial"/>
          <w:sz w:val="24"/>
        </w:rPr>
        <w:t>يراك – وقد طلبت منزلتى – أن يكون بينك وبينى من المدى مثل ما بينى وبين علىّ  ؟ " .</w:t>
      </w:r>
    </w:p>
    <w:p>
      <w:pPr>
        <w:jc w:val="right"/>
      </w:pPr>
      <w:r>
        <w:rPr>
          <w:rFonts w:ascii="Arial" w:hAnsi="Arial"/>
          <w:sz w:val="24"/>
        </w:rPr>
        <w:t>- من أهم التفاصيل المذكورة فى النص السابق :</w:t>
      </w:r>
    </w:p>
    <w:p>
      <w:pPr>
        <w:jc w:val="right"/>
      </w:pPr>
      <w:r>
        <w:rPr>
          <w:rFonts w:ascii="Arial" w:hAnsi="Arial"/>
          <w:sz w:val="24"/>
        </w:rPr>
        <w:t>( أ ) تعديل سلوك الأبناء .                                               ( ب ) حوار الآباء مع الأبناء .</w:t>
      </w:r>
    </w:p>
    <w:p>
      <w:pPr>
        <w:jc w:val="right"/>
      </w:pPr>
      <w:r>
        <w:rPr>
          <w:rFonts w:ascii="Arial" w:hAnsi="Arial"/>
          <w:sz w:val="24"/>
        </w:rPr>
        <w:t>( جـ ) تهذيب أخلاق الأبناء .                                            ( د ) اختيار القدوة الحسنة للأبناء .</w:t>
      </w:r>
    </w:p>
    <w:p>
      <w:pPr>
        <w:jc w:val="right"/>
      </w:pPr>
      <w:r>
        <w:rPr>
          <w:rFonts w:ascii="Arial" w:hAnsi="Arial"/>
          <w:sz w:val="24"/>
        </w:rPr>
        <w:t>211- أى من الأعلام التالية يجوز منعه من الصرف ؟</w:t>
      </w:r>
    </w:p>
    <w:p>
      <w:pPr>
        <w:jc w:val="right"/>
      </w:pPr>
      <w:r>
        <w:rPr>
          <w:rFonts w:ascii="Arial" w:hAnsi="Arial"/>
          <w:sz w:val="24"/>
        </w:rPr>
        <w:t>( أ ) عائشة .                                                             ( ب ) مريم .</w:t>
      </w:r>
    </w:p>
    <w:p>
      <w:pPr>
        <w:jc w:val="right"/>
      </w:pPr>
      <w:r>
        <w:rPr>
          <w:rFonts w:ascii="Arial" w:hAnsi="Arial"/>
          <w:sz w:val="24"/>
        </w:rPr>
        <w:t>( جـ ) فاطمة .                                                            ( د ) هند .</w:t>
      </w:r>
    </w:p>
    <w:p>
      <w:pPr>
        <w:jc w:val="right"/>
      </w:pPr>
      <w:r>
        <w:rPr>
          <w:rFonts w:ascii="Arial" w:hAnsi="Arial"/>
          <w:sz w:val="24"/>
        </w:rPr>
        <w:t>121-  ) اقرأ ثم أجب : من كتاب ( النظراتلمصطفى لطفى المنفلوطى :</w:t>
      </w:r>
    </w:p>
    <w:p>
      <w:pPr>
        <w:jc w:val="right"/>
      </w:pPr>
      <w:r>
        <w:rPr>
          <w:rFonts w:ascii="Arial" w:hAnsi="Arial"/>
          <w:sz w:val="24"/>
        </w:rPr>
        <w:t>" إذا كان لك صديق تحبه وتواليه ، ثم هجمت أخلاقه على ما لم يحل فى نظرك ولم يتفق مع ما علمت من حاله ،</w:t>
      </w:r>
    </w:p>
    <w:p>
      <w:pPr>
        <w:jc w:val="right"/>
      </w:pPr>
      <w:r>
        <w:rPr>
          <w:rFonts w:ascii="Arial" w:hAnsi="Arial"/>
          <w:sz w:val="24"/>
        </w:rPr>
        <w:t>وما اطرد ( تكرر ) عندك من أعماله ، أو كان لك عدو تذم طباعه ، وتنقم من شؤونه ، ثم برقت لك من جانب أخلاقه</w:t>
      </w:r>
    </w:p>
    <w:p>
      <w:pPr>
        <w:jc w:val="right"/>
      </w:pPr>
      <w:r>
        <w:rPr>
          <w:rFonts w:ascii="Arial" w:hAnsi="Arial"/>
          <w:sz w:val="24"/>
        </w:rPr>
        <w:t>بارقة خير ، فتحدثت بما قام فى نفسك من مؤاخذة صديقك على الهفوة التى ذممتها ، وحمْد عدوك على الخلة التى</w:t>
      </w:r>
    </w:p>
    <w:p>
      <w:pPr>
        <w:jc w:val="right"/>
      </w:pPr>
      <w:r>
        <w:rPr>
          <w:rFonts w:ascii="Arial" w:hAnsi="Arial"/>
          <w:sz w:val="24"/>
        </w:rPr>
        <w:t>حمدتها ، عدك الناس متلونً ا أو مخادعً ا ذا وجهين تمدح اليوم من تذم بالأمس ، وتذم فى ساعة من تمدح فى أخرى ،</w:t>
      </w:r>
    </w:p>
    <w:p>
      <w:pPr>
        <w:jc w:val="right"/>
      </w:pPr>
      <w:r>
        <w:rPr>
          <w:rFonts w:ascii="Arial" w:hAnsi="Arial"/>
          <w:sz w:val="24"/>
        </w:rPr>
        <w:t>وقالوا إنك تظهر ما لا تضمر ، وتخفى غير الذى تبدى ، ولو أنصفوك لأعجبوا بك وبصدقك ، ولأكبروا سلامة قلبك من</w:t>
      </w:r>
    </w:p>
    <w:p>
      <w:pPr>
        <w:jc w:val="right"/>
      </w:pPr>
      <w:r>
        <w:rPr>
          <w:rFonts w:ascii="Arial" w:hAnsi="Arial"/>
          <w:sz w:val="24"/>
        </w:rPr>
        <w:t>هوى النفس وضلالها ، ولسمّوا ما بدا لهم منك اعتدالا لا نفاقً ا ، وإنصافً ا لا خداعً ا ، لأنك لم تغل فى حب صديقك غلوّ</w:t>
      </w:r>
    </w:p>
    <w:p>
      <w:pPr>
        <w:jc w:val="right"/>
      </w:pPr>
      <w:r>
        <w:rPr>
          <w:rFonts w:ascii="Arial" w:hAnsi="Arial"/>
          <w:sz w:val="24"/>
        </w:rPr>
        <w:t>من يعميه الهوى عن رؤية عيوبه ، ولم تتمسك من صداقته بالسبب الضعيف فعنيت بتعهد أخلاقه ، وتفقد خلاله ؛</w:t>
      </w:r>
    </w:p>
    <w:p>
      <w:pPr>
        <w:jc w:val="right"/>
      </w:pPr>
      <w:r>
        <w:rPr>
          <w:rFonts w:ascii="Arial" w:hAnsi="Arial"/>
          <w:sz w:val="24"/>
        </w:rPr>
        <w:t>لإصلاح ما فسد من الأولى ، واعوج من الأخرى " .</w:t>
      </w:r>
    </w:p>
    <w:p>
      <w:pPr>
        <w:jc w:val="right"/>
      </w:pPr>
      <w:r>
        <w:rPr>
          <w:rFonts w:ascii="Arial" w:hAnsi="Arial"/>
          <w:sz w:val="24"/>
        </w:rPr>
        <w:t>- هدف الكاتب من الفقرة السابقة توضيح أن :</w:t>
      </w:r>
    </w:p>
    <w:p>
      <w:pPr>
        <w:jc w:val="right"/>
      </w:pPr>
      <w:r>
        <w:rPr>
          <w:rFonts w:ascii="Arial" w:hAnsi="Arial"/>
          <w:sz w:val="24"/>
        </w:rPr>
        <w:t>( أ ) دوام الحال من المحال .                                           ( ب ) الصديق الحق من صدقك .</w:t>
      </w:r>
    </w:p>
    <w:p>
      <w:pPr>
        <w:jc w:val="right"/>
      </w:pPr>
      <w:r>
        <w:rPr>
          <w:rFonts w:ascii="Arial" w:hAnsi="Arial"/>
          <w:sz w:val="24"/>
        </w:rPr>
        <w:t>( جـ ) النفاق صفة مذمومة .                                            ( د ) أحكامنا على الأصدقاء ثابتة .</w:t>
      </w:r>
    </w:p>
    <w:p>
      <w:pPr>
        <w:jc w:val="right"/>
      </w:pPr>
      <w:r>
        <w:rPr>
          <w:rFonts w:ascii="Arial" w:hAnsi="Arial"/>
          <w:sz w:val="24"/>
        </w:rPr>
        <w:t>212- : ) اقرأ ثم أجب : قال حافظ إبراهيم فى قصيدة ( مصر تتحدث عن نفسها</w:t>
      </w:r>
    </w:p>
    <w:p>
      <w:pPr>
        <w:jc w:val="right"/>
      </w:pPr>
      <w:r>
        <w:rPr>
          <w:rFonts w:ascii="Arial" w:hAnsi="Arial"/>
          <w:sz w:val="24"/>
        </w:rPr>
        <w:t>وارفعوا دولتى على العلم والأخــــــ      لاق فالعلم وحده ليس يجدى</w:t>
      </w:r>
    </w:p>
    <w:p>
      <w:pPr>
        <w:jc w:val="right"/>
      </w:pPr>
      <w:r>
        <w:rPr>
          <w:rFonts w:ascii="Arial" w:hAnsi="Arial"/>
          <w:sz w:val="24"/>
        </w:rPr>
        <w:t>- وفق الشاعر فى عطف ( الأخلاق ) على ( العلم ) فى البيت السابق للتلازم والتكامل بينهما ، حيث جمع بينهما فى</w:t>
      </w:r>
    </w:p>
    <w:p>
      <w:pPr>
        <w:jc w:val="right"/>
      </w:pPr>
      <w:r>
        <w:rPr>
          <w:rFonts w:ascii="Arial" w:hAnsi="Arial"/>
          <w:sz w:val="24"/>
        </w:rPr>
        <w:t>صورة :</w:t>
      </w:r>
    </w:p>
    <w:p>
      <w:pPr>
        <w:jc w:val="right"/>
      </w:pPr>
      <w:r>
        <w:rPr>
          <w:rFonts w:ascii="Arial" w:hAnsi="Arial"/>
          <w:sz w:val="24"/>
        </w:rPr>
        <w:t>( أ ) استعارة وكناية .                                                   ( ب ) استعارتين مكنيتين .</w:t>
      </w:r>
    </w:p>
    <w:p>
      <w:pPr>
        <w:jc w:val="right"/>
      </w:pPr>
      <w:r>
        <w:rPr>
          <w:rFonts w:ascii="Arial" w:hAnsi="Arial"/>
          <w:sz w:val="24"/>
        </w:rPr>
        <w:t>( جـ ) استعارة مكنية واستعارة تصريحية .                           ( د ) استعارتين تصريحيتين .</w:t>
      </w:r>
    </w:p>
    <w:p>
      <w:pPr>
        <w:jc w:val="right"/>
      </w:pPr>
      <w:r>
        <w:rPr>
          <w:rFonts w:ascii="Arial" w:hAnsi="Arial"/>
          <w:sz w:val="24"/>
        </w:rPr>
        <w:t>312- : اقرأ ثم أجب : من كتاب عمر لأبى موسى فى القضاء</w:t>
      </w:r>
    </w:p>
    <w:p>
      <w:pPr>
        <w:jc w:val="right"/>
      </w:pPr>
      <w:r>
        <w:rPr>
          <w:rFonts w:ascii="Arial" w:hAnsi="Arial"/>
          <w:sz w:val="24"/>
        </w:rPr>
        <w:t>من عمر بن الخطاب لأبى موسى الأشعرى : " سلام الله عليك ، أما بعد ، فإن القضاء فريضة محكمة ، وسنة متبعة ،</w:t>
      </w:r>
    </w:p>
    <w:p>
      <w:pPr>
        <w:jc w:val="right"/>
      </w:pPr>
      <w:r>
        <w:rPr>
          <w:rFonts w:ascii="Arial" w:hAnsi="Arial"/>
          <w:sz w:val="24"/>
        </w:rPr>
        <w:t>فافهم إذا أدلى إليك ، وأنفذ إذا تبين لك ؛ فإنه لا ينفع تكلم بحق لا نفاذ له ، آس بين الناس فى وجهك وعدلك ومجلسك</w:t>
      </w:r>
    </w:p>
    <w:p>
      <w:pPr>
        <w:jc w:val="right"/>
      </w:pPr>
      <w:r>
        <w:rPr>
          <w:rFonts w:ascii="Arial" w:hAnsi="Arial"/>
          <w:sz w:val="24"/>
        </w:rPr>
        <w:t>حتى لا يطمع شريف فى حيفك ، ولا ييأس ضعيف من عدلك " .</w:t>
      </w:r>
    </w:p>
    <w:p>
      <w:pPr>
        <w:jc w:val="right"/>
      </w:pPr>
      <w:r>
        <w:rPr>
          <w:rFonts w:ascii="Arial" w:hAnsi="Arial"/>
          <w:sz w:val="24"/>
        </w:rPr>
        <w:t>- المقصود من ( محكمة ) فى الفقرة السابقة :</w:t>
      </w:r>
    </w:p>
    <w:p>
      <w:pPr>
        <w:jc w:val="right"/>
      </w:pPr>
      <w:r>
        <w:rPr>
          <w:rFonts w:ascii="Arial" w:hAnsi="Arial"/>
          <w:sz w:val="24"/>
        </w:rPr>
        <w:t>( أ ) محددة .                                                             ( ب ) مشددة .</w:t>
      </w:r>
    </w:p>
    <w:p>
      <w:pPr>
        <w:jc w:val="right"/>
      </w:pPr>
      <w:r>
        <w:rPr>
          <w:rFonts w:ascii="Arial" w:hAnsi="Arial"/>
          <w:sz w:val="24"/>
        </w:rPr>
        <w:t>( جـ ) مستقرة .                                                          ( د ) منظمة .</w:t>
      </w:r>
    </w:p>
    <w:p>
      <w:pPr>
        <w:jc w:val="right"/>
      </w:pPr>
      <w:r>
        <w:rPr>
          <w:rFonts w:ascii="Arial" w:hAnsi="Arial"/>
          <w:sz w:val="24"/>
        </w:rPr>
        <w:t>412- أ- قال الله تعالى : " قال رب إنى وهن العظم منى " . ( مريم : من الآية 4 . )</w:t>
      </w:r>
    </w:p>
    <w:p>
      <w:pPr>
        <w:jc w:val="right"/>
      </w:pPr>
      <w:r>
        <w:rPr>
          <w:rFonts w:ascii="Arial" w:hAnsi="Arial"/>
          <w:sz w:val="24"/>
        </w:rPr>
        <w:t>ب- قال الله تعالى : " قالت ربى إنى وضعتها أنثى " . ( آل عمران : من الآية 36 . )</w:t>
      </w:r>
    </w:p>
    <w:p>
      <w:pPr>
        <w:jc w:val="right"/>
      </w:pPr>
      <w:r>
        <w:rPr>
          <w:rFonts w:ascii="Arial" w:hAnsi="Arial"/>
          <w:sz w:val="24"/>
        </w:rPr>
        <w:t>- ............... : نوع الأسلوب فى الآيتين السابقتين</w:t>
      </w:r>
    </w:p>
    <w:p>
      <w:pPr>
        <w:jc w:val="right"/>
      </w:pPr>
      <w:r>
        <w:rPr>
          <w:rFonts w:ascii="Arial" w:hAnsi="Arial"/>
          <w:sz w:val="24"/>
        </w:rPr>
        <w:t>( أ ) إنشائى .                                                            ( ب ) الأول خبرى ، والثانى إنشائى .</w:t>
      </w:r>
    </w:p>
    <w:p>
      <w:pPr>
        <w:jc w:val="right"/>
      </w:pPr>
      <w:r>
        <w:rPr>
          <w:rFonts w:ascii="Arial" w:hAnsi="Arial"/>
          <w:sz w:val="24"/>
        </w:rPr>
        <w:t>( جـ ) خبرى .                                                           ( د ) الأول إنشائى ، والثانى خبرى .</w:t>
      </w:r>
    </w:p>
    <w:p>
      <w:pPr>
        <w:jc w:val="right"/>
      </w:pPr>
      <w:r>
        <w:rPr>
          <w:rFonts w:ascii="Arial" w:hAnsi="Arial"/>
          <w:sz w:val="24"/>
        </w:rPr>
        <w:t>512-  ( كتبت الهمزة المتوسطة على واو فى كلمةكؤوس ) ؛ لأنها جاءت :</w:t>
      </w:r>
    </w:p>
    <w:p>
      <w:pPr>
        <w:jc w:val="right"/>
      </w:pPr>
      <w:r>
        <w:rPr>
          <w:rFonts w:ascii="Arial" w:hAnsi="Arial"/>
          <w:sz w:val="24"/>
        </w:rPr>
        <w:t>( أ ) مفتوحة بعد ضم .                                                 ( ب ) مضمومة بعد سكون صحيح .</w:t>
      </w:r>
    </w:p>
    <w:p>
      <w:pPr>
        <w:jc w:val="right"/>
      </w:pPr>
      <w:r>
        <w:rPr>
          <w:rFonts w:ascii="Arial" w:hAnsi="Arial"/>
          <w:sz w:val="24"/>
        </w:rPr>
        <w:t>( جـ ) مضمومة بعد ضم .                                             ( د ) ساكنة بعد ضم .</w:t>
      </w:r>
    </w:p>
    <w:p>
      <w:pPr>
        <w:jc w:val="right"/>
      </w:pPr>
      <w:r>
        <w:rPr>
          <w:rFonts w:ascii="Arial" w:hAnsi="Arial"/>
          <w:sz w:val="24"/>
        </w:rPr>
        <w:t>612-  : اقرأ ثم أجب</w:t>
      </w:r>
    </w:p>
    <w:p>
      <w:pPr>
        <w:jc w:val="right"/>
      </w:pPr>
      <w:r>
        <w:rPr>
          <w:rFonts w:ascii="Arial" w:hAnsi="Arial"/>
          <w:sz w:val="24"/>
        </w:rPr>
        <w:t>" لقد أدرك جمال الدين الأفغانى فى الثلث الخير من القرن الماضى أن الحضارة الغربية أصبحت الحضارة العالمية ،</w:t>
      </w:r>
    </w:p>
    <w:p>
      <w:pPr>
        <w:jc w:val="right"/>
      </w:pPr>
      <w:r>
        <w:rPr>
          <w:rFonts w:ascii="Arial" w:hAnsi="Arial"/>
          <w:sz w:val="24"/>
        </w:rPr>
        <w:t>إذ إنها اتجهت ، منذ عصر النهضة ، اتجاهً ا علميً ا ، واتخذت الوسائل الحربية والسياسية للسيطرة على الشرق ، ثم</w:t>
      </w:r>
    </w:p>
    <w:p>
      <w:pPr>
        <w:jc w:val="right"/>
      </w:pPr>
      <w:r>
        <w:rPr>
          <w:rFonts w:ascii="Arial" w:hAnsi="Arial"/>
          <w:sz w:val="24"/>
        </w:rPr>
        <w:t>زادت سطوة هذه الحضارة بسبب التقدم العلمى فى جميع المجالات الحضارية والإنسانية ، وبسبب الاتجاه نحو تقرير</w:t>
      </w:r>
    </w:p>
    <w:p>
      <w:pPr>
        <w:jc w:val="right"/>
      </w:pPr>
      <w:r>
        <w:rPr>
          <w:rFonts w:ascii="Arial" w:hAnsi="Arial"/>
          <w:sz w:val="24"/>
        </w:rPr>
        <w:t>الحرية السياسية للأفراد . وقد توسع الغزو الأوربى على حساب الشرق الإسلامى شمال إفريقية وبلاد الهند ... ولذا</w:t>
      </w:r>
    </w:p>
    <w:p>
      <w:pPr>
        <w:jc w:val="right"/>
      </w:pPr>
      <w:r>
        <w:rPr>
          <w:rFonts w:ascii="Arial" w:hAnsi="Arial"/>
          <w:sz w:val="24"/>
        </w:rPr>
        <w:t>فقد استيقظ المسلمون على حلم رهيب ، وهو أن حضارتهم ، التى سيطرت بدورها خمسة قرون على العالم ، أصبحت</w:t>
      </w:r>
    </w:p>
    <w:p>
      <w:pPr>
        <w:jc w:val="right"/>
      </w:pPr>
      <w:r>
        <w:rPr>
          <w:rFonts w:ascii="Arial" w:hAnsi="Arial"/>
          <w:sz w:val="24"/>
        </w:rPr>
        <w:t>لا تغنى عن الشرق شيئً ا ، ولاسيما بعد أن تلوثت مصادرها الثقافية والدينية بأوشاب وآراء غريبة حتى أصبح التعرف</w:t>
      </w:r>
    </w:p>
    <w:p>
      <w:pPr>
        <w:jc w:val="right"/>
      </w:pPr>
      <w:r>
        <w:rPr>
          <w:rFonts w:ascii="Arial" w:hAnsi="Arial"/>
          <w:sz w:val="24"/>
        </w:rPr>
        <w:t>على أصولها الأولى يكاد يكون من أشق الأمور . ذلك أن حضارتهم الإسلامية ، التى أيقظت أوربا منذ القرن الثالث</w:t>
      </w:r>
    </w:p>
    <w:p>
      <w:pPr>
        <w:jc w:val="right"/>
      </w:pPr>
      <w:r>
        <w:rPr>
          <w:rFonts w:ascii="Arial" w:hAnsi="Arial"/>
          <w:sz w:val="24"/>
        </w:rPr>
        <w:t>عشر ، انحرفت عن طريقها السوى ، ثم زاد انحرافها عندما فشا الجهل ، وركن الناس إلى التواكل بسبب نوع من</w:t>
      </w:r>
    </w:p>
    <w:p>
      <w:pPr>
        <w:jc w:val="right"/>
      </w:pPr>
      <w:r>
        <w:rPr>
          <w:rFonts w:ascii="Arial" w:hAnsi="Arial"/>
          <w:sz w:val="24"/>
        </w:rPr>
        <w:t>التصوف الخادع أو الشرك الخفى ... " .</w:t>
      </w:r>
    </w:p>
    <w:p>
      <w:pPr>
        <w:jc w:val="right"/>
      </w:pPr>
      <w:r>
        <w:rPr>
          <w:rFonts w:ascii="Arial" w:hAnsi="Arial"/>
          <w:sz w:val="24"/>
        </w:rPr>
        <w:t>- من الآراء السليمة التى ظهرت فى الفقرة السابقة :</w:t>
      </w:r>
    </w:p>
    <w:p>
      <w:pPr>
        <w:jc w:val="right"/>
      </w:pPr>
      <w:r>
        <w:rPr>
          <w:rFonts w:ascii="Arial" w:hAnsi="Arial"/>
          <w:sz w:val="24"/>
        </w:rPr>
        <w:t>. ( أ ) انحراف الحضارة الإسلامية عن طريقها القويم</w:t>
      </w:r>
    </w:p>
    <w:p>
      <w:pPr>
        <w:jc w:val="right"/>
      </w:pPr>
      <w:r>
        <w:rPr>
          <w:rFonts w:ascii="Arial" w:hAnsi="Arial"/>
          <w:sz w:val="24"/>
        </w:rPr>
        <w:t>( ب ) تفتح فكر جمال الدين الأفغانى .</w:t>
      </w:r>
    </w:p>
    <w:p>
      <w:pPr>
        <w:jc w:val="right"/>
      </w:pPr>
      <w:r>
        <w:rPr>
          <w:rFonts w:ascii="Arial" w:hAnsi="Arial"/>
          <w:sz w:val="24"/>
        </w:rPr>
        <w:t>( جـ ) التفكير فى القضاء على التصوف الخادع .</w:t>
      </w:r>
    </w:p>
    <w:p>
      <w:pPr>
        <w:jc w:val="right"/>
      </w:pPr>
      <w:r>
        <w:rPr>
          <w:rFonts w:ascii="Arial" w:hAnsi="Arial"/>
          <w:sz w:val="24"/>
        </w:rPr>
        <w:t>( د ) انهيار الحرية السياسية للأفراد .</w:t>
      </w:r>
    </w:p>
    <w:p>
      <w:pPr>
        <w:jc w:val="right"/>
      </w:pPr>
      <w:r>
        <w:rPr>
          <w:rFonts w:ascii="Arial" w:hAnsi="Arial"/>
          <w:sz w:val="24"/>
        </w:rPr>
        <w:t>212-  " : اقرأ ثم أجبكان لى صديق أحبه وأحب منه سلامة قلبه وصفاء سريرته وصدقه ، ووفاءه فى حال بعده</w:t>
      </w:r>
    </w:p>
    <w:p>
      <w:pPr>
        <w:jc w:val="right"/>
      </w:pPr>
      <w:r>
        <w:rPr>
          <w:rFonts w:ascii="Arial" w:hAnsi="Arial"/>
          <w:sz w:val="24"/>
        </w:rPr>
        <w:t>وقربه أو غضبه وحلمه وسخطه ورضاه ، ففرق الدهر بينى وبينه فراق حياة لا فراق ممات ، فأنا اليوم أبكيه حيً ا أكثر</w:t>
      </w:r>
    </w:p>
    <w:p>
      <w:pPr>
        <w:jc w:val="right"/>
      </w:pPr>
      <w:r>
        <w:rPr>
          <w:rFonts w:ascii="Arial" w:hAnsi="Arial"/>
          <w:sz w:val="24"/>
        </w:rPr>
        <w:t>مما أبكيه لو كان ميتً ا ، بل أنا لا أبالى إلا حياته ، ولا أتمنى إلا مماته ، فهل سمعت بأحب من هذه الخلة الغريبة فى</w:t>
      </w:r>
    </w:p>
    <w:p>
      <w:pPr>
        <w:jc w:val="right"/>
      </w:pPr>
      <w:r>
        <w:rPr>
          <w:rFonts w:ascii="Arial" w:hAnsi="Arial"/>
          <w:sz w:val="24"/>
        </w:rPr>
        <w:t>طبائع النفوس  ثم لم أعد أعلم من أمره بعد ذلك شيئً ا ؛ لأن حياة المدمنين حياة متشابهة متماثلة ، لا فرق بين صبحها</w:t>
      </w:r>
    </w:p>
    <w:p>
      <w:pPr>
        <w:jc w:val="right"/>
      </w:pPr>
      <w:r>
        <w:rPr>
          <w:rFonts w:ascii="Arial" w:hAnsi="Arial"/>
          <w:sz w:val="24"/>
        </w:rPr>
        <w:t>ومسائها وغدها ، ذهاب إلى الحانات فشراب ، فخمار ، فنوم ، فذهاب ، كالحلقة المفرغة لا يدرى أين طرفاها ،</w:t>
      </w:r>
    </w:p>
    <w:p>
      <w:pPr>
        <w:jc w:val="right"/>
      </w:pPr>
      <w:r>
        <w:rPr>
          <w:rFonts w:ascii="Arial" w:hAnsi="Arial"/>
          <w:sz w:val="24"/>
        </w:rPr>
        <w:t>والمنظر المتكرر لا يلفت النظر ولا يشغل الذهن حتى أن بعض من ينام على دورة الرحى يستيقظ عند سكونها ، وكان</w:t>
      </w:r>
    </w:p>
    <w:p>
      <w:pPr>
        <w:jc w:val="right"/>
      </w:pPr>
      <w:r>
        <w:rPr>
          <w:rFonts w:ascii="Arial" w:hAnsi="Arial"/>
          <w:sz w:val="24"/>
        </w:rPr>
        <w:t>أحرى أن يوقظه دورانها " .</w:t>
      </w:r>
    </w:p>
    <w:p>
      <w:pPr>
        <w:jc w:val="right"/>
      </w:pPr>
      <w:r>
        <w:rPr>
          <w:rFonts w:ascii="Arial" w:hAnsi="Arial"/>
          <w:sz w:val="24"/>
        </w:rPr>
        <w:t>- من أهم القضايا الاجتماعية التى تناولها الكاتب فى الفقرة السابقة :</w:t>
      </w:r>
    </w:p>
    <w:p>
      <w:pPr>
        <w:jc w:val="right"/>
      </w:pPr>
      <w:r>
        <w:rPr>
          <w:rFonts w:ascii="Arial" w:hAnsi="Arial"/>
          <w:sz w:val="24"/>
        </w:rPr>
        <w:t>( أ ) البطالة .                                                        ( ب ) الإدمان .</w:t>
      </w:r>
    </w:p>
    <w:p>
      <w:pPr>
        <w:jc w:val="right"/>
      </w:pPr>
      <w:r>
        <w:rPr>
          <w:rFonts w:ascii="Arial" w:hAnsi="Arial"/>
          <w:sz w:val="24"/>
        </w:rPr>
        <w:t>( جـ ) الحرية .                                                      ( د ) المواطنة .</w:t>
      </w:r>
    </w:p>
    <w:p>
      <w:pPr>
        <w:jc w:val="right"/>
      </w:pPr>
      <w:r>
        <w:rPr>
          <w:rFonts w:ascii="Arial" w:hAnsi="Arial"/>
          <w:sz w:val="24"/>
        </w:rPr>
        <w:t>812-  ( كتبت الهمزة على ياء فى كلمةفطائر ) ؛ لأنها جاءت :</w:t>
      </w:r>
    </w:p>
    <w:p>
      <w:pPr>
        <w:jc w:val="right"/>
      </w:pPr>
      <w:r>
        <w:rPr>
          <w:rFonts w:ascii="Arial" w:hAnsi="Arial"/>
          <w:sz w:val="24"/>
        </w:rPr>
        <w:t>( أ ) مضمومة بعد كسر .                                          ( ب ) ساكنة بعد كسر .</w:t>
      </w:r>
    </w:p>
    <w:p>
      <w:pPr>
        <w:jc w:val="right"/>
      </w:pPr>
      <w:r>
        <w:rPr>
          <w:rFonts w:ascii="Arial" w:hAnsi="Arial"/>
          <w:sz w:val="24"/>
        </w:rPr>
        <w:t>( جـ ) مفتوحة بعد كسر .                                          ( د ) مكسورة بعد سكون مطلقا .</w:t>
      </w:r>
    </w:p>
    <w:p>
      <w:pPr>
        <w:jc w:val="right"/>
      </w:pPr>
      <w:r>
        <w:rPr>
          <w:rFonts w:ascii="Arial" w:hAnsi="Arial"/>
          <w:sz w:val="24"/>
        </w:rPr>
        <w:t>912-  اقرأ، من قصص العرب ، ثم أجب :</w:t>
      </w:r>
    </w:p>
    <w:p>
      <w:pPr>
        <w:jc w:val="right"/>
      </w:pPr>
      <w:r>
        <w:rPr>
          <w:rFonts w:ascii="Arial" w:hAnsi="Arial"/>
          <w:sz w:val="24"/>
        </w:rPr>
        <w:t>" كان شن رجلا من دهاة العرب وعقلائهم . وقال يومًا : والله لأطوفن حتى أجد امرأة مثلى أتزوجها . فبينما هو فى</w:t>
      </w:r>
    </w:p>
    <w:p>
      <w:pPr>
        <w:jc w:val="right"/>
      </w:pPr>
      <w:r>
        <w:rPr>
          <w:rFonts w:ascii="Arial" w:hAnsi="Arial"/>
          <w:sz w:val="24"/>
        </w:rPr>
        <w:t>بعض مسيره إذ وافقه رجل فى الطريق فسأله شن : أين تريد ؟ فقال موضع كذا - يريد القرية التى يقصدها شن -</w:t>
      </w:r>
    </w:p>
    <w:p>
      <w:pPr>
        <w:jc w:val="right"/>
      </w:pPr>
      <w:r>
        <w:rPr>
          <w:rFonts w:ascii="Arial" w:hAnsi="Arial"/>
          <w:sz w:val="24"/>
        </w:rPr>
        <w:t>فوافقه ، حتى إذا أخذا فى مسيرهما قال له شن : أتحملنى أم أحملك ؟ فقال له الرجل : يا جاهل ، أنا راكب وأنت راكب</w:t>
      </w:r>
    </w:p>
    <w:p>
      <w:pPr>
        <w:jc w:val="right"/>
      </w:pPr>
      <w:r>
        <w:rPr>
          <w:rFonts w:ascii="Arial" w:hAnsi="Arial"/>
          <w:sz w:val="24"/>
        </w:rPr>
        <w:t>فكيف أحملك وتحملنى ؟! فسكت عنه شن . وسارا إذا قربا من القرية إذ بزرع قد استحصد ؛ فقال شن : أترى هذا</w:t>
      </w:r>
    </w:p>
    <w:p>
      <w:pPr>
        <w:jc w:val="right"/>
      </w:pPr>
      <w:r>
        <w:rPr>
          <w:rFonts w:ascii="Arial" w:hAnsi="Arial"/>
          <w:sz w:val="24"/>
        </w:rPr>
        <w:t>الزرع أكل هذا أم لا ؟ فقال له الرجل :  ترى نبتً ا مستحصدً ا فتقول : أكل أم لا ؟  فسكت عنه شن . حتى إذا دخلا القرية</w:t>
      </w:r>
    </w:p>
    <w:p>
      <w:pPr>
        <w:jc w:val="right"/>
      </w:pPr>
      <w:r>
        <w:rPr>
          <w:rFonts w:ascii="Arial" w:hAnsi="Arial"/>
          <w:sz w:val="24"/>
        </w:rPr>
        <w:t>لقيتهما جنازة ، فقال شن : أترى صاحب هذا النعش حيً ا أم ميتً ا ؟ فقال له الرجل : ما رأيت أجهل منك ! ترى جنازة</w:t>
      </w:r>
    </w:p>
    <w:p>
      <w:pPr>
        <w:jc w:val="right"/>
      </w:pPr>
      <w:r>
        <w:rPr>
          <w:rFonts w:ascii="Arial" w:hAnsi="Arial"/>
          <w:sz w:val="24"/>
        </w:rPr>
        <w:t>تسأل عنها ، أميت صاحبها أم حى ؟! فسكت شن : وأراد مفارقته ؛ فأبى الرجل أن يتركه حتى يصير به إلى منزله ،</w:t>
      </w:r>
    </w:p>
    <w:p>
      <w:pPr>
        <w:jc w:val="right"/>
      </w:pPr>
      <w:r>
        <w:rPr>
          <w:rFonts w:ascii="Arial" w:hAnsi="Arial"/>
          <w:sz w:val="24"/>
        </w:rPr>
        <w:t>فمضى معه " .</w:t>
      </w:r>
    </w:p>
    <w:p>
      <w:pPr>
        <w:jc w:val="right"/>
      </w:pPr>
      <w:r>
        <w:rPr>
          <w:rFonts w:ascii="Arial" w:hAnsi="Arial"/>
          <w:sz w:val="24"/>
        </w:rPr>
        <w:t>- استخدم الكاتب فى ا لنص السابق ........... ليبرز المعنى ويوضحه :</w:t>
      </w:r>
    </w:p>
    <w:p>
      <w:pPr>
        <w:jc w:val="right"/>
      </w:pPr>
      <w:r>
        <w:rPr>
          <w:rFonts w:ascii="Arial" w:hAnsi="Arial"/>
          <w:sz w:val="24"/>
        </w:rPr>
        <w:t>( أ ) كثرة المترادفات .                                                ( ب ) أساليب التشبيه .</w:t>
      </w:r>
    </w:p>
    <w:p>
      <w:pPr>
        <w:jc w:val="right"/>
      </w:pPr>
      <w:r>
        <w:rPr>
          <w:rFonts w:ascii="Arial" w:hAnsi="Arial"/>
          <w:sz w:val="24"/>
        </w:rPr>
        <w:t>( جـ ) الجناس التام .                                                   ( د ) المتضادات .</w:t>
      </w:r>
    </w:p>
    <w:p>
      <w:pPr>
        <w:jc w:val="right"/>
      </w:pPr>
      <w:r>
        <w:rPr>
          <w:rFonts w:ascii="Arial" w:hAnsi="Arial"/>
          <w:sz w:val="24"/>
        </w:rPr>
        <w:t>311- : اقرأ ثم أجب</w:t>
      </w:r>
    </w:p>
    <w:p>
      <w:pPr>
        <w:jc w:val="right"/>
      </w:pPr>
      <w:r>
        <w:rPr>
          <w:rFonts w:ascii="Arial" w:hAnsi="Arial"/>
          <w:sz w:val="24"/>
        </w:rPr>
        <w:t>" لا ينبغى أن نحزن عند فراق من لا يأبه بمشاعرنا ، فإن كنا قد أسرفنا فى دلالة ، فالخطأ فينا ، وإن كان هو قد</w:t>
      </w:r>
    </w:p>
    <w:p>
      <w:pPr>
        <w:jc w:val="right"/>
      </w:pPr>
      <w:r>
        <w:rPr>
          <w:rFonts w:ascii="Arial" w:hAnsi="Arial"/>
          <w:sz w:val="24"/>
        </w:rPr>
        <w:t>جحد فضل إخوانه فليس البكاء عليه بالعمل المحمود " .</w:t>
      </w:r>
    </w:p>
    <w:p>
      <w:pPr>
        <w:jc w:val="right"/>
      </w:pPr>
      <w:r>
        <w:rPr>
          <w:rFonts w:ascii="Arial" w:hAnsi="Arial"/>
          <w:sz w:val="24"/>
        </w:rPr>
        <w:t>- الكاتب فى النص السابق استخدم أسلوب خبرى ، يفيد :</w:t>
      </w:r>
    </w:p>
    <w:p>
      <w:pPr>
        <w:jc w:val="right"/>
      </w:pPr>
      <w:r>
        <w:rPr>
          <w:rFonts w:ascii="Arial" w:hAnsi="Arial"/>
          <w:sz w:val="24"/>
        </w:rPr>
        <w:t>( أ ) الإقناع .                                                           ( ب ) السرد .</w:t>
      </w:r>
    </w:p>
    <w:p>
      <w:pPr>
        <w:jc w:val="right"/>
      </w:pPr>
      <w:r>
        <w:rPr>
          <w:rFonts w:ascii="Arial" w:hAnsi="Arial"/>
          <w:sz w:val="24"/>
        </w:rPr>
        <w:t>( جـ ) التفسير .                                                         ( د ) الوصف .</w:t>
      </w:r>
    </w:p>
    <w:p>
      <w:pPr>
        <w:jc w:val="right"/>
      </w:pPr>
      <w:r>
        <w:rPr>
          <w:rFonts w:ascii="Arial" w:hAnsi="Arial"/>
          <w:sz w:val="24"/>
        </w:rPr>
        <w:t>311-  " " الإسكندرية منارة العلم. ( منارة العلم ) خبر :</w:t>
      </w:r>
    </w:p>
    <w:p>
      <w:pPr>
        <w:jc w:val="right"/>
      </w:pPr>
      <w:r>
        <w:rPr>
          <w:rFonts w:ascii="Arial" w:hAnsi="Arial"/>
          <w:sz w:val="24"/>
        </w:rPr>
        <w:t>( أ ) جملة اسمية .                                                      ( ب ) جملة فعلية .</w:t>
      </w:r>
    </w:p>
    <w:p>
      <w:pPr>
        <w:jc w:val="right"/>
      </w:pPr>
      <w:r>
        <w:rPr>
          <w:rFonts w:ascii="Arial" w:hAnsi="Arial"/>
          <w:sz w:val="24"/>
        </w:rPr>
        <w:t>( جـ ) مفرد .                                                            ( د ) شبه جملة .</w:t>
      </w:r>
    </w:p>
    <w:p>
      <w:pPr>
        <w:jc w:val="right"/>
      </w:pPr>
      <w:r>
        <w:rPr>
          <w:rFonts w:ascii="Arial" w:hAnsi="Arial"/>
          <w:sz w:val="24"/>
        </w:rPr>
        <w:t>213-  ( اقرأ ثم أجب : من نصالبيت وطن ) لابن الرومى :</w:t>
      </w:r>
    </w:p>
    <w:p>
      <w:pPr>
        <w:jc w:val="right"/>
      </w:pPr>
      <w:r>
        <w:rPr>
          <w:rFonts w:ascii="Arial" w:hAnsi="Arial"/>
          <w:sz w:val="24"/>
        </w:rPr>
        <w:t>وقد ضامنى فيه لئيم وعزنى     وهـا أنـا منه معصم بحبالكـا</w:t>
      </w:r>
    </w:p>
    <w:p>
      <w:pPr>
        <w:jc w:val="right"/>
      </w:pPr>
      <w:r>
        <w:rPr>
          <w:rFonts w:ascii="Arial" w:hAnsi="Arial"/>
          <w:sz w:val="24"/>
        </w:rPr>
        <w:t>وأحدث أحداثً ا أضرت بمنزلى    يريغ إلى بيعيه منه المسالكا</w:t>
      </w:r>
    </w:p>
    <w:p>
      <w:pPr>
        <w:jc w:val="right"/>
      </w:pPr>
      <w:r>
        <w:rPr>
          <w:rFonts w:ascii="Arial" w:hAnsi="Arial"/>
          <w:sz w:val="24"/>
        </w:rPr>
        <w:t>- المغزى الذى قصده الشاعر فى البيتين السابقين هو : ..............</w:t>
      </w:r>
    </w:p>
    <w:p>
      <w:pPr>
        <w:jc w:val="right"/>
      </w:pPr>
      <w:r>
        <w:rPr>
          <w:rFonts w:ascii="Arial" w:hAnsi="Arial"/>
          <w:sz w:val="24"/>
        </w:rPr>
        <w:t>( أ ) دور ولى الأمر مع الرعية .                                    ( ب ) ضياع حق الجار من جاره .</w:t>
      </w:r>
    </w:p>
    <w:p>
      <w:pPr>
        <w:jc w:val="right"/>
      </w:pPr>
      <w:r>
        <w:rPr>
          <w:rFonts w:ascii="Arial" w:hAnsi="Arial"/>
          <w:sz w:val="24"/>
        </w:rPr>
        <w:t>( جـ ) ظلم الأقوياء للضعفاء .                                        ( د ) الاعتداء على منزل الشاعر من جاره .</w:t>
      </w:r>
    </w:p>
    <w:p>
      <w:pPr>
        <w:jc w:val="right"/>
      </w:pPr>
      <w:r>
        <w:rPr>
          <w:rFonts w:ascii="Arial" w:hAnsi="Arial"/>
          <w:sz w:val="24"/>
        </w:rPr>
        <w:t>313- حضر الاجتماع ............... معلمً ا .</w:t>
      </w:r>
    </w:p>
    <w:p>
      <w:pPr>
        <w:jc w:val="right"/>
      </w:pPr>
      <w:r>
        <w:rPr>
          <w:rFonts w:ascii="Arial" w:hAnsi="Arial"/>
          <w:sz w:val="24"/>
        </w:rPr>
        <w:t>( أ ) خمس وأربعين .                                                ( ب ) خمسة وأربعون .</w:t>
      </w:r>
    </w:p>
    <w:p>
      <w:pPr>
        <w:jc w:val="right"/>
      </w:pPr>
      <w:r>
        <w:rPr>
          <w:rFonts w:ascii="Arial" w:hAnsi="Arial"/>
          <w:sz w:val="24"/>
        </w:rPr>
        <w:t>( جـ ) خمس وأربعون .                                              ( د ) خمسة وأربعين .</w:t>
      </w:r>
    </w:p>
    <w:p>
      <w:pPr>
        <w:jc w:val="right"/>
      </w:pPr>
      <w:r>
        <w:rPr>
          <w:rFonts w:ascii="Arial" w:hAnsi="Arial"/>
          <w:sz w:val="24"/>
        </w:rPr>
        <w:t>413-  قال الشاعرعبد الله بن معاوية : إذا أنت لم تنفع فضر فإنما يراد الفتى ............ يضر وينفع</w:t>
      </w:r>
    </w:p>
    <w:p>
      <w:pPr>
        <w:jc w:val="right"/>
      </w:pPr>
      <w:r>
        <w:rPr>
          <w:rFonts w:ascii="Arial" w:hAnsi="Arial"/>
          <w:sz w:val="24"/>
        </w:rPr>
        <w:t>- أكمل البيت السابق بأداة ربط مناسبة مما يأتى :</w:t>
      </w:r>
    </w:p>
    <w:p>
      <w:pPr>
        <w:jc w:val="right"/>
      </w:pPr>
      <w:r>
        <w:rPr>
          <w:rFonts w:ascii="Arial" w:hAnsi="Arial"/>
          <w:sz w:val="24"/>
        </w:rPr>
        <w:t>( أ ) لـ .                                                                ( ب ) كيما .</w:t>
      </w:r>
    </w:p>
    <w:p>
      <w:pPr>
        <w:jc w:val="right"/>
      </w:pPr>
      <w:r>
        <w:rPr>
          <w:rFonts w:ascii="Arial" w:hAnsi="Arial"/>
          <w:sz w:val="24"/>
        </w:rPr>
        <w:t>( جـ ) لعله .                                                            ( د ) لا .</w:t>
      </w:r>
    </w:p>
    <w:p>
      <w:pPr>
        <w:jc w:val="right"/>
      </w:pPr>
      <w:r>
        <w:rPr>
          <w:rFonts w:ascii="Arial" w:hAnsi="Arial"/>
          <w:sz w:val="24"/>
        </w:rPr>
        <w:t>513-  ( كم) الاستفهامية و( كم ) الخبرية يعربان ( مفعولا به ) إذا جاء بعد تمييزهما :</w:t>
      </w:r>
    </w:p>
    <w:p>
      <w:pPr>
        <w:jc w:val="right"/>
      </w:pPr>
      <w:r>
        <w:rPr>
          <w:rFonts w:ascii="Arial" w:hAnsi="Arial"/>
          <w:sz w:val="24"/>
        </w:rPr>
        <w:t>( أ ) شبه جملة فى محل رفع خبر المبتدأ .                          ( ب ) فعل متعدٍ  لم يستوف مفعوله .</w:t>
      </w:r>
    </w:p>
    <w:p>
      <w:pPr>
        <w:jc w:val="right"/>
      </w:pPr>
      <w:r>
        <w:rPr>
          <w:rFonts w:ascii="Arial" w:hAnsi="Arial"/>
          <w:sz w:val="24"/>
        </w:rPr>
        <w:t>( جـ ) ظرف أو جار ومجرور .                                     ( د ) فعل متعدٍ  استوفى مفعوله .</w:t>
      </w:r>
    </w:p>
    <w:p>
      <w:pPr>
        <w:jc w:val="right"/>
      </w:pPr>
      <w:r>
        <w:rPr>
          <w:rFonts w:ascii="Arial" w:hAnsi="Arial"/>
          <w:sz w:val="24"/>
        </w:rPr>
        <w:t>613- .. اربط عبارة ( أريد أن أشكرك ،... ساعدتنى ) برابط ، يفيد السبب :</w:t>
      </w:r>
    </w:p>
    <w:p>
      <w:pPr>
        <w:jc w:val="right"/>
      </w:pPr>
      <w:r>
        <w:rPr>
          <w:rFonts w:ascii="Arial" w:hAnsi="Arial"/>
          <w:sz w:val="24"/>
        </w:rPr>
        <w:t>( أ ) فقد .                                                             ( ب ) لذلك .</w:t>
      </w:r>
    </w:p>
    <w:p>
      <w:pPr>
        <w:jc w:val="right"/>
      </w:pPr>
      <w:r>
        <w:rPr>
          <w:rFonts w:ascii="Arial" w:hAnsi="Arial"/>
          <w:sz w:val="24"/>
        </w:rPr>
        <w:t>( جـ ) أن .                                                            ( د ) بينما .</w:t>
      </w:r>
    </w:p>
    <w:p>
      <w:pPr>
        <w:jc w:val="right"/>
      </w:pPr>
      <w:r>
        <w:rPr>
          <w:rFonts w:ascii="Arial" w:hAnsi="Arial"/>
          <w:sz w:val="24"/>
        </w:rPr>
        <w:t>213- . للهلا ............ إلا ا</w:t>
      </w:r>
    </w:p>
    <w:p>
      <w:pPr>
        <w:jc w:val="right"/>
      </w:pPr>
      <w:r>
        <w:rPr>
          <w:rFonts w:ascii="Arial" w:hAnsi="Arial"/>
          <w:sz w:val="24"/>
        </w:rPr>
        <w:t>( أ ) تخشَ .                                                            ( ب ) تخشْ .</w:t>
      </w:r>
    </w:p>
    <w:p>
      <w:pPr>
        <w:jc w:val="right"/>
      </w:pPr>
      <w:r>
        <w:rPr>
          <w:rFonts w:ascii="Arial" w:hAnsi="Arial"/>
          <w:sz w:val="24"/>
        </w:rPr>
        <w:t>( جـ ) تخشِ  .                                                          ( د ) تخشُ  .</w:t>
      </w:r>
    </w:p>
    <w:p>
      <w:pPr>
        <w:jc w:val="right"/>
      </w:pPr>
      <w:r>
        <w:rPr>
          <w:rFonts w:ascii="Arial" w:hAnsi="Arial"/>
          <w:sz w:val="24"/>
        </w:rPr>
        <w:t>813-  قالالله تعالى : " ...... مع الله بل هم قوم يعدلون " . ( النمل : من الآية 61 . )</w:t>
      </w:r>
    </w:p>
    <w:p>
      <w:pPr>
        <w:jc w:val="right"/>
      </w:pPr>
      <w:r>
        <w:rPr>
          <w:rFonts w:ascii="Arial" w:hAnsi="Arial"/>
          <w:sz w:val="24"/>
        </w:rPr>
        <w:t>-  اختر مما يلى ما يتمم معنى الآية الكريمة:</w:t>
      </w:r>
    </w:p>
    <w:p>
      <w:pPr>
        <w:jc w:val="right"/>
      </w:pPr>
      <w:r>
        <w:rPr>
          <w:rFonts w:ascii="Arial" w:hAnsi="Arial"/>
          <w:sz w:val="24"/>
        </w:rPr>
        <w:t>( أ ) أله .                                                               ( ب ) ء أله .</w:t>
      </w:r>
    </w:p>
    <w:p>
      <w:pPr>
        <w:jc w:val="right"/>
      </w:pPr>
      <w:r>
        <w:rPr>
          <w:rFonts w:ascii="Arial" w:hAnsi="Arial"/>
          <w:sz w:val="24"/>
        </w:rPr>
        <w:t>( جـ ) آله .                                                             ( د ) أء له .</w:t>
      </w:r>
    </w:p>
    <w:p>
      <w:pPr>
        <w:jc w:val="right"/>
      </w:pPr>
      <w:r>
        <w:rPr>
          <w:rFonts w:ascii="Arial" w:hAnsi="Arial"/>
          <w:sz w:val="24"/>
        </w:rPr>
        <w:t>913-  منمقال ( الابتهاج بالحياة ) للأستاذ أحمد أمين . اقرأ ، ثم أجب :</w:t>
      </w:r>
    </w:p>
    <w:p>
      <w:pPr>
        <w:jc w:val="right"/>
      </w:pPr>
      <w:r>
        <w:rPr>
          <w:rFonts w:ascii="Arial" w:hAnsi="Arial"/>
          <w:sz w:val="24"/>
        </w:rPr>
        <w:t>" إننا نحتاج للابتهاج بالحياة إلى شيئين هامين : أولهما تنظيم الحياة فى أنفسنا وفى من حولنا ، فالبيت إذا نظم -</w:t>
      </w:r>
    </w:p>
    <w:p>
      <w:pPr>
        <w:jc w:val="right"/>
      </w:pPr>
      <w:r>
        <w:rPr>
          <w:rFonts w:ascii="Arial" w:hAnsi="Arial"/>
          <w:sz w:val="24"/>
        </w:rPr>
        <w:t>أعنى نظمت ميزانيته ، ونظمت حياة صغاره وكباره ، ونظمت العلاقة بين الزوجين ، وبينهما وبين الأولاد - كان أهله</w:t>
      </w:r>
    </w:p>
    <w:p>
      <w:pPr>
        <w:jc w:val="right"/>
      </w:pPr>
      <w:r>
        <w:rPr>
          <w:rFonts w:ascii="Arial" w:hAnsi="Arial"/>
          <w:sz w:val="24"/>
        </w:rPr>
        <w:t>أقرب إلى الابتهاج بالحياة . والموظف إذا نظمت مصلحته ، أعنى حسنت علاقته بينه وبين رؤسائه ومرؤوسيه كان</w:t>
      </w:r>
    </w:p>
    <w:p>
      <w:pPr>
        <w:jc w:val="right"/>
      </w:pPr>
      <w:r>
        <w:rPr>
          <w:rFonts w:ascii="Arial" w:hAnsi="Arial"/>
          <w:sz w:val="24"/>
        </w:rPr>
        <w:t>أهدأ بالا ، وأسعد حالا . وكذلك كل ما يتعلق بالإنسان من شؤون إذا نظمت كانت مبعث سعادة وابتهاج " .</w:t>
      </w:r>
    </w:p>
    <w:p>
      <w:pPr>
        <w:jc w:val="right"/>
      </w:pPr>
      <w:r>
        <w:rPr>
          <w:rFonts w:ascii="Arial" w:hAnsi="Arial"/>
          <w:sz w:val="24"/>
        </w:rPr>
        <w:t>- من أهم القضايا الاجتماعية التى تناولها الكاتب فى الفقرة السابقة تنظيم :</w:t>
      </w:r>
    </w:p>
    <w:p>
      <w:pPr>
        <w:jc w:val="right"/>
      </w:pPr>
      <w:r>
        <w:rPr>
          <w:rFonts w:ascii="Arial" w:hAnsi="Arial"/>
          <w:sz w:val="24"/>
        </w:rPr>
        <w:t>( أ ) العلاقة الأسرية .                                                 ( ب ) الوقت والعمل .</w:t>
      </w:r>
    </w:p>
    <w:p>
      <w:pPr>
        <w:jc w:val="right"/>
      </w:pPr>
      <w:r>
        <w:rPr>
          <w:rFonts w:ascii="Arial" w:hAnsi="Arial"/>
          <w:sz w:val="24"/>
        </w:rPr>
        <w:t>( جـ ) الحياة الإنسانية .                                               ( د ) التعايش مع الآخر .</w:t>
      </w:r>
    </w:p>
    <w:p>
      <w:pPr>
        <w:jc w:val="right"/>
      </w:pPr>
      <w:r>
        <w:rPr>
          <w:rFonts w:ascii="Arial" w:hAnsi="Arial"/>
          <w:sz w:val="24"/>
        </w:rPr>
        <w:t>141- . يا طالب العلم ( ....... ) اجتهد كى تنال ما تتمنى</w:t>
      </w:r>
    </w:p>
    <w:p>
      <w:pPr>
        <w:jc w:val="right"/>
      </w:pPr>
      <w:r>
        <w:rPr>
          <w:rFonts w:ascii="Arial" w:hAnsi="Arial"/>
          <w:sz w:val="24"/>
        </w:rPr>
        <w:t>( أ ) ! .                                                                  ( ب ) : .</w:t>
      </w:r>
    </w:p>
    <w:p>
      <w:pPr>
        <w:jc w:val="right"/>
      </w:pPr>
      <w:r>
        <w:rPr>
          <w:rFonts w:ascii="Arial" w:hAnsi="Arial"/>
          <w:sz w:val="24"/>
        </w:rPr>
        <w:t>( جـ ) ؛ .                                                                ( د ) ، .</w:t>
      </w:r>
    </w:p>
    <w:p>
      <w:pPr>
        <w:jc w:val="right"/>
      </w:pPr>
      <w:r>
        <w:rPr>
          <w:rFonts w:ascii="Arial" w:hAnsi="Arial"/>
          <w:sz w:val="24"/>
        </w:rPr>
        <w:t>141-  : ) مصدر كلمة ( زرع</w:t>
      </w:r>
    </w:p>
    <w:p>
      <w:pPr>
        <w:jc w:val="right"/>
      </w:pPr>
      <w:r>
        <w:rPr>
          <w:rFonts w:ascii="Arial" w:hAnsi="Arial"/>
          <w:sz w:val="24"/>
        </w:rPr>
        <w:t>( أ ) زارع .                                                            ( ب ) زريعة .</w:t>
      </w:r>
    </w:p>
    <w:p>
      <w:pPr>
        <w:jc w:val="right"/>
      </w:pPr>
      <w:r>
        <w:rPr>
          <w:rFonts w:ascii="Arial" w:hAnsi="Arial"/>
          <w:sz w:val="24"/>
        </w:rPr>
        <w:t>( جـ ) زراعة .                                                         ( د ) زراع .</w:t>
      </w:r>
    </w:p>
    <w:p>
      <w:pPr>
        <w:jc w:val="right"/>
      </w:pPr>
      <w:r>
        <w:rPr>
          <w:rFonts w:ascii="Arial" w:hAnsi="Arial"/>
          <w:sz w:val="24"/>
        </w:rPr>
        <w:t>214-  أكمل النقاط بحرف عطف، يفيد السببية فيما يأتى :</w:t>
      </w:r>
    </w:p>
    <w:p>
      <w:pPr>
        <w:jc w:val="right"/>
      </w:pPr>
      <w:r>
        <w:rPr>
          <w:rFonts w:ascii="Arial" w:hAnsi="Arial"/>
          <w:sz w:val="24"/>
        </w:rPr>
        <w:t>أفرطت فى العمل ............ أصبت بالإجهاد .</w:t>
      </w:r>
    </w:p>
    <w:p>
      <w:pPr>
        <w:jc w:val="right"/>
      </w:pPr>
      <w:r>
        <w:rPr>
          <w:rFonts w:ascii="Arial" w:hAnsi="Arial"/>
          <w:sz w:val="24"/>
        </w:rPr>
        <w:t>( أ ) لكن .                                                               ( ب ) ثم .</w:t>
      </w:r>
    </w:p>
    <w:p>
      <w:pPr>
        <w:jc w:val="right"/>
      </w:pPr>
      <w:r>
        <w:rPr>
          <w:rFonts w:ascii="Arial" w:hAnsi="Arial"/>
          <w:sz w:val="24"/>
        </w:rPr>
        <w:t>( جـ ) فـ .                                                                ( د ) و .</w:t>
      </w:r>
    </w:p>
    <w:p>
      <w:pPr>
        <w:jc w:val="right"/>
      </w:pPr>
      <w:r>
        <w:rPr>
          <w:rFonts w:ascii="Arial" w:hAnsi="Arial"/>
          <w:sz w:val="24"/>
        </w:rPr>
        <w:t>314- )......( لله أنتم</w:t>
      </w:r>
    </w:p>
    <w:p>
      <w:pPr>
        <w:jc w:val="right"/>
      </w:pPr>
      <w:r>
        <w:rPr>
          <w:rFonts w:ascii="Arial" w:hAnsi="Arial"/>
          <w:sz w:val="24"/>
        </w:rPr>
        <w:t>( أ ) ! .                                                                 ( ب ) : .</w:t>
      </w:r>
    </w:p>
    <w:p>
      <w:pPr>
        <w:jc w:val="right"/>
      </w:pPr>
      <w:r>
        <w:rPr>
          <w:rFonts w:ascii="Arial" w:hAnsi="Arial"/>
          <w:sz w:val="24"/>
        </w:rPr>
        <w:t>( جـ ) ؟ .                                                                ( د ) . .</w:t>
      </w:r>
    </w:p>
    <w:p>
      <w:pPr>
        <w:jc w:val="right"/>
      </w:pPr>
      <w:r>
        <w:rPr>
          <w:rFonts w:ascii="Arial" w:hAnsi="Arial"/>
          <w:sz w:val="24"/>
        </w:rPr>
        <w:t>414- : اقرأ ثم أجب من قصيدة ( نكبة دمشق ) لأحمد شوقى :</w:t>
      </w:r>
    </w:p>
    <w:p>
      <w:pPr>
        <w:jc w:val="right"/>
      </w:pPr>
      <w:r>
        <w:rPr>
          <w:rFonts w:ascii="Arial" w:hAnsi="Arial"/>
          <w:sz w:val="24"/>
        </w:rPr>
        <w:t>سلام من صبا بردى أرق    ودمع لا يكفكف يا دمشق</w:t>
      </w:r>
    </w:p>
    <w:p>
      <w:pPr>
        <w:jc w:val="right"/>
      </w:pPr>
      <w:r>
        <w:rPr>
          <w:rFonts w:ascii="Arial" w:hAnsi="Arial"/>
          <w:sz w:val="24"/>
        </w:rPr>
        <w:t>- من مواطن القوة فى بناء البيت السابق ، استخدام شوقى أسلوب نداء ، الغرض منه :</w:t>
      </w:r>
    </w:p>
    <w:p>
      <w:pPr>
        <w:jc w:val="right"/>
      </w:pPr>
      <w:r>
        <w:rPr>
          <w:rFonts w:ascii="Arial" w:hAnsi="Arial"/>
          <w:sz w:val="24"/>
        </w:rPr>
        <w:t>( أ ) التعظيم .                                                      ( ب ) النصح والارشاد .</w:t>
      </w:r>
    </w:p>
    <w:p>
      <w:pPr>
        <w:jc w:val="right"/>
      </w:pPr>
      <w:r>
        <w:rPr>
          <w:rFonts w:ascii="Arial" w:hAnsi="Arial"/>
          <w:sz w:val="24"/>
        </w:rPr>
        <w:t>( جـ ) إظهار الحزن والأسى .                                     ( د ) التودد .</w:t>
      </w:r>
    </w:p>
    <w:p>
      <w:pPr>
        <w:jc w:val="right"/>
      </w:pPr>
      <w:r>
        <w:rPr>
          <w:rFonts w:ascii="Arial" w:hAnsi="Arial"/>
          <w:sz w:val="24"/>
        </w:rPr>
        <w:t>514- . إن أباك ...... فضل</w:t>
      </w:r>
    </w:p>
    <w:p>
      <w:pPr>
        <w:jc w:val="right"/>
      </w:pPr>
      <w:r>
        <w:rPr>
          <w:rFonts w:ascii="Arial" w:hAnsi="Arial"/>
          <w:sz w:val="24"/>
        </w:rPr>
        <w:t>( أ ) ذى .                                                          ( ب ) ذوى .</w:t>
      </w:r>
    </w:p>
    <w:p>
      <w:pPr>
        <w:jc w:val="right"/>
      </w:pPr>
      <w:r>
        <w:rPr>
          <w:rFonts w:ascii="Arial" w:hAnsi="Arial"/>
          <w:sz w:val="24"/>
        </w:rPr>
        <w:t>( جـ ) ذا .                                                          ( د ) ذو .</w:t>
      </w:r>
    </w:p>
    <w:p>
      <w:pPr>
        <w:jc w:val="right"/>
      </w:pPr>
      <w:r>
        <w:rPr>
          <w:rFonts w:ascii="Arial" w:hAnsi="Arial"/>
          <w:sz w:val="24"/>
        </w:rPr>
        <w:t>614- : اقرأ ثم أجب</w:t>
      </w:r>
    </w:p>
    <w:p>
      <w:pPr>
        <w:jc w:val="right"/>
      </w:pPr>
      <w:r>
        <w:rPr>
          <w:rFonts w:ascii="Arial" w:hAnsi="Arial"/>
          <w:sz w:val="24"/>
        </w:rPr>
        <w:t>" أطلق لنفسك الخيال وحاول أن ترى نفسك فى آخر العمر ... ما الإنجازات التى حققتها ؟ وما الأثر الذى تركته  ؟</w:t>
      </w:r>
    </w:p>
    <w:p>
      <w:pPr>
        <w:jc w:val="right"/>
      </w:pPr>
      <w:r>
        <w:rPr>
          <w:rFonts w:ascii="Arial" w:hAnsi="Arial"/>
          <w:sz w:val="24"/>
        </w:rPr>
        <w:t>وما نوع الحياة التى عشتها ؟ وما الأخلاق التى مارستها ؟ أهم شىء فى الحياة أن تجعل أهم شىء عندك هو أهم</w:t>
      </w:r>
    </w:p>
    <w:p>
      <w:pPr>
        <w:jc w:val="right"/>
      </w:pPr>
      <w:r>
        <w:rPr>
          <w:rFonts w:ascii="Arial" w:hAnsi="Arial"/>
          <w:sz w:val="24"/>
        </w:rPr>
        <w:t>شىء فعلا ، فحدد أهدافك فى الحياة وابدأ ولديك فهم واضح وإدراك جيد لما أنت ماضٍ إليه وتأكد من أن خطواتك</w:t>
      </w:r>
    </w:p>
    <w:p>
      <w:pPr>
        <w:jc w:val="right"/>
      </w:pPr>
      <w:r>
        <w:rPr>
          <w:rFonts w:ascii="Arial" w:hAnsi="Arial"/>
          <w:sz w:val="24"/>
        </w:rPr>
        <w:t>ماضية فى الطريق الصحيح " .</w:t>
      </w:r>
    </w:p>
    <w:p>
      <w:pPr>
        <w:jc w:val="right"/>
      </w:pPr>
      <w:r>
        <w:rPr>
          <w:rFonts w:ascii="Arial" w:hAnsi="Arial"/>
          <w:sz w:val="24"/>
        </w:rPr>
        <w:t>- من الآراء السليمة التى يركز عليها الكاتب فى الفقرة السابقة :</w:t>
      </w:r>
    </w:p>
    <w:p>
      <w:pPr>
        <w:jc w:val="right"/>
      </w:pPr>
      <w:r>
        <w:rPr>
          <w:rFonts w:ascii="Arial" w:hAnsi="Arial"/>
          <w:sz w:val="24"/>
        </w:rPr>
        <w:t>( أ ) التفكير فى المستقبل دائمً ا .                                ( ب ) جلد الذات .</w:t>
      </w:r>
    </w:p>
    <w:p>
      <w:pPr>
        <w:jc w:val="right"/>
      </w:pPr>
      <w:r>
        <w:rPr>
          <w:rFonts w:ascii="Arial" w:hAnsi="Arial"/>
          <w:sz w:val="24"/>
        </w:rPr>
        <w:t>( جـ ) الخيال يجعل الحياة أمرً ا يمكن احتماله .                ( د ) قدر لرجلك قبل الخطو موضعها .</w:t>
      </w:r>
    </w:p>
    <w:p>
      <w:pPr>
        <w:jc w:val="right"/>
      </w:pPr>
      <w:r>
        <w:rPr>
          <w:rFonts w:ascii="Arial" w:hAnsi="Arial"/>
          <w:sz w:val="24"/>
        </w:rPr>
        <w:t>214-  " الأرض الكوكب الثالث فى مجموعتنا الشمسية ، وهو يدور حول نفسه كل أربع وعشرين ساعة ، وحول</w:t>
      </w:r>
    </w:p>
    <w:p>
      <w:pPr>
        <w:jc w:val="right"/>
      </w:pPr>
      <w:r>
        <w:rPr>
          <w:rFonts w:ascii="Arial" w:hAnsi="Arial"/>
          <w:sz w:val="24"/>
        </w:rPr>
        <w:t>الشمس كل اثنى عشر شهرً ا ، وإلى الآن لم يثبت أحد من العلماء أن هناك حياة فى غيره " .</w:t>
      </w:r>
    </w:p>
    <w:p>
      <w:pPr>
        <w:jc w:val="right"/>
      </w:pPr>
      <w:r>
        <w:rPr>
          <w:rFonts w:ascii="Arial" w:hAnsi="Arial"/>
          <w:sz w:val="24"/>
        </w:rPr>
        <w:t>- أسلوب الكاتب فى النص السابق :</w:t>
      </w:r>
    </w:p>
    <w:p>
      <w:pPr>
        <w:jc w:val="right"/>
      </w:pPr>
      <w:r>
        <w:rPr>
          <w:rFonts w:ascii="Arial" w:hAnsi="Arial"/>
          <w:sz w:val="24"/>
        </w:rPr>
        <w:t>( أ ) علمى .                                                       ( ب ) سياسى .</w:t>
      </w:r>
    </w:p>
    <w:p>
      <w:pPr>
        <w:jc w:val="right"/>
      </w:pPr>
      <w:r>
        <w:rPr>
          <w:rFonts w:ascii="Arial" w:hAnsi="Arial"/>
          <w:sz w:val="24"/>
        </w:rPr>
        <w:t>( جـ ) أدبى .                                                       ( د ) اجتماعى .</w:t>
      </w:r>
    </w:p>
    <w:p>
      <w:pPr>
        <w:jc w:val="right"/>
      </w:pPr>
      <w:r>
        <w:rPr>
          <w:rFonts w:ascii="Arial" w:hAnsi="Arial"/>
          <w:sz w:val="24"/>
        </w:rPr>
        <w:t>814-  اقرأ ثم أجب : من قصيدة ( نكبة دمشق ) لأحمد شوقى:</w:t>
      </w:r>
    </w:p>
    <w:p>
      <w:pPr>
        <w:jc w:val="right"/>
      </w:pPr>
      <w:r>
        <w:rPr>
          <w:rFonts w:ascii="Arial" w:hAnsi="Arial"/>
          <w:sz w:val="24"/>
        </w:rPr>
        <w:t>تكاد لروعة الأحداث فيها      وتخال من الخرافة وهى صدق</w:t>
      </w:r>
    </w:p>
    <w:p>
      <w:pPr>
        <w:jc w:val="right"/>
      </w:pPr>
      <w:r>
        <w:rPr>
          <w:rFonts w:ascii="Arial" w:hAnsi="Arial"/>
          <w:sz w:val="24"/>
        </w:rPr>
        <w:t>- من مواطن القوة فى بناء البيت السابق ، استخدام شوقى الأسلوب الخبرى بغرض :</w:t>
      </w:r>
    </w:p>
    <w:p>
      <w:pPr>
        <w:jc w:val="right"/>
      </w:pPr>
      <w:r>
        <w:rPr>
          <w:rFonts w:ascii="Arial" w:hAnsi="Arial"/>
          <w:sz w:val="24"/>
        </w:rPr>
        <w:t>( أ ) التهويل .                                                     ( ب ) الذم .</w:t>
      </w:r>
    </w:p>
    <w:p>
      <w:pPr>
        <w:jc w:val="right"/>
      </w:pPr>
      <w:r>
        <w:rPr>
          <w:rFonts w:ascii="Arial" w:hAnsi="Arial"/>
          <w:sz w:val="24"/>
        </w:rPr>
        <w:t>( جـ ) التقرير .                                                    ( د ) التحقير .</w:t>
      </w:r>
    </w:p>
    <w:p>
      <w:pPr>
        <w:jc w:val="right"/>
      </w:pPr>
      <w:r>
        <w:rPr>
          <w:rFonts w:ascii="Arial" w:hAnsi="Arial"/>
          <w:sz w:val="24"/>
        </w:rPr>
        <w:t>914- اشترى التاجر ........ خروفً ا .</w:t>
      </w:r>
    </w:p>
    <w:p>
      <w:pPr>
        <w:jc w:val="right"/>
      </w:pPr>
      <w:r>
        <w:rPr>
          <w:rFonts w:ascii="Arial" w:hAnsi="Arial"/>
          <w:sz w:val="24"/>
        </w:rPr>
        <w:t>( أ ) أربعة عشر .                                                 ( ب ) أربع عشرة .</w:t>
      </w:r>
    </w:p>
    <w:p>
      <w:pPr>
        <w:jc w:val="right"/>
      </w:pPr>
      <w:r>
        <w:rPr>
          <w:rFonts w:ascii="Arial" w:hAnsi="Arial"/>
          <w:sz w:val="24"/>
        </w:rPr>
        <w:t>( جـ ) أربع عشر .                                                 ( د ) أربعة عشرة .</w:t>
      </w:r>
    </w:p>
    <w:p>
      <w:pPr>
        <w:jc w:val="right"/>
      </w:pPr>
      <w:r>
        <w:rPr>
          <w:rFonts w:ascii="Arial" w:hAnsi="Arial"/>
          <w:sz w:val="24"/>
        </w:rPr>
        <w:t>511- لا تضمر ......... لأحد تكن محبوبً ا عند الناس .</w:t>
      </w:r>
    </w:p>
    <w:p>
      <w:pPr>
        <w:jc w:val="right"/>
      </w:pPr>
      <w:r>
        <w:rPr>
          <w:rFonts w:ascii="Arial" w:hAnsi="Arial"/>
          <w:sz w:val="24"/>
        </w:rPr>
        <w:t>- اختر الرسم الصحيح للكلمة فيما يلى :</w:t>
      </w:r>
    </w:p>
    <w:p>
      <w:pPr>
        <w:jc w:val="right"/>
      </w:pPr>
      <w:r>
        <w:rPr>
          <w:rFonts w:ascii="Arial" w:hAnsi="Arial"/>
          <w:sz w:val="24"/>
        </w:rPr>
        <w:t>( أ ) سوءًا .                                                         ( ب ) سوأً .</w:t>
      </w:r>
    </w:p>
    <w:p>
      <w:pPr>
        <w:jc w:val="right"/>
      </w:pPr>
      <w:r>
        <w:rPr>
          <w:rFonts w:ascii="Arial" w:hAnsi="Arial"/>
          <w:sz w:val="24"/>
        </w:rPr>
        <w:t>( جـ ) سواء .                                                       ( د ) سؤًا .</w:t>
      </w:r>
    </w:p>
    <w:p>
      <w:pPr>
        <w:jc w:val="right"/>
      </w:pPr>
      <w:r>
        <w:rPr>
          <w:rFonts w:ascii="Arial" w:hAnsi="Arial"/>
          <w:sz w:val="24"/>
        </w:rPr>
        <w:t>151-  : " نوع الخبر فى جملة : " الحديقة أشجارها مثمرة</w:t>
      </w:r>
    </w:p>
    <w:p>
      <w:pPr>
        <w:jc w:val="right"/>
      </w:pPr>
      <w:r>
        <w:rPr>
          <w:rFonts w:ascii="Arial" w:hAnsi="Arial"/>
          <w:sz w:val="24"/>
        </w:rPr>
        <w:t>( أ ) مفرد .                                                        ( ب ) جملة فعلية .</w:t>
      </w:r>
    </w:p>
    <w:p>
      <w:pPr>
        <w:jc w:val="right"/>
      </w:pPr>
      <w:r>
        <w:rPr>
          <w:rFonts w:ascii="Arial" w:hAnsi="Arial"/>
          <w:sz w:val="24"/>
        </w:rPr>
        <w:t>( جـ ) جملة اسمية .                                              ( د ) شبه جملة .</w:t>
      </w:r>
    </w:p>
    <w:p>
      <w:pPr>
        <w:jc w:val="right"/>
      </w:pPr>
      <w:r>
        <w:rPr>
          <w:rFonts w:ascii="Arial" w:hAnsi="Arial"/>
          <w:sz w:val="24"/>
        </w:rPr>
        <w:t>215- : ) مصدر كلمة ( نفر</w:t>
      </w:r>
    </w:p>
    <w:p>
      <w:pPr>
        <w:jc w:val="right"/>
      </w:pPr>
      <w:r>
        <w:rPr>
          <w:rFonts w:ascii="Arial" w:hAnsi="Arial"/>
          <w:sz w:val="24"/>
        </w:rPr>
        <w:t>( أ ) نْفار  .                                                         ( ب ) نِفار  .</w:t>
      </w:r>
    </w:p>
    <w:p>
      <w:pPr>
        <w:jc w:val="right"/>
      </w:pPr>
      <w:r>
        <w:rPr>
          <w:rFonts w:ascii="Arial" w:hAnsi="Arial"/>
          <w:sz w:val="24"/>
        </w:rPr>
        <w:t>( جـ ) نُفار  .                                                       ( د ) نَفار  .</w:t>
      </w:r>
    </w:p>
    <w:p>
      <w:pPr>
        <w:jc w:val="right"/>
      </w:pPr>
      <w:r>
        <w:rPr>
          <w:rFonts w:ascii="Arial" w:hAnsi="Arial"/>
          <w:sz w:val="24"/>
        </w:rPr>
        <w:t>315- نوع الأسلوب فى قول الشاعر :</w:t>
      </w:r>
    </w:p>
    <w:p>
      <w:pPr>
        <w:jc w:val="right"/>
      </w:pPr>
      <w:r>
        <w:rPr>
          <w:rFonts w:ascii="Arial" w:hAnsi="Arial"/>
          <w:sz w:val="24"/>
        </w:rPr>
        <w:t>فليتك تحلو والحياة مريرة     وليتك ترضى والأنام غضاب</w:t>
      </w:r>
    </w:p>
    <w:p>
      <w:pPr>
        <w:jc w:val="right"/>
      </w:pPr>
      <w:r>
        <w:rPr>
          <w:rFonts w:ascii="Arial" w:hAnsi="Arial"/>
          <w:sz w:val="24"/>
        </w:rPr>
        <w:t>- أسلوب إنشائى ، غرضه :</w:t>
      </w:r>
    </w:p>
    <w:p>
      <w:pPr>
        <w:jc w:val="right"/>
      </w:pPr>
      <w:r>
        <w:rPr>
          <w:rFonts w:ascii="Arial" w:hAnsi="Arial"/>
          <w:sz w:val="24"/>
        </w:rPr>
        <w:t>) ( أالتمنى .                                                    ( ب ) التشويق .</w:t>
      </w:r>
    </w:p>
    <w:p>
      <w:pPr>
        <w:jc w:val="right"/>
      </w:pPr>
      <w:r>
        <w:rPr>
          <w:rFonts w:ascii="Arial" w:hAnsi="Arial"/>
          <w:sz w:val="24"/>
        </w:rPr>
        <w:t>( جـ ) الترجى .                                                 ( د ) التعجب .</w:t>
      </w:r>
    </w:p>
    <w:p>
      <w:pPr>
        <w:jc w:val="right"/>
      </w:pPr>
      <w:r>
        <w:rPr>
          <w:rFonts w:ascii="Arial" w:hAnsi="Arial"/>
          <w:sz w:val="24"/>
        </w:rPr>
        <w:t>415-  ( كتبت الهمزة المتوسطة على واو فى كلمةيؤم ) ؛ لأنها جاءت :</w:t>
      </w:r>
    </w:p>
    <w:p>
      <w:pPr>
        <w:jc w:val="right"/>
      </w:pPr>
      <w:r>
        <w:rPr>
          <w:rFonts w:ascii="Arial" w:hAnsi="Arial"/>
          <w:sz w:val="24"/>
        </w:rPr>
        <w:t>( أ ) مضمومة بعد فتح .                                       ( ب ) مضمومة بعد سكون صحيح .</w:t>
      </w:r>
    </w:p>
    <w:p>
      <w:pPr>
        <w:jc w:val="right"/>
      </w:pPr>
      <w:r>
        <w:rPr>
          <w:rFonts w:ascii="Arial" w:hAnsi="Arial"/>
          <w:sz w:val="24"/>
        </w:rPr>
        <w:t>( جـ ) مضمومة بعد ضم .                                     ( د ) ساكنة بعد ضم .</w:t>
      </w:r>
    </w:p>
    <w:p>
      <w:pPr>
        <w:jc w:val="right"/>
      </w:pPr>
      <w:r>
        <w:rPr>
          <w:rFonts w:ascii="Arial" w:hAnsi="Arial"/>
          <w:sz w:val="24"/>
        </w:rPr>
        <w:t>515-  ما مررت برجل صالح....... طالح .</w:t>
      </w:r>
    </w:p>
    <w:p>
      <w:pPr>
        <w:jc w:val="right"/>
      </w:pPr>
      <w:r>
        <w:rPr>
          <w:rFonts w:ascii="Arial" w:hAnsi="Arial"/>
          <w:sz w:val="24"/>
        </w:rPr>
        <w:t>- أكمل الجملة السابقة بأداة ربط مناسبة مما يأتى :</w:t>
      </w:r>
    </w:p>
    <w:p>
      <w:pPr>
        <w:jc w:val="right"/>
      </w:pPr>
      <w:r>
        <w:rPr>
          <w:rFonts w:ascii="Arial" w:hAnsi="Arial"/>
          <w:sz w:val="24"/>
        </w:rPr>
        <w:t>( أ ) لكن .                                                       ( ب ) لعل .</w:t>
      </w:r>
    </w:p>
    <w:p>
      <w:pPr>
        <w:jc w:val="right"/>
      </w:pPr>
      <w:r>
        <w:rPr>
          <w:rFonts w:ascii="Arial" w:hAnsi="Arial"/>
          <w:sz w:val="24"/>
        </w:rPr>
        <w:t>( جـ ) ليت .                                                     ( د ) إلا .</w:t>
      </w:r>
    </w:p>
    <w:p>
      <w:pPr>
        <w:jc w:val="right"/>
      </w:pPr>
      <w:r>
        <w:rPr>
          <w:rFonts w:ascii="Arial" w:hAnsi="Arial"/>
          <w:sz w:val="24"/>
        </w:rPr>
        <w:t>615-  ( اقرأ ثم أجب : من نصالبيت وطن ) لابن الرومى :</w:t>
      </w:r>
    </w:p>
    <w:p>
      <w:pPr>
        <w:jc w:val="right"/>
      </w:pPr>
      <w:r>
        <w:rPr>
          <w:rFonts w:ascii="Arial" w:hAnsi="Arial"/>
          <w:sz w:val="24"/>
        </w:rPr>
        <w:t>من القوم لا يرعون حقً ا لشاعر    ولا تقتـــدى أفعالـــهم بفعالــــكا</w:t>
      </w:r>
    </w:p>
    <w:p>
      <w:pPr>
        <w:jc w:val="right"/>
      </w:pPr>
      <w:r>
        <w:rPr>
          <w:rFonts w:ascii="Arial" w:hAnsi="Arial"/>
          <w:sz w:val="24"/>
        </w:rPr>
        <w:t>فجل عن المظلوم كل ظلامــــة     وقتك نفوس الكاشحين المهالـكا</w:t>
      </w:r>
    </w:p>
    <w:p>
      <w:pPr>
        <w:jc w:val="right"/>
      </w:pPr>
      <w:r>
        <w:rPr>
          <w:rFonts w:ascii="Arial" w:hAnsi="Arial"/>
          <w:sz w:val="24"/>
        </w:rPr>
        <w:t>- المغزى الذى قصده الشاعر فى البيتين السابقين هو : ..............</w:t>
      </w:r>
    </w:p>
    <w:p>
      <w:pPr>
        <w:jc w:val="right"/>
      </w:pPr>
      <w:r>
        <w:rPr>
          <w:rFonts w:ascii="Arial" w:hAnsi="Arial"/>
          <w:sz w:val="24"/>
        </w:rPr>
        <w:t>( أ ) المقارنة بين حاكم وغيره .                               ( ب ) طلب العطاء على شعره .</w:t>
      </w:r>
    </w:p>
    <w:p>
      <w:pPr>
        <w:jc w:val="right"/>
      </w:pPr>
      <w:r>
        <w:rPr>
          <w:rFonts w:ascii="Arial" w:hAnsi="Arial"/>
          <w:sz w:val="24"/>
        </w:rPr>
        <w:t>( جـ ) إزالة الظلم ومراعاة حق الشعراء .                   ( د ) استعطاف الحاكم والدعاء له .</w:t>
      </w:r>
    </w:p>
    <w:p>
      <w:pPr>
        <w:jc w:val="right"/>
      </w:pPr>
      <w:r>
        <w:rPr>
          <w:rFonts w:ascii="Arial" w:hAnsi="Arial"/>
          <w:sz w:val="24"/>
        </w:rPr>
        <w:t>215-  : قال الشاعر</w:t>
      </w:r>
    </w:p>
    <w:p>
      <w:pPr>
        <w:jc w:val="right"/>
      </w:pPr>
      <w:r>
        <w:rPr>
          <w:rFonts w:ascii="Arial" w:hAnsi="Arial"/>
          <w:sz w:val="24"/>
        </w:rPr>
        <w:t>سلوا قلبى غداة سلا وتابا      لعل على الجمال له عتابا</w:t>
      </w:r>
    </w:p>
    <w:p>
      <w:pPr>
        <w:jc w:val="right"/>
      </w:pPr>
      <w:r>
        <w:rPr>
          <w:rFonts w:ascii="Arial" w:hAnsi="Arial"/>
          <w:sz w:val="24"/>
        </w:rPr>
        <w:t>- فى البيت السابق ( جناس ناقص ) فى :</w:t>
      </w:r>
    </w:p>
    <w:p>
      <w:pPr>
        <w:jc w:val="right"/>
      </w:pPr>
      <w:r>
        <w:rPr>
          <w:rFonts w:ascii="Arial" w:hAnsi="Arial"/>
          <w:sz w:val="24"/>
        </w:rPr>
        <w:t>( أ ) نوع الحروف .                                            ( ب ) هيئة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815-  : اقرأ ثم أجب" من رسائل الاعتذار ما كتبه عبد الله بن على إلى يوسف بن على ، يعتذر عن تأخر عطائه له</w:t>
      </w:r>
    </w:p>
    <w:p>
      <w:pPr>
        <w:jc w:val="right"/>
      </w:pPr>
      <w:r>
        <w:rPr>
          <w:rFonts w:ascii="Arial" w:hAnsi="Arial"/>
          <w:sz w:val="24"/>
        </w:rPr>
        <w:t>فى بداية كل شهر ، وكان يبره كثيرً ا ، فغفل عنه شهرين ، فكتب إليه ، فاعتذر ابن على بقوله : " لم يكن تأخير برنا</w:t>
      </w:r>
    </w:p>
    <w:p>
      <w:pPr>
        <w:jc w:val="right"/>
      </w:pPr>
      <w:r>
        <w:rPr>
          <w:rFonts w:ascii="Arial" w:hAnsi="Arial"/>
          <w:sz w:val="24"/>
        </w:rPr>
        <w:t>عنك لبخل وضن ، ولا إهمال وتناس ، لكنها غلط من موجب لحقك عارف ، شغله عنك ما يقسم قلبه ، ومتكلا على</w:t>
      </w:r>
    </w:p>
    <w:p>
      <w:pPr>
        <w:jc w:val="right"/>
      </w:pPr>
      <w:r>
        <w:rPr>
          <w:rFonts w:ascii="Arial" w:hAnsi="Arial"/>
          <w:sz w:val="24"/>
        </w:rPr>
        <w:t>معرفتك به ، وبسط عذرك له ... فإنك لم تصحبنا إلا بقلب وامق ، وود صادق " .</w:t>
      </w:r>
    </w:p>
    <w:p>
      <w:pPr>
        <w:jc w:val="right"/>
      </w:pPr>
      <w:r>
        <w:rPr>
          <w:rFonts w:ascii="Arial" w:hAnsi="Arial"/>
          <w:sz w:val="24"/>
        </w:rPr>
        <w:t>- مما شكل جمالية الرسالة السابقة ، اختيار الكاتب التوازن فى :</w:t>
      </w:r>
    </w:p>
    <w:p>
      <w:pPr>
        <w:jc w:val="right"/>
      </w:pPr>
      <w:r>
        <w:rPr>
          <w:rFonts w:ascii="Arial" w:hAnsi="Arial"/>
          <w:sz w:val="24"/>
        </w:rPr>
        <w:t>( أ ) وامق - صادق .                                          ( ب ) لا إهمال وتناس .</w:t>
      </w:r>
    </w:p>
    <w:p>
      <w:pPr>
        <w:jc w:val="right"/>
      </w:pPr>
      <w:r>
        <w:rPr>
          <w:rFonts w:ascii="Arial" w:hAnsi="Arial"/>
          <w:sz w:val="24"/>
        </w:rPr>
        <w:t>( جـ ) لبخل - وضن .                                          ( د ) بقلب وامق وود صادق .</w:t>
      </w:r>
    </w:p>
    <w:p>
      <w:pPr>
        <w:jc w:val="right"/>
      </w:pPr>
      <w:r>
        <w:rPr>
          <w:rFonts w:ascii="Arial" w:hAnsi="Arial"/>
          <w:sz w:val="24"/>
        </w:rPr>
        <w:t>915-  : اقرأ ثم أجب" ولقد سأل أحد الأئمة العظماء ولده ، وكان نجيبً ا : " أى غاية تطلب فى حياتك يا بنى ؟ وأى</w:t>
      </w:r>
    </w:p>
    <w:p>
      <w:pPr>
        <w:jc w:val="right"/>
      </w:pPr>
      <w:r>
        <w:rPr>
          <w:rFonts w:ascii="Arial" w:hAnsi="Arial"/>
          <w:sz w:val="24"/>
        </w:rPr>
        <w:t>رجل من عظماء الرجال تحب أن تكونه ؟ فأجابه : " أحب أن أكون مثلك . فقال : " ويحك يا بنى لقد صغُرت نفسك ،</w:t>
      </w:r>
    </w:p>
    <w:p>
      <w:pPr>
        <w:jc w:val="right"/>
      </w:pPr>
      <w:r>
        <w:rPr>
          <w:rFonts w:ascii="Arial" w:hAnsi="Arial"/>
          <w:sz w:val="24"/>
        </w:rPr>
        <w:t>وسقطت همتك ، فلتبك على عقلك البواكى ! لقد قدرت لنفسى يا بنى فى مبدأ نشأتى أن أكون كعلى بن أبى طالب . فما</w:t>
      </w:r>
    </w:p>
    <w:p>
      <w:pPr>
        <w:jc w:val="right"/>
      </w:pPr>
      <w:r>
        <w:rPr>
          <w:rFonts w:ascii="Arial" w:hAnsi="Arial"/>
          <w:sz w:val="24"/>
        </w:rPr>
        <w:t>زلت أجد وأكدح حتى بلغت المنزلة التى تراها ، وبينى وبين على ما تعلم من الشأو البعيد والمدى المستحيل . فهل</w:t>
      </w:r>
    </w:p>
    <w:p>
      <w:pPr>
        <w:jc w:val="right"/>
      </w:pPr>
      <w:r>
        <w:rPr>
          <w:rFonts w:ascii="Arial" w:hAnsi="Arial"/>
          <w:sz w:val="24"/>
        </w:rPr>
        <w:t>يراك – وقد طلبت منزلتى – أن يكون بينك وبينى من المدى مثل ما بينى وبين على ؟ " .</w:t>
      </w:r>
    </w:p>
    <w:p>
      <w:pPr>
        <w:jc w:val="right"/>
      </w:pPr>
      <w:r>
        <w:rPr>
          <w:rFonts w:ascii="Arial" w:hAnsi="Arial"/>
          <w:sz w:val="24"/>
        </w:rPr>
        <w:t>- الضمير فى ( تكونه ) فى سياق الفقرة السابقة يعود على :</w:t>
      </w:r>
    </w:p>
    <w:p>
      <w:pPr>
        <w:jc w:val="right"/>
      </w:pPr>
      <w:r>
        <w:rPr>
          <w:rFonts w:ascii="Arial" w:hAnsi="Arial"/>
          <w:sz w:val="24"/>
        </w:rPr>
        <w:t>( أ ) الرجل .                                                   ( ب ) الابن .</w:t>
      </w:r>
    </w:p>
    <w:p>
      <w:pPr>
        <w:jc w:val="right"/>
      </w:pPr>
      <w:r>
        <w:rPr>
          <w:rFonts w:ascii="Arial" w:hAnsi="Arial"/>
          <w:sz w:val="24"/>
        </w:rPr>
        <w:t>( جـ ) الوالد .                                                  ( د ) الكاتب .</w:t>
      </w:r>
    </w:p>
    <w:p>
      <w:pPr>
        <w:jc w:val="right"/>
      </w:pPr>
      <w:r>
        <w:rPr>
          <w:rFonts w:ascii="Arial" w:hAnsi="Arial"/>
          <w:sz w:val="24"/>
        </w:rPr>
        <w:t>611-  من شروط إعرابالأسماء الخمسة بالحركات أن تكون :</w:t>
      </w:r>
    </w:p>
    <w:p>
      <w:pPr>
        <w:jc w:val="right"/>
      </w:pPr>
      <w:r>
        <w:rPr>
          <w:rFonts w:ascii="Arial" w:hAnsi="Arial"/>
          <w:sz w:val="24"/>
        </w:rPr>
        <w:t>( أ ) مفردة .                                                    ( ب ) مضافة .</w:t>
      </w:r>
    </w:p>
    <w:p>
      <w:pPr>
        <w:jc w:val="right"/>
      </w:pPr>
      <w:r>
        <w:rPr>
          <w:rFonts w:ascii="Arial" w:hAnsi="Arial"/>
          <w:sz w:val="24"/>
        </w:rPr>
        <w:t>( جـ ) إضافتها لغير ياء المتكلم .                              ( د ) إذا فقدت شرطا من الشروط السابقة .</w:t>
      </w:r>
    </w:p>
    <w:p>
      <w:pPr>
        <w:jc w:val="right"/>
      </w:pPr>
      <w:r>
        <w:rPr>
          <w:rFonts w:ascii="Arial" w:hAnsi="Arial"/>
          <w:sz w:val="24"/>
        </w:rPr>
        <w:t>161- : اختر الكلمة التى همزتها همزة وصل</w:t>
      </w:r>
    </w:p>
    <w:p>
      <w:pPr>
        <w:jc w:val="right"/>
      </w:pPr>
      <w:r>
        <w:rPr>
          <w:rFonts w:ascii="Arial" w:hAnsi="Arial"/>
          <w:sz w:val="24"/>
        </w:rPr>
        <w:t>( أ ) احسن .                                                    ( ب ) انشأ .</w:t>
      </w:r>
    </w:p>
    <w:p>
      <w:pPr>
        <w:jc w:val="right"/>
      </w:pPr>
      <w:r>
        <w:rPr>
          <w:rFonts w:ascii="Arial" w:hAnsi="Arial"/>
          <w:sz w:val="24"/>
        </w:rPr>
        <w:t>( جـ ) استعن .                                                  ( د ) اعطى .</w:t>
      </w:r>
    </w:p>
    <w:p>
      <w:pPr>
        <w:jc w:val="right"/>
      </w:pPr>
      <w:r>
        <w:rPr>
          <w:rFonts w:ascii="Arial" w:hAnsi="Arial"/>
          <w:sz w:val="24"/>
        </w:rPr>
        <w:t>216-  يا رجل، خذ بيدى . ( رجل ) منادى :</w:t>
      </w:r>
    </w:p>
    <w:p>
      <w:pPr>
        <w:jc w:val="right"/>
      </w:pPr>
      <w:r>
        <w:rPr>
          <w:rFonts w:ascii="Arial" w:hAnsi="Arial"/>
          <w:sz w:val="24"/>
        </w:rPr>
        <w:t>( أ ) نكرة مقصودة .                                            ( ب ) نكرة غير مقصودة .</w:t>
      </w:r>
    </w:p>
    <w:p>
      <w:pPr>
        <w:jc w:val="right"/>
      </w:pPr>
      <w:r>
        <w:rPr>
          <w:rFonts w:ascii="Arial" w:hAnsi="Arial"/>
          <w:sz w:val="24"/>
        </w:rPr>
        <w:t>( جـ ) مضاف .                                                  ( د ) علم مفرد .</w:t>
      </w:r>
    </w:p>
    <w:p>
      <w:pPr>
        <w:jc w:val="right"/>
      </w:pPr>
      <w:r>
        <w:rPr>
          <w:rFonts w:ascii="Arial" w:hAnsi="Arial"/>
          <w:sz w:val="24"/>
        </w:rPr>
        <w:t>316- اختر مما يلى علمً ا وجب صرفه :</w:t>
      </w:r>
    </w:p>
    <w:p>
      <w:pPr>
        <w:jc w:val="right"/>
      </w:pPr>
      <w:r>
        <w:rPr>
          <w:rFonts w:ascii="Arial" w:hAnsi="Arial"/>
          <w:sz w:val="24"/>
        </w:rPr>
        <w:t>( أ ) إبراهيم .                                                   ( ب ) نوح .</w:t>
      </w:r>
    </w:p>
    <w:p>
      <w:pPr>
        <w:jc w:val="right"/>
      </w:pPr>
      <w:r>
        <w:rPr>
          <w:rFonts w:ascii="Arial" w:hAnsi="Arial"/>
          <w:sz w:val="24"/>
        </w:rPr>
        <w:t>( جـ ) إسماعيل .                                                ( د ) آدم .</w:t>
      </w:r>
    </w:p>
    <w:p>
      <w:pPr>
        <w:jc w:val="right"/>
      </w:pPr>
      <w:r>
        <w:rPr>
          <w:rFonts w:ascii="Arial" w:hAnsi="Arial"/>
          <w:sz w:val="24"/>
        </w:rPr>
        <w:t>641-  اقرأ ثم أجب : " يمكنك أن تشترى ظهور الناس وأيديهم ، ولكنك لا تستطيع شراء قلوبهم وولائهم وحماسهم</w:t>
      </w:r>
    </w:p>
    <w:p>
      <w:pPr>
        <w:jc w:val="right"/>
      </w:pPr>
      <w:r>
        <w:rPr>
          <w:rFonts w:ascii="Arial" w:hAnsi="Arial"/>
          <w:sz w:val="24"/>
        </w:rPr>
        <w:t>وعقولهم ، فكل منا باب مغلق لا يملك مفتاحه غيرنا من البشر ولا يمكن أن يفتح حتى بالمنطق أو بالإقناع أو</w:t>
      </w:r>
    </w:p>
    <w:p>
      <w:pPr>
        <w:jc w:val="right"/>
      </w:pPr>
      <w:r>
        <w:rPr>
          <w:rFonts w:ascii="Arial" w:hAnsi="Arial"/>
          <w:sz w:val="24"/>
        </w:rPr>
        <w:t>باستدراج العاطفة والحب ، إن أعظم طريقة لتحفز العلاقات  هو أن تجعل الإنسان مسؤولا عن نفسه وتصرفاته</w:t>
      </w:r>
    </w:p>
    <w:p>
      <w:pPr>
        <w:jc w:val="right"/>
      </w:pPr>
      <w:r>
        <w:rPr>
          <w:rFonts w:ascii="Arial" w:hAnsi="Arial"/>
          <w:sz w:val="24"/>
        </w:rPr>
        <w:t>وأعماله وتعطيه الصلاحيات اللازمة لذلك ، ولا تجعل الحب ثمنً ا ولا سببً ا للسكوت عن الخطأ . ركز على العلاقة وليس</w:t>
      </w:r>
    </w:p>
    <w:p>
      <w:pPr>
        <w:jc w:val="right"/>
      </w:pPr>
      <w:r>
        <w:rPr>
          <w:rFonts w:ascii="Arial" w:hAnsi="Arial"/>
          <w:sz w:val="24"/>
        </w:rPr>
        <w:t>على نتائجها . فعندما تبحث عن نتائج وفوائد العلاقات فقط ، فإننا نحولها إلى علاقات سطحية ويختفى عندها الحب</w:t>
      </w:r>
    </w:p>
    <w:p>
      <w:pPr>
        <w:jc w:val="right"/>
      </w:pPr>
      <w:r>
        <w:rPr>
          <w:rFonts w:ascii="Arial" w:hAnsi="Arial"/>
          <w:sz w:val="24"/>
        </w:rPr>
        <w:t>والرقة والصدق فى العلاقات " .</w:t>
      </w:r>
    </w:p>
    <w:p>
      <w:pPr>
        <w:jc w:val="right"/>
      </w:pPr>
      <w:r>
        <w:rPr>
          <w:rFonts w:ascii="Arial" w:hAnsi="Arial"/>
          <w:sz w:val="24"/>
        </w:rPr>
        <w:t>- من الآراء الهدامة التى تناولها الكاتب فى الفقرة السابقة :</w:t>
      </w:r>
    </w:p>
    <w:p>
      <w:pPr>
        <w:jc w:val="right"/>
      </w:pPr>
      <w:r>
        <w:rPr>
          <w:rFonts w:ascii="Arial" w:hAnsi="Arial"/>
          <w:sz w:val="24"/>
        </w:rPr>
        <w:t>( أ ) التمرد على الواقع .                                       ( ب ) الغاية تبرر الوسيلة .</w:t>
      </w:r>
    </w:p>
    <w:p>
      <w:pPr>
        <w:jc w:val="right"/>
      </w:pPr>
      <w:r>
        <w:rPr>
          <w:rFonts w:ascii="Arial" w:hAnsi="Arial"/>
          <w:sz w:val="24"/>
        </w:rPr>
        <w:t>( جـ ) تغليب العاطفة على العقل .                             ( د ) تحديد المصلحة والسعى إليها .</w:t>
      </w:r>
    </w:p>
    <w:p>
      <w:pPr>
        <w:jc w:val="right"/>
      </w:pPr>
      <w:r>
        <w:rPr>
          <w:rFonts w:ascii="Arial" w:hAnsi="Arial"/>
          <w:sz w:val="24"/>
        </w:rPr>
        <w:t>516-  من نص( وعظتنى نفسى ) لجبران خليل جبران : اقرأ ، ثم أجب :</w:t>
      </w:r>
    </w:p>
    <w:p>
      <w:pPr>
        <w:jc w:val="right"/>
      </w:pPr>
      <w:r>
        <w:rPr>
          <w:rFonts w:ascii="Arial" w:hAnsi="Arial"/>
          <w:sz w:val="24"/>
        </w:rPr>
        <w:t>" وعظتنى نفسى فعلمتنى حب ما يمقته الناس ، ومصافاة من يضاغنونه ، وأبانت لى أن الحب ليس بميزة فى المحب</w:t>
      </w:r>
    </w:p>
    <w:p>
      <w:pPr>
        <w:jc w:val="right"/>
      </w:pPr>
      <w:r>
        <w:rPr>
          <w:rFonts w:ascii="Arial" w:hAnsi="Arial"/>
          <w:sz w:val="24"/>
        </w:rPr>
        <w:t>بل فى المحبوب . وقبل أن تعظنى نفسى كان الحب بى خيطا دقيقً ا مشدودً ا بين وترين متقاربين ، أما الآن فقد تحول</w:t>
      </w:r>
    </w:p>
    <w:p>
      <w:pPr>
        <w:jc w:val="right"/>
      </w:pPr>
      <w:r>
        <w:rPr>
          <w:rFonts w:ascii="Arial" w:hAnsi="Arial"/>
          <w:sz w:val="24"/>
        </w:rPr>
        <w:t>إلى هالة أولها آخرها وآخرها أولها تحيط بكل كائن وتتوسع ببطء لتضم كل ما سيكون . وعظتنى نفسى فعلمتنى أن</w:t>
      </w:r>
    </w:p>
    <w:p>
      <w:pPr>
        <w:jc w:val="right"/>
      </w:pPr>
      <w:r>
        <w:rPr>
          <w:rFonts w:ascii="Arial" w:hAnsi="Arial"/>
          <w:sz w:val="24"/>
        </w:rPr>
        <w:t>أرى الجمال المحجوب بالشكل واللون والبشرة . وأن أحدق متبصرً ا بما يعده الناس شناعة حتى يبدو لى حسنً ا . وقبل</w:t>
      </w:r>
    </w:p>
    <w:p>
      <w:pPr>
        <w:jc w:val="right"/>
      </w:pPr>
      <w:r>
        <w:rPr>
          <w:rFonts w:ascii="Arial" w:hAnsi="Arial"/>
          <w:sz w:val="24"/>
        </w:rPr>
        <w:t>أن تعظنى نفسى كنت أرى الجمال شعلات مرتعشة بين أعمدة من الدخان واضمحل فلم أعد أرى سوى ما يشتعل " .</w:t>
      </w:r>
    </w:p>
    <w:p>
      <w:pPr>
        <w:jc w:val="right"/>
      </w:pPr>
      <w:r>
        <w:rPr>
          <w:rFonts w:ascii="Arial" w:hAnsi="Arial"/>
          <w:sz w:val="24"/>
        </w:rPr>
        <w:t>- من التفاصيل المهمة فى الفقرة السابقة :</w:t>
      </w:r>
    </w:p>
    <w:p>
      <w:pPr>
        <w:jc w:val="right"/>
      </w:pPr>
      <w:r>
        <w:rPr>
          <w:rFonts w:ascii="Arial" w:hAnsi="Arial"/>
          <w:sz w:val="24"/>
        </w:rPr>
        <w:t>( أ ) أهمية إظهار جمال المظهر .                            ( ب ) كيفية إظهار الحب للمحبوب .</w:t>
      </w:r>
    </w:p>
    <w:p>
      <w:pPr>
        <w:jc w:val="right"/>
      </w:pPr>
      <w:r>
        <w:rPr>
          <w:rFonts w:ascii="Arial" w:hAnsi="Arial"/>
          <w:sz w:val="24"/>
        </w:rPr>
        <w:t>( جـ ) كيفية المصالحة مع النفس .                          ( د ) أهمية التعامل مع الآخر .</w:t>
      </w:r>
    </w:p>
    <w:p>
      <w:pPr>
        <w:jc w:val="right"/>
      </w:pPr>
      <w:r>
        <w:rPr>
          <w:rFonts w:ascii="Arial" w:hAnsi="Arial"/>
          <w:sz w:val="24"/>
        </w:rPr>
        <w:t>616- : اقرأ ثم أجب : من كتاب عمر لأبى موسى فى القضاء</w:t>
      </w:r>
    </w:p>
    <w:p>
      <w:pPr>
        <w:jc w:val="right"/>
      </w:pPr>
      <w:r>
        <w:rPr>
          <w:rFonts w:ascii="Arial" w:hAnsi="Arial"/>
          <w:sz w:val="24"/>
        </w:rPr>
        <w:t>من عمر بن الخطاب لأبى موسى الأشعرى : " سلام الله عليك  ، أما بعد ، فإن القضاء فريضة محكمة ، وسنة متبعة ،</w:t>
      </w:r>
    </w:p>
    <w:p>
      <w:pPr>
        <w:jc w:val="right"/>
      </w:pPr>
      <w:r>
        <w:rPr>
          <w:rFonts w:ascii="Arial" w:hAnsi="Arial"/>
          <w:sz w:val="24"/>
        </w:rPr>
        <w:t>فافهم إذا أدلى إليك ، وأنفذ إذا تبين لك ؛ فإنه لا ينفع تكلم بحق لا نفاذ له ، آس بين الناس فى وجهك وعدلك ومجلسك</w:t>
      </w:r>
    </w:p>
    <w:p>
      <w:pPr>
        <w:jc w:val="right"/>
      </w:pPr>
      <w:r>
        <w:rPr>
          <w:rFonts w:ascii="Arial" w:hAnsi="Arial"/>
          <w:sz w:val="24"/>
        </w:rPr>
        <w:t>حتى لا يطمع شريف فى حيفك ، ولا ييأس ضعيف من عدلك . البينة على من ادعى ، واليمين على من أنكر ، والصلح</w:t>
      </w:r>
    </w:p>
    <w:p>
      <w:pPr>
        <w:jc w:val="right"/>
      </w:pPr>
      <w:r>
        <w:rPr>
          <w:rFonts w:ascii="Arial" w:hAnsi="Arial"/>
          <w:sz w:val="24"/>
        </w:rPr>
        <w:t>جائز بين المسلمين إلا صلحً ا أحل حرامً ا أو حرم حلالا ، ولا يمنعك قضاء قضيته ثم راجعت فيه نفسك وهديت فيه إلى</w:t>
      </w:r>
    </w:p>
    <w:p>
      <w:pPr>
        <w:jc w:val="right"/>
      </w:pPr>
      <w:r>
        <w:rPr>
          <w:rFonts w:ascii="Arial" w:hAnsi="Arial"/>
          <w:sz w:val="24"/>
        </w:rPr>
        <w:t>رشدك أن ترجع إلى الحق ؛ ومراجعته خير من الباطل التمادى فيه " .</w:t>
      </w:r>
    </w:p>
    <w:p>
      <w:pPr>
        <w:jc w:val="right"/>
      </w:pPr>
      <w:r>
        <w:rPr>
          <w:rFonts w:ascii="Arial" w:hAnsi="Arial"/>
          <w:sz w:val="24"/>
        </w:rPr>
        <w:t>- مرادف ( حيفك ) فى الفقرة السابقة :</w:t>
      </w:r>
    </w:p>
    <w:p>
      <w:pPr>
        <w:jc w:val="right"/>
      </w:pPr>
      <w:r>
        <w:rPr>
          <w:rFonts w:ascii="Arial" w:hAnsi="Arial"/>
          <w:sz w:val="24"/>
        </w:rPr>
        <w:t>( أ ) عدلك .                                                      ( ب ) ظلمك .</w:t>
      </w:r>
    </w:p>
    <w:p>
      <w:pPr>
        <w:jc w:val="right"/>
      </w:pPr>
      <w:r>
        <w:rPr>
          <w:rFonts w:ascii="Arial" w:hAnsi="Arial"/>
          <w:sz w:val="24"/>
        </w:rPr>
        <w:t>( جـ ) قوتك .                                                     ( د ) عطفك .</w:t>
      </w:r>
    </w:p>
    <w:p>
      <w:pPr>
        <w:jc w:val="right"/>
      </w:pPr>
      <w:r>
        <w:rPr>
          <w:rFonts w:ascii="Arial" w:hAnsi="Arial"/>
          <w:sz w:val="24"/>
        </w:rPr>
        <w:t>216- يا داعون ، اتحدوا . ( داعون ) منادى :</w:t>
      </w:r>
    </w:p>
    <w:p>
      <w:pPr>
        <w:jc w:val="right"/>
      </w:pPr>
      <w:r>
        <w:rPr>
          <w:rFonts w:ascii="Arial" w:hAnsi="Arial"/>
          <w:sz w:val="24"/>
        </w:rPr>
        <w:t>( أ ) منادى مرفوع ، وعلامة رفعه الضمة .</w:t>
      </w:r>
    </w:p>
    <w:p>
      <w:pPr>
        <w:jc w:val="right"/>
      </w:pPr>
      <w:r>
        <w:rPr>
          <w:rFonts w:ascii="Arial" w:hAnsi="Arial"/>
          <w:sz w:val="24"/>
        </w:rPr>
        <w:t>( ب ) منادى مرفوع ، وعلامة رفعه الواو ؛ لأنه جمع مذكر سالم .</w:t>
      </w:r>
    </w:p>
    <w:p>
      <w:pPr>
        <w:jc w:val="right"/>
      </w:pPr>
      <w:r>
        <w:rPr>
          <w:rFonts w:ascii="Arial" w:hAnsi="Arial"/>
          <w:sz w:val="24"/>
        </w:rPr>
        <w:t>( جـ ) منادى مبنى على الواو ؛ لأنه جمع مذكر سالم في محل نصب .</w:t>
      </w:r>
    </w:p>
    <w:p>
      <w:pPr>
        <w:jc w:val="right"/>
      </w:pPr>
      <w:r>
        <w:rPr>
          <w:rFonts w:ascii="Arial" w:hAnsi="Arial"/>
          <w:sz w:val="24"/>
        </w:rPr>
        <w:t>( د ) منادى مبنى على الواو ؛ لأنه جمع مذكر سالم .</w:t>
      </w:r>
    </w:p>
    <w:p>
      <w:pPr>
        <w:jc w:val="right"/>
      </w:pPr>
      <w:r>
        <w:rPr>
          <w:rFonts w:ascii="Arial" w:hAnsi="Arial"/>
          <w:sz w:val="24"/>
        </w:rPr>
        <w:t>816- أى الاختيارات التالية صحيحة ؟</w:t>
      </w:r>
    </w:p>
    <w:p>
      <w:pPr>
        <w:jc w:val="right"/>
      </w:pPr>
      <w:r>
        <w:rPr>
          <w:rFonts w:ascii="Arial" w:hAnsi="Arial"/>
          <w:sz w:val="24"/>
        </w:rPr>
        <w:t>( أ ) التباطيء .                                                 ( ب ) التباطؤ .</w:t>
      </w:r>
    </w:p>
    <w:p>
      <w:pPr>
        <w:jc w:val="right"/>
      </w:pPr>
      <w:r>
        <w:rPr>
          <w:rFonts w:ascii="Arial" w:hAnsi="Arial"/>
          <w:sz w:val="24"/>
        </w:rPr>
        <w:t>( جـ ) التباطئ .                                                 ( د ) التباطئو .</w:t>
      </w:r>
    </w:p>
    <w:p>
      <w:pPr>
        <w:jc w:val="right"/>
      </w:pPr>
      <w:r>
        <w:rPr>
          <w:rFonts w:ascii="Arial" w:hAnsi="Arial"/>
          <w:sz w:val="24"/>
        </w:rPr>
        <w:t>916- تعطل محرك الطائرة ............ تمكن الركاب من سفرهم .</w:t>
      </w:r>
    </w:p>
    <w:p>
      <w:pPr>
        <w:jc w:val="right"/>
      </w:pPr>
      <w:r>
        <w:rPr>
          <w:rFonts w:ascii="Arial" w:hAnsi="Arial"/>
          <w:sz w:val="24"/>
        </w:rPr>
        <w:t>- أكمل الجملة السابقة بأداة ربط مناسبة مما يأتى :</w:t>
      </w:r>
    </w:p>
    <w:p>
      <w:pPr>
        <w:jc w:val="right"/>
      </w:pPr>
      <w:r>
        <w:rPr>
          <w:rFonts w:ascii="Arial" w:hAnsi="Arial"/>
          <w:sz w:val="24"/>
        </w:rPr>
        <w:t>. ( أ ) لكن                                                         ( ب ) لعل .</w:t>
      </w:r>
    </w:p>
    <w:p>
      <w:pPr>
        <w:jc w:val="right"/>
      </w:pPr>
      <w:r>
        <w:rPr>
          <w:rFonts w:ascii="Arial" w:hAnsi="Arial"/>
          <w:sz w:val="24"/>
        </w:rPr>
        <w:t>( جـ ) ليت .                                                       ( د ) إلا .</w:t>
      </w:r>
    </w:p>
    <w:p>
      <w:pPr>
        <w:jc w:val="right"/>
      </w:pPr>
      <w:r>
        <w:rPr>
          <w:rFonts w:ascii="Arial" w:hAnsi="Arial"/>
          <w:sz w:val="24"/>
        </w:rPr>
        <w:t>211- كتبت الهمزة المتوسطة على واو فى كلمة ( سؤال ) ؛ لأنها جاءت :</w:t>
      </w:r>
    </w:p>
    <w:p>
      <w:pPr>
        <w:jc w:val="right"/>
      </w:pPr>
      <w:r>
        <w:rPr>
          <w:rFonts w:ascii="Arial" w:hAnsi="Arial"/>
          <w:sz w:val="24"/>
        </w:rPr>
        <w:t>( أ ) مضمومة بعد ضم .                                          ( ب ) مضمومة بعد سكون صحيح .</w:t>
      </w:r>
    </w:p>
    <w:p>
      <w:pPr>
        <w:jc w:val="right"/>
      </w:pPr>
      <w:r>
        <w:rPr>
          <w:rFonts w:ascii="Arial" w:hAnsi="Arial"/>
          <w:sz w:val="24"/>
        </w:rPr>
        <w:t>( جـ ) ساكنة بعد ضم .                                            ( د ) مفتوحة بعد ضم .</w:t>
      </w:r>
    </w:p>
    <w:p>
      <w:pPr>
        <w:jc w:val="right"/>
      </w:pPr>
      <w:r>
        <w:rPr>
          <w:rFonts w:ascii="Arial" w:hAnsi="Arial"/>
          <w:sz w:val="24"/>
        </w:rPr>
        <w:t>121- لاكان الشاب طف .......... صبيً ا .</w:t>
      </w:r>
    </w:p>
    <w:p>
      <w:pPr>
        <w:jc w:val="right"/>
      </w:pPr>
      <w:r>
        <w:rPr>
          <w:rFonts w:ascii="Arial" w:hAnsi="Arial"/>
          <w:sz w:val="24"/>
        </w:rPr>
        <w:t>- أكمل الجملة السابقة بأداة ربط مناسبة مما يأتى :</w:t>
      </w:r>
    </w:p>
    <w:p>
      <w:pPr>
        <w:jc w:val="right"/>
      </w:pPr>
      <w:r>
        <w:rPr>
          <w:rFonts w:ascii="Arial" w:hAnsi="Arial"/>
          <w:sz w:val="24"/>
        </w:rPr>
        <w:t>( أ ) فـ .                                                           ( ب ) ثمَّ  .</w:t>
      </w:r>
    </w:p>
    <w:p>
      <w:pPr>
        <w:jc w:val="right"/>
      </w:pPr>
      <w:r>
        <w:rPr>
          <w:rFonts w:ascii="Arial" w:hAnsi="Arial"/>
          <w:sz w:val="24"/>
        </w:rPr>
        <w:t>( جـ ) و .                                                          ( د ) بل .</w:t>
      </w:r>
    </w:p>
    <w:p>
      <w:pPr>
        <w:jc w:val="right"/>
      </w:pPr>
      <w:r>
        <w:rPr>
          <w:rFonts w:ascii="Arial" w:hAnsi="Arial"/>
          <w:sz w:val="24"/>
        </w:rPr>
        <w:t>212-  كلمة( تنتهى ) تكتب بعد جزمها :</w:t>
      </w:r>
    </w:p>
    <w:p>
      <w:pPr>
        <w:jc w:val="right"/>
      </w:pPr>
      <w:r>
        <w:rPr>
          <w:rFonts w:ascii="Arial" w:hAnsi="Arial"/>
          <w:sz w:val="24"/>
        </w:rPr>
        <w:t>( أ ) تنْ تهِ .                                                          ( ب ) تنتهَ ا .</w:t>
      </w:r>
    </w:p>
    <w:p>
      <w:pPr>
        <w:jc w:val="right"/>
      </w:pPr>
      <w:r>
        <w:rPr>
          <w:rFonts w:ascii="Arial" w:hAnsi="Arial"/>
          <w:sz w:val="24"/>
        </w:rPr>
        <w:t>( جـ ) تنْ هَ .                                                         ( د ) تنتهَ .</w:t>
      </w:r>
    </w:p>
    <w:p>
      <w:pPr>
        <w:jc w:val="right"/>
      </w:pPr>
      <w:r>
        <w:rPr>
          <w:rFonts w:ascii="Arial" w:hAnsi="Arial"/>
          <w:sz w:val="24"/>
        </w:rPr>
        <w:t>312- دعنى أشاهد البرنامج ...... ترتب أوراقك .</w:t>
      </w:r>
    </w:p>
    <w:p>
      <w:pPr>
        <w:jc w:val="right"/>
      </w:pPr>
      <w:r>
        <w:rPr>
          <w:rFonts w:ascii="Arial" w:hAnsi="Arial"/>
          <w:sz w:val="24"/>
        </w:rPr>
        <w:t>- أكمل الجملة السابقة بأداة ربط مناسبة مما يأتى :</w:t>
      </w:r>
    </w:p>
    <w:p>
      <w:pPr>
        <w:jc w:val="right"/>
      </w:pPr>
      <w:r>
        <w:rPr>
          <w:rFonts w:ascii="Arial" w:hAnsi="Arial"/>
          <w:sz w:val="24"/>
        </w:rPr>
        <w:t>( أ ) بينما .                                                         ( ب ) ثمَّ  .</w:t>
      </w:r>
    </w:p>
    <w:p>
      <w:pPr>
        <w:jc w:val="right"/>
      </w:pPr>
      <w:r>
        <w:rPr>
          <w:rFonts w:ascii="Arial" w:hAnsi="Arial"/>
          <w:sz w:val="24"/>
        </w:rPr>
        <w:t>( جـ ) حتى .                                                        ( د ) و .</w:t>
      </w:r>
    </w:p>
    <w:p>
      <w:pPr>
        <w:jc w:val="right"/>
      </w:pPr>
      <w:r>
        <w:rPr>
          <w:rFonts w:ascii="Arial" w:hAnsi="Arial"/>
          <w:sz w:val="24"/>
        </w:rPr>
        <w:t>412-  نوع الخبر فى جملة: " محمد قام أبوه " :</w:t>
      </w:r>
    </w:p>
    <w:p>
      <w:pPr>
        <w:jc w:val="right"/>
      </w:pPr>
      <w:r>
        <w:rPr>
          <w:rFonts w:ascii="Arial" w:hAnsi="Arial"/>
          <w:sz w:val="24"/>
        </w:rPr>
        <w:t>( أ ) مفرد .                                                         ( ب ) جملة فعلية .</w:t>
      </w:r>
    </w:p>
    <w:p>
      <w:pPr>
        <w:jc w:val="right"/>
      </w:pPr>
      <w:r>
        <w:rPr>
          <w:rFonts w:ascii="Arial" w:hAnsi="Arial"/>
          <w:sz w:val="24"/>
        </w:rPr>
        <w:t>( جـ ) جملة اسمية .                                                ( د ) شبه جملة .</w:t>
      </w:r>
    </w:p>
    <w:p>
      <w:pPr>
        <w:jc w:val="right"/>
      </w:pPr>
      <w:r>
        <w:rPr>
          <w:rFonts w:ascii="Arial" w:hAnsi="Arial"/>
          <w:sz w:val="24"/>
        </w:rPr>
        <w:t>512-  أصل كلمة( ير ) الطالب قبل الجزم :</w:t>
      </w:r>
    </w:p>
    <w:p>
      <w:pPr>
        <w:jc w:val="right"/>
      </w:pPr>
      <w:r>
        <w:rPr>
          <w:rFonts w:ascii="Arial" w:hAnsi="Arial"/>
          <w:sz w:val="24"/>
        </w:rPr>
        <w:t>( أ ) يَروا .                                                         ( ب ) يرى .</w:t>
      </w:r>
    </w:p>
    <w:p>
      <w:pPr>
        <w:jc w:val="right"/>
      </w:pPr>
      <w:r>
        <w:rPr>
          <w:rFonts w:ascii="Arial" w:hAnsi="Arial"/>
          <w:sz w:val="24"/>
        </w:rPr>
        <w:t>( جـ ) يَرا .                                                         ( د ) يَرو .</w:t>
      </w:r>
    </w:p>
    <w:p>
      <w:pPr>
        <w:jc w:val="right"/>
      </w:pPr>
      <w:r>
        <w:rPr>
          <w:rFonts w:ascii="Arial" w:hAnsi="Arial"/>
          <w:sz w:val="24"/>
        </w:rPr>
        <w:t>612-  قالأحمد شوقى فى قصيدة ( نكبة دمشق ) : وللحرية الحمراء باب    بكل يد مضرجة يُدَقُّ</w:t>
      </w:r>
    </w:p>
    <w:p>
      <w:pPr>
        <w:jc w:val="right"/>
      </w:pPr>
      <w:r>
        <w:rPr>
          <w:rFonts w:ascii="Arial" w:hAnsi="Arial"/>
          <w:sz w:val="24"/>
        </w:rPr>
        <w:t>- اللون البيانى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استعارة مكنية .                                              ( ب ) استعارة تصريحية .</w:t>
      </w:r>
    </w:p>
    <w:p>
      <w:pPr>
        <w:jc w:val="right"/>
      </w:pPr>
      <w:r>
        <w:rPr>
          <w:rFonts w:ascii="Arial" w:hAnsi="Arial"/>
          <w:sz w:val="24"/>
        </w:rPr>
        <w:t>( جـ ) تصوير كلى .                                                ( د ) تصوير جزئى .</w:t>
      </w:r>
    </w:p>
    <w:p>
      <w:pPr>
        <w:jc w:val="right"/>
      </w:pPr>
      <w:r>
        <w:rPr>
          <w:rFonts w:ascii="Arial" w:hAnsi="Arial"/>
          <w:sz w:val="24"/>
        </w:rPr>
        <w:t>212-  .......  ليل كموج البحر أرخى سدولهُ   علىّ بأنواع الهموم ليبتلى</w:t>
      </w:r>
    </w:p>
    <w:p>
      <w:pPr>
        <w:jc w:val="right"/>
      </w:pPr>
      <w:r>
        <w:rPr>
          <w:rFonts w:ascii="Arial" w:hAnsi="Arial"/>
          <w:sz w:val="24"/>
        </w:rPr>
        <w:t>- ماذا تضع مكان النقط فى أول البيت ؟</w:t>
      </w:r>
    </w:p>
    <w:p>
      <w:pPr>
        <w:jc w:val="right"/>
      </w:pPr>
      <w:r>
        <w:rPr>
          <w:rFonts w:ascii="Arial" w:hAnsi="Arial"/>
          <w:sz w:val="24"/>
        </w:rPr>
        <w:t>( أ ) فى .                                                           ( ب ) رب .</w:t>
      </w:r>
    </w:p>
    <w:p>
      <w:pPr>
        <w:jc w:val="right"/>
      </w:pPr>
      <w:r>
        <w:rPr>
          <w:rFonts w:ascii="Arial" w:hAnsi="Arial"/>
          <w:sz w:val="24"/>
        </w:rPr>
        <w:t>( جـ ) و .                                                           ( د ) بـ .</w:t>
      </w:r>
    </w:p>
    <w:p>
      <w:pPr>
        <w:jc w:val="right"/>
      </w:pPr>
      <w:r>
        <w:rPr>
          <w:rFonts w:ascii="Arial" w:hAnsi="Arial"/>
          <w:sz w:val="24"/>
        </w:rPr>
        <w:t>812-  " هما يومان(.......) يوم لك ويوم عليك " . أى علامات الترقيم يصلح مع الجملة ؟</w:t>
      </w:r>
    </w:p>
    <w:p>
      <w:pPr>
        <w:jc w:val="right"/>
      </w:pPr>
      <w:r>
        <w:rPr>
          <w:rFonts w:ascii="Arial" w:hAnsi="Arial"/>
          <w:sz w:val="24"/>
        </w:rPr>
        <w:t>( أ ) ! .                                                              ( ب ) : .</w:t>
      </w:r>
    </w:p>
    <w:p>
      <w:pPr>
        <w:jc w:val="right"/>
      </w:pPr>
      <w:r>
        <w:rPr>
          <w:rFonts w:ascii="Arial" w:hAnsi="Arial"/>
          <w:sz w:val="24"/>
        </w:rPr>
        <w:t>( جـ ) ؛ .                                                             ( د ) . .</w:t>
      </w:r>
    </w:p>
    <w:p>
      <w:pPr>
        <w:jc w:val="right"/>
      </w:pPr>
      <w:r>
        <w:rPr>
          <w:rFonts w:ascii="Arial" w:hAnsi="Arial"/>
          <w:sz w:val="24"/>
        </w:rPr>
        <w:t>912-  قالأبو فراس الحمدانى  : وليـت الذى بـيـنى وبـينـك عـامــر    وبـيـنى وبـيـن العــالميــن خــراب</w:t>
      </w:r>
    </w:p>
    <w:p>
      <w:pPr>
        <w:jc w:val="right"/>
      </w:pPr>
      <w:r>
        <w:rPr>
          <w:rFonts w:ascii="Arial" w:hAnsi="Arial"/>
          <w:sz w:val="24"/>
        </w:rPr>
        <w:t>- تدل ( ليت ) فى البيت السابق على :</w:t>
      </w:r>
    </w:p>
    <w:p>
      <w:pPr>
        <w:jc w:val="right"/>
      </w:pPr>
      <w:r>
        <w:rPr>
          <w:rFonts w:ascii="Arial" w:hAnsi="Arial"/>
          <w:sz w:val="24"/>
        </w:rPr>
        <w:t>( أ ) التمنى .                                                        ( ب ) الرجاء .</w:t>
      </w:r>
    </w:p>
    <w:p>
      <w:pPr>
        <w:jc w:val="right"/>
      </w:pPr>
      <w:r>
        <w:rPr>
          <w:rFonts w:ascii="Arial" w:hAnsi="Arial"/>
          <w:sz w:val="24"/>
        </w:rPr>
        <w:t>( جـ ) الدعاء .                                                                                               ( د ) التعظيم .</w:t>
      </w:r>
    </w:p>
    <w:p>
      <w:pPr>
        <w:jc w:val="right"/>
      </w:pPr>
      <w:r>
        <w:rPr>
          <w:rFonts w:ascii="Arial" w:hAnsi="Arial"/>
          <w:sz w:val="24"/>
        </w:rPr>
        <w:t>811-  اقرأ ثم أجب : " ولقد سأل أحد الأئمة العظماء ولده، وكان نجيبً ا : " أى غاية تطلب فى حياتك يا بنى ؟ وأى</w:t>
      </w:r>
    </w:p>
    <w:p>
      <w:pPr>
        <w:jc w:val="right"/>
      </w:pPr>
      <w:r>
        <w:rPr>
          <w:rFonts w:ascii="Arial" w:hAnsi="Arial"/>
          <w:sz w:val="24"/>
        </w:rPr>
        <w:t>رجل من عظماء الرجال تحب أن تكونه ؟ فأجابه : " أحب أن أكون مثلك . فقال : " ويحك يا بنى لقد صغُرت نفسك ،</w:t>
      </w:r>
    </w:p>
    <w:p>
      <w:pPr>
        <w:jc w:val="right"/>
      </w:pPr>
      <w:r>
        <w:rPr>
          <w:rFonts w:ascii="Arial" w:hAnsi="Arial"/>
          <w:sz w:val="24"/>
        </w:rPr>
        <w:t>وسقطت همتك ، فلتبك على عقلك البواكى ! لقد قدرت لنفسى يا بنى فى مبدأ نشأتى أن أكون كعلى بن أبى طالب . فما</w:t>
      </w:r>
    </w:p>
    <w:p>
      <w:pPr>
        <w:jc w:val="right"/>
      </w:pPr>
      <w:r>
        <w:rPr>
          <w:rFonts w:ascii="Arial" w:hAnsi="Arial"/>
          <w:sz w:val="24"/>
        </w:rPr>
        <w:t>زلت أجد وأكدح حتى بلغت المنزلة التى تراها ، وبينى وبين على ما تعلم منالشأو البعيد والمدى المستحيل . فهل</w:t>
      </w:r>
    </w:p>
    <w:p>
      <w:pPr>
        <w:jc w:val="right"/>
      </w:pPr>
      <w:r>
        <w:rPr>
          <w:rFonts w:ascii="Arial" w:hAnsi="Arial"/>
          <w:sz w:val="24"/>
        </w:rPr>
        <w:t>يراك - وقد طلبت منزلتى - أن يكون بينك وبينى من المدى مثل ما بينى وبين على ؟ " .</w:t>
      </w:r>
    </w:p>
    <w:p>
      <w:pPr>
        <w:jc w:val="right"/>
      </w:pPr>
      <w:r>
        <w:rPr>
          <w:rFonts w:ascii="Arial" w:hAnsi="Arial"/>
          <w:sz w:val="24"/>
        </w:rPr>
        <w:t>- تعنى كلمة ( الشأو ) فى سياق الفقرة السابقة :</w:t>
      </w:r>
    </w:p>
    <w:p>
      <w:pPr>
        <w:jc w:val="right"/>
      </w:pPr>
      <w:r>
        <w:rPr>
          <w:rFonts w:ascii="Arial" w:hAnsi="Arial"/>
          <w:sz w:val="24"/>
        </w:rPr>
        <w:t>( أ ) الاحترام .                                                      ( ب ) الحب .</w:t>
      </w:r>
    </w:p>
    <w:p>
      <w:pPr>
        <w:jc w:val="right"/>
      </w:pPr>
      <w:r>
        <w:rPr>
          <w:rFonts w:ascii="Arial" w:hAnsi="Arial"/>
          <w:sz w:val="24"/>
        </w:rPr>
        <w:t>( جـ ) السبقة .                                                       ( د ) الشأن .</w:t>
      </w:r>
    </w:p>
    <w:p>
      <w:pPr>
        <w:jc w:val="right"/>
      </w:pPr>
      <w:r>
        <w:rPr>
          <w:rFonts w:ascii="Arial" w:hAnsi="Arial"/>
          <w:sz w:val="24"/>
        </w:rPr>
        <w:t>181-  ( مصدر كلمةتعالى ) :</w:t>
      </w:r>
    </w:p>
    <w:p>
      <w:pPr>
        <w:jc w:val="right"/>
      </w:pPr>
      <w:r>
        <w:rPr>
          <w:rFonts w:ascii="Arial" w:hAnsi="Arial"/>
          <w:sz w:val="24"/>
        </w:rPr>
        <w:t>( أ ) تعالٍ  .                                                          ( ب ) تعاليًا  .</w:t>
      </w:r>
    </w:p>
    <w:p>
      <w:pPr>
        <w:jc w:val="right"/>
      </w:pPr>
      <w:r>
        <w:rPr>
          <w:rFonts w:ascii="Arial" w:hAnsi="Arial"/>
          <w:sz w:val="24"/>
        </w:rPr>
        <w:t>( جـ ) متعاليًا  .                                                      ( د ) تعالً  .</w:t>
      </w:r>
    </w:p>
    <w:p>
      <w:pPr>
        <w:jc w:val="right"/>
      </w:pPr>
      <w:r>
        <w:rPr>
          <w:rFonts w:ascii="Arial" w:hAnsi="Arial"/>
          <w:sz w:val="24"/>
        </w:rPr>
        <w:t>218-  : اقرأ ثم أجبأهدت جارية للخليفة المأمون ( تفاحة وحيدة ) أرسلت معها رسالة تقول فيها : " فإذا وصلت</w:t>
      </w:r>
    </w:p>
    <w:p>
      <w:pPr>
        <w:jc w:val="right"/>
      </w:pPr>
      <w:r>
        <w:rPr>
          <w:rFonts w:ascii="Arial" w:hAnsi="Arial"/>
          <w:sz w:val="24"/>
        </w:rPr>
        <w:t>إليك يا أمير المؤمنين فتناولها بيمينك ، واصرف إليها يقينك ، وتأمل حسنها بطرفك ، ولا تخدشها بظفرك ، ولا تبعدها</w:t>
      </w:r>
    </w:p>
    <w:p>
      <w:pPr>
        <w:jc w:val="right"/>
      </w:pPr>
      <w:r>
        <w:rPr>
          <w:rFonts w:ascii="Arial" w:hAnsi="Arial"/>
          <w:sz w:val="24"/>
        </w:rPr>
        <w:t>عن عينيك ، ولا تبذلها لخدمك ...... " .</w:t>
      </w:r>
    </w:p>
    <w:p>
      <w:pPr>
        <w:jc w:val="right"/>
      </w:pPr>
      <w:r>
        <w:rPr>
          <w:rFonts w:ascii="Arial" w:hAnsi="Arial"/>
          <w:sz w:val="24"/>
        </w:rPr>
        <w:t>- مما زاد جمال أسلوب الرسالة السابقة ، استخدام الجارية لـ :</w:t>
      </w:r>
    </w:p>
    <w:p>
      <w:pPr>
        <w:jc w:val="right"/>
      </w:pPr>
      <w:r>
        <w:rPr>
          <w:rFonts w:ascii="Arial" w:hAnsi="Arial"/>
          <w:sz w:val="24"/>
        </w:rPr>
        <w:t>( أ ) السجع .                                                        ( ب ) التشبيه .</w:t>
      </w:r>
    </w:p>
    <w:p>
      <w:pPr>
        <w:jc w:val="right"/>
      </w:pPr>
      <w:r>
        <w:rPr>
          <w:rFonts w:ascii="Arial" w:hAnsi="Arial"/>
          <w:sz w:val="24"/>
        </w:rPr>
        <w:t>( جـ ) المقابلة .                                                      ( د ) الاستعارة .</w:t>
      </w:r>
    </w:p>
    <w:p>
      <w:pPr>
        <w:jc w:val="right"/>
      </w:pPr>
      <w:r>
        <w:rPr>
          <w:rFonts w:ascii="Arial" w:hAnsi="Arial"/>
          <w:sz w:val="24"/>
        </w:rPr>
        <w:t>318- : فى عبارة " رأى عام ناضج " لون بيانى ، نوعه</w:t>
      </w:r>
    </w:p>
    <w:p>
      <w:pPr>
        <w:jc w:val="right"/>
      </w:pPr>
      <w:r>
        <w:rPr>
          <w:rFonts w:ascii="Arial" w:hAnsi="Arial"/>
          <w:sz w:val="24"/>
        </w:rPr>
        <w:t>( أ ) استعارة مكنية .                                                ( ب ) مجاز مرسل .</w:t>
      </w:r>
    </w:p>
    <w:p>
      <w:pPr>
        <w:jc w:val="right"/>
      </w:pPr>
      <w:r>
        <w:rPr>
          <w:rFonts w:ascii="Arial" w:hAnsi="Arial"/>
          <w:sz w:val="24"/>
        </w:rPr>
        <w:t>( جـ ) استعارة تصريحية .                                          ( د ) كناية .</w:t>
      </w:r>
    </w:p>
    <w:p>
      <w:pPr>
        <w:jc w:val="right"/>
      </w:pPr>
      <w:r>
        <w:rPr>
          <w:rFonts w:ascii="Arial" w:hAnsi="Arial"/>
          <w:sz w:val="24"/>
        </w:rPr>
        <w:t>418- ( . تواعد الرجلان على اللقاء تواعد ) مصدرها :</w:t>
      </w:r>
    </w:p>
    <w:p>
      <w:pPr>
        <w:jc w:val="right"/>
      </w:pPr>
      <w:r>
        <w:rPr>
          <w:rFonts w:ascii="Arial" w:hAnsi="Arial"/>
          <w:sz w:val="24"/>
        </w:rPr>
        <w:t>( أ ) توعد .                                                            ( ب ) تواعيد .</w:t>
      </w:r>
    </w:p>
    <w:p>
      <w:pPr>
        <w:jc w:val="right"/>
      </w:pPr>
      <w:r>
        <w:rPr>
          <w:rFonts w:ascii="Arial" w:hAnsi="Arial"/>
          <w:sz w:val="24"/>
        </w:rPr>
        <w:t>( جـ ) تواعَد  .                                                          ( د ) تواعُد .</w:t>
      </w:r>
    </w:p>
    <w:p>
      <w:pPr>
        <w:jc w:val="right"/>
      </w:pPr>
      <w:r>
        <w:rPr>
          <w:rFonts w:ascii="Arial" w:hAnsi="Arial"/>
          <w:sz w:val="24"/>
        </w:rPr>
        <w:t>518- " أعجبنى فى الحديقة أزهارها " . الفاعل فى الجملة هو :</w:t>
      </w:r>
    </w:p>
    <w:p>
      <w:pPr>
        <w:jc w:val="right"/>
      </w:pPr>
      <w:r>
        <w:rPr>
          <w:rFonts w:ascii="Arial" w:hAnsi="Arial"/>
          <w:sz w:val="24"/>
        </w:rPr>
        <w:t>( أ ) أزهارها .                                                         ( ب ) ضمير مستتر تقديره هو .</w:t>
      </w:r>
    </w:p>
    <w:p>
      <w:pPr>
        <w:jc w:val="right"/>
      </w:pPr>
      <w:r>
        <w:rPr>
          <w:rFonts w:ascii="Arial" w:hAnsi="Arial"/>
          <w:sz w:val="24"/>
        </w:rPr>
        <w:t>( جـ ) ضمير مستتر تقديره هى .                                     ( د ) ياء المتكلم .</w:t>
      </w:r>
    </w:p>
    <w:p>
      <w:pPr>
        <w:jc w:val="right"/>
      </w:pPr>
      <w:r>
        <w:rPr>
          <w:rFonts w:ascii="Arial" w:hAnsi="Arial"/>
          <w:sz w:val="24"/>
        </w:rPr>
        <w:t>618- ............. رأيت شجرة .</w:t>
      </w:r>
    </w:p>
    <w:p>
      <w:pPr>
        <w:jc w:val="right"/>
      </w:pPr>
      <w:r>
        <w:rPr>
          <w:rFonts w:ascii="Arial" w:hAnsi="Arial"/>
          <w:sz w:val="24"/>
        </w:rPr>
        <w:t>( أ ) إحدى عشرة .                                                    ( ب ) إحدى عشر .</w:t>
      </w:r>
    </w:p>
    <w:p>
      <w:pPr>
        <w:jc w:val="right"/>
      </w:pPr>
      <w:r>
        <w:rPr>
          <w:rFonts w:ascii="Arial" w:hAnsi="Arial"/>
          <w:sz w:val="24"/>
        </w:rPr>
        <w:t>( جـ ) أحد عشرة .                                                     ( د ) أحد عشر .</w:t>
      </w:r>
    </w:p>
    <w:p>
      <w:pPr>
        <w:jc w:val="right"/>
      </w:pPr>
      <w:r>
        <w:rPr>
          <w:rFonts w:ascii="Arial" w:hAnsi="Arial"/>
          <w:sz w:val="24"/>
        </w:rPr>
        <w:t>218- نجح الطلاب عدا ..........</w:t>
      </w:r>
    </w:p>
    <w:p>
      <w:pPr>
        <w:jc w:val="right"/>
      </w:pPr>
      <w:r>
        <w:rPr>
          <w:rFonts w:ascii="Arial" w:hAnsi="Arial"/>
          <w:sz w:val="24"/>
        </w:rPr>
        <w:t>( أ ) سليمٌ .                                                             ( ب ) سليمًا .</w:t>
      </w:r>
    </w:p>
    <w:p>
      <w:pPr>
        <w:jc w:val="right"/>
      </w:pPr>
      <w:r>
        <w:rPr>
          <w:rFonts w:ascii="Arial" w:hAnsi="Arial"/>
          <w:sz w:val="24"/>
        </w:rPr>
        <w:t>( جـ ) سليمْ .                                                           ( د ) سليمَ .</w:t>
      </w:r>
    </w:p>
    <w:p>
      <w:pPr>
        <w:jc w:val="right"/>
      </w:pPr>
      <w:r>
        <w:rPr>
          <w:rFonts w:ascii="Arial" w:hAnsi="Arial"/>
          <w:sz w:val="24"/>
        </w:rPr>
        <w:t>818-  . استولى الجيش على عتاد العدو( استولى ) مصدرها :</w:t>
      </w:r>
    </w:p>
    <w:p>
      <w:pPr>
        <w:jc w:val="right"/>
      </w:pPr>
      <w:r>
        <w:rPr>
          <w:rFonts w:ascii="Arial" w:hAnsi="Arial"/>
          <w:sz w:val="24"/>
        </w:rPr>
        <w:t>( أ ) استلاءة .                                                          ( ب ) استيلاء .</w:t>
      </w:r>
    </w:p>
    <w:p>
      <w:pPr>
        <w:jc w:val="right"/>
      </w:pPr>
      <w:r>
        <w:rPr>
          <w:rFonts w:ascii="Arial" w:hAnsi="Arial"/>
          <w:sz w:val="24"/>
        </w:rPr>
        <w:t>( جـ ) استولاء .                                                        ( د ) استولاية .</w:t>
      </w:r>
    </w:p>
    <w:p>
      <w:pPr>
        <w:jc w:val="right"/>
      </w:pPr>
      <w:r>
        <w:rPr>
          <w:rFonts w:ascii="Arial" w:hAnsi="Arial"/>
          <w:sz w:val="24"/>
        </w:rPr>
        <w:t>918-  : قال الشاعريخفى لواعجـه والشـوق يفضحه     فقد تساوى ـ لديه ـ السر والعلن</w:t>
      </w:r>
    </w:p>
    <w:p>
      <w:pPr>
        <w:jc w:val="right"/>
      </w:pPr>
      <w:r>
        <w:rPr>
          <w:rFonts w:ascii="Arial" w:hAnsi="Arial"/>
          <w:sz w:val="24"/>
        </w:rPr>
        <w:t>- اللون البيانى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استعارة مكنية .                                                   ( ب ) استعارة تصريحية .</w:t>
      </w:r>
    </w:p>
    <w:p>
      <w:pPr>
        <w:jc w:val="right"/>
      </w:pPr>
      <w:r>
        <w:rPr>
          <w:rFonts w:ascii="Arial" w:hAnsi="Arial"/>
          <w:sz w:val="24"/>
        </w:rPr>
        <w:t>( جـ ) تشبيه .                                                            ( د ) مجاز مرسل .</w:t>
      </w:r>
    </w:p>
    <w:p>
      <w:pPr>
        <w:jc w:val="right"/>
      </w:pPr>
      <w:r>
        <w:rPr>
          <w:rFonts w:ascii="Arial" w:hAnsi="Arial"/>
          <w:sz w:val="24"/>
        </w:rPr>
        <w:t>911-  " أعيش عيشة راضية" مجاز عقلى ، علاقته : .............</w:t>
      </w:r>
    </w:p>
    <w:p>
      <w:pPr>
        <w:jc w:val="right"/>
      </w:pPr>
      <w:r>
        <w:rPr>
          <w:rFonts w:ascii="Arial" w:hAnsi="Arial"/>
          <w:sz w:val="24"/>
        </w:rPr>
        <w:t>( أ ) الفاعلية .                                                          ( ب ) الزمانية .</w:t>
      </w:r>
    </w:p>
    <w:p>
      <w:pPr>
        <w:jc w:val="right"/>
      </w:pPr>
      <w:r>
        <w:rPr>
          <w:rFonts w:ascii="Arial" w:hAnsi="Arial"/>
          <w:sz w:val="24"/>
        </w:rPr>
        <w:t>( جـ ) المفعولية .                                                      ( د ) السببية .</w:t>
      </w:r>
    </w:p>
    <w:p>
      <w:pPr>
        <w:jc w:val="right"/>
      </w:pPr>
      <w:r>
        <w:rPr>
          <w:rFonts w:ascii="Arial" w:hAnsi="Arial"/>
          <w:sz w:val="24"/>
        </w:rPr>
        <w:t>191-  نوع الخبر فىالجملة : " أرواح الشهداء فى بطون طيور خضر " :</w:t>
      </w:r>
    </w:p>
    <w:p>
      <w:pPr>
        <w:jc w:val="right"/>
      </w:pPr>
      <w:r>
        <w:rPr>
          <w:rFonts w:ascii="Arial" w:hAnsi="Arial"/>
          <w:sz w:val="24"/>
        </w:rPr>
        <w:t>( أ ) مفرد .                                                             ( ب ) جملة فعلية .</w:t>
      </w:r>
    </w:p>
    <w:p>
      <w:pPr>
        <w:jc w:val="right"/>
      </w:pPr>
      <w:r>
        <w:rPr>
          <w:rFonts w:ascii="Arial" w:hAnsi="Arial"/>
          <w:sz w:val="24"/>
        </w:rPr>
        <w:t>( جـ ) جملة اسمية .                                                    ( د ) شبه جملة .</w:t>
      </w:r>
    </w:p>
    <w:p>
      <w:pPr>
        <w:jc w:val="right"/>
      </w:pPr>
      <w:r>
        <w:rPr>
          <w:rFonts w:ascii="Arial" w:hAnsi="Arial"/>
          <w:sz w:val="24"/>
        </w:rPr>
        <w:t>219-  لا تطمعن من حاسدفى مودّة . ( تطمعن ) فعل مضارع :</w:t>
      </w:r>
    </w:p>
    <w:p>
      <w:pPr>
        <w:jc w:val="right"/>
      </w:pPr>
      <w:r>
        <w:rPr>
          <w:rFonts w:ascii="Arial" w:hAnsi="Arial"/>
          <w:sz w:val="24"/>
        </w:rPr>
        <w:t>( أ ) منصوب .                                                         ( ب ) مبنى على الفتح .</w:t>
      </w:r>
    </w:p>
    <w:p>
      <w:pPr>
        <w:jc w:val="right"/>
      </w:pPr>
      <w:r>
        <w:rPr>
          <w:rFonts w:ascii="Arial" w:hAnsi="Arial"/>
          <w:sz w:val="24"/>
        </w:rPr>
        <w:t>( جـ ) مجزوم .                                                         ( د ) مبنى على السكون .</w:t>
      </w:r>
    </w:p>
    <w:p>
      <w:pPr>
        <w:jc w:val="right"/>
      </w:pPr>
      <w:r>
        <w:rPr>
          <w:rFonts w:ascii="Arial" w:hAnsi="Arial"/>
          <w:sz w:val="24"/>
        </w:rPr>
        <w:t>319-  قالالله تعالى : " لا تعتذروا قد كفرتم بعد إيمانكم " . ( التوبة : 66  . )</w:t>
      </w:r>
    </w:p>
    <w:p>
      <w:pPr>
        <w:jc w:val="right"/>
      </w:pPr>
      <w:r>
        <w:rPr>
          <w:rFonts w:ascii="Arial" w:hAnsi="Arial"/>
          <w:sz w:val="24"/>
        </w:rPr>
        <w:t>- الغرض من النهى فى الآية السابقة :</w:t>
      </w:r>
    </w:p>
    <w:p>
      <w:pPr>
        <w:jc w:val="right"/>
      </w:pPr>
      <w:r>
        <w:rPr>
          <w:rFonts w:ascii="Arial" w:hAnsi="Arial"/>
          <w:sz w:val="24"/>
        </w:rPr>
        <w:t>( أ ) النصح والإرشاد .                                                ( ب ) التوبيخ .</w:t>
      </w:r>
    </w:p>
    <w:p>
      <w:pPr>
        <w:jc w:val="right"/>
      </w:pPr>
      <w:r>
        <w:rPr>
          <w:rFonts w:ascii="Arial" w:hAnsi="Arial"/>
          <w:sz w:val="24"/>
        </w:rPr>
        <w:t>( جـ ) التيئيس .                                                        ( د ) التحقير .</w:t>
      </w:r>
    </w:p>
    <w:p>
      <w:pPr>
        <w:jc w:val="right"/>
      </w:pPr>
      <w:r>
        <w:rPr>
          <w:rFonts w:ascii="Arial" w:hAnsi="Arial"/>
          <w:sz w:val="24"/>
        </w:rPr>
        <w:t>419-  ياغافلا ، انتبه . ( غافلا ) منادى :</w:t>
      </w:r>
    </w:p>
    <w:p>
      <w:pPr>
        <w:jc w:val="right"/>
      </w:pPr>
      <w:r>
        <w:rPr>
          <w:rFonts w:ascii="Arial" w:hAnsi="Arial"/>
          <w:sz w:val="24"/>
        </w:rPr>
        <w:t>( أ ) نكرة مقصودة .                                                  ( ب ) نكرة غير مقصودة .</w:t>
      </w:r>
    </w:p>
    <w:p>
      <w:pPr>
        <w:jc w:val="right"/>
      </w:pPr>
      <w:r>
        <w:rPr>
          <w:rFonts w:ascii="Arial" w:hAnsi="Arial"/>
          <w:sz w:val="24"/>
        </w:rPr>
        <w:t>( جـ ) مضاف .                                                       ( د ) شبيه بالمضاف .</w:t>
      </w:r>
    </w:p>
    <w:p>
      <w:pPr>
        <w:jc w:val="right"/>
      </w:pPr>
      <w:r>
        <w:rPr>
          <w:rFonts w:ascii="Arial" w:hAnsi="Arial"/>
          <w:sz w:val="24"/>
        </w:rPr>
        <w:t>519-  : من الكلمات الممنوعة من الصرف كلمة</w:t>
      </w:r>
    </w:p>
    <w:p>
      <w:pPr>
        <w:jc w:val="right"/>
      </w:pPr>
      <w:r>
        <w:rPr>
          <w:rFonts w:ascii="Arial" w:hAnsi="Arial"/>
          <w:sz w:val="24"/>
        </w:rPr>
        <w:t>( أ ) مصباح .                                                         ( ب ) مصابيح .</w:t>
      </w:r>
    </w:p>
    <w:p>
      <w:pPr>
        <w:jc w:val="right"/>
      </w:pPr>
      <w:r>
        <w:rPr>
          <w:rFonts w:ascii="Arial" w:hAnsi="Arial"/>
          <w:sz w:val="24"/>
        </w:rPr>
        <w:t>( جـ ) الصبح .                                                        ( د ) يصبح .</w:t>
      </w:r>
    </w:p>
    <w:p>
      <w:pPr>
        <w:jc w:val="right"/>
      </w:pPr>
      <w:r>
        <w:rPr>
          <w:rFonts w:ascii="Arial" w:hAnsi="Arial"/>
          <w:sz w:val="24"/>
        </w:rPr>
        <w:t>619- .............. غاص تحت الماء</w:t>
      </w:r>
    </w:p>
    <w:p>
      <w:pPr>
        <w:jc w:val="right"/>
      </w:pPr>
      <w:r>
        <w:rPr>
          <w:rFonts w:ascii="Arial" w:hAnsi="Arial"/>
          <w:sz w:val="24"/>
        </w:rPr>
        <w:t>( أ ) ثمانية وسبعون غواصًا .                                        ( ب ) ثمانية وسبعون غواص .</w:t>
      </w:r>
    </w:p>
    <w:p>
      <w:pPr>
        <w:jc w:val="right"/>
      </w:pPr>
      <w:r>
        <w:rPr>
          <w:rFonts w:ascii="Arial" w:hAnsi="Arial"/>
          <w:sz w:val="24"/>
        </w:rPr>
        <w:t>( جـ ) ثمان وسبعين غواصً ا .                                        ( د ) ثمانى وسبعين غواص .</w:t>
      </w:r>
    </w:p>
    <w:p>
      <w:pPr>
        <w:jc w:val="right"/>
      </w:pPr>
      <w:r>
        <w:rPr>
          <w:rFonts w:ascii="Arial" w:hAnsi="Arial"/>
          <w:sz w:val="24"/>
        </w:rPr>
        <w:t>219- : اقرأ ثم أجب</w:t>
      </w:r>
    </w:p>
    <w:p>
      <w:pPr>
        <w:jc w:val="right"/>
      </w:pPr>
      <w:r>
        <w:rPr>
          <w:rFonts w:ascii="Arial" w:hAnsi="Arial"/>
          <w:sz w:val="24"/>
        </w:rPr>
        <w:t>" من العجز أن يزدرى المرء نفسه ؛ فلا يقيم لها وزنًا  ، وأن ينظر إلى من هو فوقه من الناس نظر الحيوان الأعجم</w:t>
      </w:r>
    </w:p>
    <w:p>
      <w:pPr>
        <w:jc w:val="right"/>
      </w:pPr>
      <w:r>
        <w:rPr>
          <w:rFonts w:ascii="Arial" w:hAnsi="Arial"/>
          <w:sz w:val="24"/>
        </w:rPr>
        <w:t>إلى الحيوان الناطق ، وعندى أن من يخطىء فى تقدير قيمته مستعليًا  ، خير مِن  مَن  يخطئ فى تقديرها متدنيًا  ؛ فإن</w:t>
      </w:r>
    </w:p>
    <w:p>
      <w:pPr>
        <w:jc w:val="right"/>
      </w:pPr>
      <w:r>
        <w:rPr>
          <w:rFonts w:ascii="Arial" w:hAnsi="Arial"/>
          <w:sz w:val="24"/>
        </w:rPr>
        <w:t>الرجل إذا صغرت نفسه فى عين نفسه ؛ يأبى لها من أعماله وأطواره إلا ما يشاكل منزلتها عنده ، فتراه صغيرًا  فى</w:t>
      </w:r>
    </w:p>
    <w:p>
      <w:pPr>
        <w:jc w:val="right"/>
      </w:pPr>
      <w:r>
        <w:rPr>
          <w:rFonts w:ascii="Arial" w:hAnsi="Arial"/>
          <w:sz w:val="24"/>
        </w:rPr>
        <w:t>عمله وأدبه ، صغيرًا  فى مروءته وهمته ، صغيرًا  فى ميوله وأهوائه ، صغيرًا  فى جميع شؤونه وأعماله ، فإن عظمت</w:t>
      </w:r>
    </w:p>
    <w:p>
      <w:pPr>
        <w:jc w:val="right"/>
      </w:pPr>
      <w:r>
        <w:rPr>
          <w:rFonts w:ascii="Arial" w:hAnsi="Arial"/>
          <w:sz w:val="24"/>
        </w:rPr>
        <w:t>نفسه عظم بجانبها كل ما كان صغيرًا  فى جانب النفس الصغيرة " .</w:t>
      </w:r>
    </w:p>
    <w:p>
      <w:pPr>
        <w:jc w:val="right"/>
      </w:pPr>
      <w:r>
        <w:rPr>
          <w:rFonts w:ascii="Arial" w:hAnsi="Arial"/>
          <w:sz w:val="24"/>
        </w:rPr>
        <w:t>- من التفاصيل المهمة فى الفقرة السابقة توضيح كيفية :</w:t>
      </w:r>
    </w:p>
    <w:p>
      <w:pPr>
        <w:jc w:val="right"/>
      </w:pPr>
      <w:r>
        <w:rPr>
          <w:rFonts w:ascii="Arial" w:hAnsi="Arial"/>
          <w:sz w:val="24"/>
        </w:rPr>
        <w:t>( أ ) البعد عن الصغائر .                                             ( ب ) التعامل مع النفس .</w:t>
      </w:r>
    </w:p>
    <w:p>
      <w:pPr>
        <w:jc w:val="right"/>
      </w:pPr>
      <w:r>
        <w:rPr>
          <w:rFonts w:ascii="Arial" w:hAnsi="Arial"/>
          <w:sz w:val="24"/>
        </w:rPr>
        <w:t>( جـ ) تعظيم النفس .                                               ( د ) ازدراء الآخر .</w:t>
      </w:r>
    </w:p>
    <w:p>
      <w:pPr>
        <w:jc w:val="right"/>
      </w:pPr>
      <w:r>
        <w:rPr>
          <w:rFonts w:ascii="Arial" w:hAnsi="Arial"/>
          <w:sz w:val="24"/>
        </w:rPr>
        <w:t>819-  الفعل الماضى المعتل الوسط( نال ) تحذف ألفه عند إسناده لـ :</w:t>
      </w:r>
    </w:p>
    <w:p>
      <w:pPr>
        <w:jc w:val="right"/>
      </w:pPr>
      <w:r>
        <w:rPr>
          <w:rFonts w:ascii="Arial" w:hAnsi="Arial"/>
          <w:sz w:val="24"/>
        </w:rPr>
        <w:t>( أ ) التاء .                                                            ( ب ) ياء المخاطبة .</w:t>
      </w:r>
    </w:p>
    <w:p>
      <w:pPr>
        <w:jc w:val="right"/>
      </w:pPr>
      <w:r>
        <w:rPr>
          <w:rFonts w:ascii="Arial" w:hAnsi="Arial"/>
          <w:sz w:val="24"/>
        </w:rPr>
        <w:t>( جـ ) ألف الاثنين .                                                   ( د ) واو الجماعة .</w:t>
      </w:r>
    </w:p>
    <w:p>
      <w:pPr>
        <w:jc w:val="right"/>
      </w:pPr>
      <w:r>
        <w:rPr>
          <w:rFonts w:ascii="Arial" w:hAnsi="Arial"/>
          <w:sz w:val="24"/>
        </w:rPr>
        <w:t>199-  " حكم المستثنى فى جملةنجح الطلاب ما عدا .......... " .</w:t>
      </w:r>
    </w:p>
    <w:p>
      <w:pPr>
        <w:jc w:val="right"/>
      </w:pPr>
      <w:r>
        <w:rPr>
          <w:rFonts w:ascii="Arial" w:hAnsi="Arial"/>
          <w:sz w:val="24"/>
        </w:rPr>
        <w:t>( أ ) يجوز نصبه دائمً ا .                                             ( ب ) يجوز نصبه مع الجر دائمً ا .</w:t>
      </w:r>
    </w:p>
    <w:p>
      <w:pPr>
        <w:jc w:val="right"/>
      </w:pPr>
      <w:r>
        <w:rPr>
          <w:rFonts w:ascii="Arial" w:hAnsi="Arial"/>
          <w:sz w:val="24"/>
        </w:rPr>
        <w:t>( جـ ) يجب نصبه دائمً ا .                                            ( د ) يجوز رفعه مع الإبدال دائمً ا .</w:t>
      </w:r>
    </w:p>
    <w:p>
      <w:pPr>
        <w:jc w:val="right"/>
      </w:pPr>
      <w:r>
        <w:rPr>
          <w:rFonts w:ascii="Arial" w:hAnsi="Arial"/>
          <w:sz w:val="24"/>
        </w:rPr>
        <w:t>211- سلمت على .............</w:t>
      </w:r>
    </w:p>
    <w:p>
      <w:pPr>
        <w:jc w:val="right"/>
      </w:pPr>
      <w:r>
        <w:rPr>
          <w:rFonts w:ascii="Arial" w:hAnsi="Arial"/>
          <w:sz w:val="24"/>
        </w:rPr>
        <w:t>( أ ) إحدى عشرة رجل .                                            ( ب ) إحدى عشر رجلا .</w:t>
      </w:r>
    </w:p>
    <w:p>
      <w:pPr>
        <w:jc w:val="right"/>
      </w:pPr>
      <w:r>
        <w:rPr>
          <w:rFonts w:ascii="Arial" w:hAnsi="Arial"/>
          <w:sz w:val="24"/>
        </w:rPr>
        <w:t>( جـ ) أحد عشرة رجلا .                                            ( د ) أحد عشر رجلا .</w:t>
      </w:r>
    </w:p>
    <w:p>
      <w:pPr>
        <w:jc w:val="right"/>
      </w:pPr>
      <w:r>
        <w:rPr>
          <w:rFonts w:ascii="Arial" w:hAnsi="Arial"/>
          <w:sz w:val="24"/>
        </w:rPr>
        <w:t>112- : حدد نوع المنادى فى قول حافظ إبراهيم</w:t>
      </w:r>
    </w:p>
    <w:p>
      <w:pPr>
        <w:jc w:val="right"/>
      </w:pPr>
      <w:r>
        <w:rPr>
          <w:rFonts w:ascii="Arial" w:hAnsi="Arial"/>
          <w:sz w:val="24"/>
        </w:rPr>
        <w:t>يا رافعً ا راية الشورى وحارسها    جزاك ربك خيرً ا عن محبيها</w:t>
      </w:r>
    </w:p>
    <w:p>
      <w:pPr>
        <w:jc w:val="right"/>
      </w:pPr>
      <w:r>
        <w:rPr>
          <w:rFonts w:ascii="Arial" w:hAnsi="Arial"/>
          <w:sz w:val="24"/>
        </w:rPr>
        <w:t>( أ ) نكرة مقصودة .                                                 ( ب ) نكرة غير مقصودة .</w:t>
      </w:r>
    </w:p>
    <w:p>
      <w:pPr>
        <w:jc w:val="right"/>
      </w:pPr>
      <w:r>
        <w:rPr>
          <w:rFonts w:ascii="Arial" w:hAnsi="Arial"/>
          <w:sz w:val="24"/>
        </w:rPr>
        <w:t>( جـ ) مضاف .                                                      ( د ) شبيه بالمضاف .</w:t>
      </w:r>
    </w:p>
    <w:p>
      <w:pPr>
        <w:jc w:val="right"/>
      </w:pPr>
      <w:r>
        <w:rPr>
          <w:rFonts w:ascii="Arial" w:hAnsi="Arial"/>
          <w:sz w:val="24"/>
        </w:rPr>
        <w:t>122-  . تخاصم الصديقان لسبب بسيط( تخاصم ) مصدرها :</w:t>
      </w:r>
    </w:p>
    <w:p>
      <w:pPr>
        <w:jc w:val="right"/>
      </w:pPr>
      <w:r>
        <w:rPr>
          <w:rFonts w:ascii="Arial" w:hAnsi="Arial"/>
          <w:sz w:val="24"/>
        </w:rPr>
        <w:t>( أ ) تخاصيم .                                                       ( ب ) خصام .</w:t>
      </w:r>
    </w:p>
    <w:p>
      <w:pPr>
        <w:jc w:val="right"/>
      </w:pPr>
      <w:r>
        <w:rPr>
          <w:rFonts w:ascii="Arial" w:hAnsi="Arial"/>
          <w:sz w:val="24"/>
        </w:rPr>
        <w:t>( جـ ) مخاصمة .                                                    ( د ) تخاصم .</w:t>
      </w:r>
    </w:p>
    <w:p>
      <w:pPr>
        <w:jc w:val="right"/>
      </w:pPr>
      <w:r>
        <w:rPr>
          <w:rFonts w:ascii="Arial" w:hAnsi="Arial"/>
          <w:sz w:val="24"/>
        </w:rPr>
        <w:t>132-  " سأجازينكحتى تقول الحق " . حرف الجر فى العبارة السابقة ، يفيد :</w:t>
      </w:r>
    </w:p>
    <w:p>
      <w:pPr>
        <w:jc w:val="right"/>
      </w:pPr>
      <w:r>
        <w:rPr>
          <w:rFonts w:ascii="Arial" w:hAnsi="Arial"/>
          <w:sz w:val="24"/>
        </w:rPr>
        <w:t>( أ ) الاستدراك .                                                      ( ب ) التعليل .</w:t>
      </w:r>
    </w:p>
    <w:p>
      <w:pPr>
        <w:jc w:val="right"/>
      </w:pPr>
      <w:r>
        <w:rPr>
          <w:rFonts w:ascii="Arial" w:hAnsi="Arial"/>
          <w:sz w:val="24"/>
        </w:rPr>
        <w:t>( جـ ) انتهاء الغاية .                                                   ( د ) الاستثناء .</w:t>
      </w:r>
    </w:p>
    <w:p>
      <w:pPr>
        <w:jc w:val="right"/>
      </w:pPr>
      <w:r>
        <w:rPr>
          <w:rFonts w:ascii="Arial" w:hAnsi="Arial"/>
          <w:sz w:val="24"/>
        </w:rPr>
        <w:t>421- كوكب زحل . ( زحل ) ممنوع من الصرف ؛ لأنه :</w:t>
      </w:r>
    </w:p>
    <w:p>
      <w:pPr>
        <w:jc w:val="right"/>
      </w:pPr>
      <w:r>
        <w:rPr>
          <w:rFonts w:ascii="Arial" w:hAnsi="Arial"/>
          <w:sz w:val="24"/>
        </w:rPr>
        <w:t>( أ ) علم على وزن فُعل  .                                            ( ب ) علم على وزن الفعل .</w:t>
      </w:r>
    </w:p>
    <w:p>
      <w:pPr>
        <w:jc w:val="right"/>
      </w:pPr>
      <w:r>
        <w:rPr>
          <w:rFonts w:ascii="Arial" w:hAnsi="Arial"/>
          <w:sz w:val="24"/>
        </w:rPr>
        <w:t>( جـ ) علم ثلاثى .                                                     ( د ) علم أعجمى .</w:t>
      </w:r>
    </w:p>
    <w:p>
      <w:pPr>
        <w:jc w:val="right"/>
      </w:pPr>
      <w:r>
        <w:rPr>
          <w:rFonts w:ascii="Arial" w:hAnsi="Arial"/>
          <w:sz w:val="24"/>
        </w:rPr>
        <w:t>521- اقرأ ثم أجب : " لكى يتمكن أى شخص من أن يجعل القراءة جزءً ا من جدول حياته اليومى ، عليه أن ينمى هذه</w:t>
      </w:r>
    </w:p>
    <w:p>
      <w:pPr>
        <w:jc w:val="right"/>
      </w:pPr>
      <w:r>
        <w:rPr>
          <w:rFonts w:ascii="Arial" w:hAnsi="Arial"/>
          <w:sz w:val="24"/>
        </w:rPr>
        <w:t>الملكة حتى تصبح عنده شيئً ا اعتياديً ا ونظامً ا دائمً ا فى حياته كالأكل والشرب . تقول إحدى الإحصائيات : إن ثمانين</w:t>
      </w:r>
    </w:p>
    <w:p>
      <w:pPr>
        <w:jc w:val="right"/>
      </w:pPr>
      <w:r>
        <w:rPr>
          <w:rFonts w:ascii="Arial" w:hAnsi="Arial"/>
          <w:sz w:val="24"/>
        </w:rPr>
        <w:t>بالمائة ممن لا يقرؤون كتابً ا فى الشهر يتذرعون بأنه ليس لديهم وقت لذلك ، وهذا أمر غريب لأنه مثلما يجد المرء</w:t>
      </w:r>
    </w:p>
    <w:p>
      <w:pPr>
        <w:jc w:val="right"/>
      </w:pPr>
      <w:r>
        <w:rPr>
          <w:rFonts w:ascii="Arial" w:hAnsi="Arial"/>
          <w:sz w:val="24"/>
        </w:rPr>
        <w:t>وقتًا للتسوق ولمشاهدة التلفاز وللجلوس مع الأصدقاء ، يمكنه لو أراد أن يجد وقتً ا للقراءة . وأما أولئك الذين يقضون</w:t>
      </w:r>
    </w:p>
    <w:p>
      <w:pPr>
        <w:jc w:val="right"/>
      </w:pPr>
      <w:r>
        <w:rPr>
          <w:rFonts w:ascii="Arial" w:hAnsi="Arial"/>
          <w:sz w:val="24"/>
        </w:rPr>
        <w:t>ساعات طوالا فى النوم فهؤلاء لا يقبل منهم أصلا أن يعتذروا بقلة الوقت المتاح للقراءة " .</w:t>
      </w:r>
    </w:p>
    <w:p>
      <w:pPr>
        <w:jc w:val="right"/>
      </w:pPr>
      <w:r>
        <w:rPr>
          <w:rFonts w:ascii="Arial" w:hAnsi="Arial"/>
          <w:sz w:val="24"/>
        </w:rPr>
        <w:t>- أسلوب الكاتب فى النص السابق :</w:t>
      </w:r>
    </w:p>
    <w:p>
      <w:pPr>
        <w:jc w:val="right"/>
      </w:pPr>
      <w:r>
        <w:rPr>
          <w:rFonts w:ascii="Arial" w:hAnsi="Arial"/>
          <w:sz w:val="24"/>
        </w:rPr>
        <w:t>( أ ) اجتماعى .                                                        ( ب ) سياسى .</w:t>
      </w:r>
    </w:p>
    <w:p>
      <w:pPr>
        <w:jc w:val="right"/>
      </w:pPr>
      <w:r>
        <w:rPr>
          <w:rFonts w:ascii="Arial" w:hAnsi="Arial"/>
          <w:sz w:val="24"/>
        </w:rPr>
        <w:t>( جـ ) علمى .                                                          ( د ) أدبى .</w:t>
      </w:r>
    </w:p>
    <w:p>
      <w:pPr>
        <w:jc w:val="right"/>
      </w:pPr>
      <w:r>
        <w:rPr>
          <w:rFonts w:ascii="Arial" w:hAnsi="Arial"/>
          <w:sz w:val="24"/>
        </w:rPr>
        <w:t>621-  قال الله تعالى : " والتفتالساق بالساق إلى ربك يومئذ المساق " .</w:t>
      </w:r>
    </w:p>
    <w:p>
      <w:pPr>
        <w:jc w:val="right"/>
      </w:pPr>
      <w:r>
        <w:rPr>
          <w:rFonts w:ascii="Arial" w:hAnsi="Arial"/>
          <w:sz w:val="24"/>
        </w:rPr>
        <w:t>- الجناس الناقص فى :</w:t>
      </w:r>
    </w:p>
    <w:p>
      <w:pPr>
        <w:jc w:val="right"/>
      </w:pPr>
      <w:r>
        <w:rPr>
          <w:rFonts w:ascii="Arial" w:hAnsi="Arial"/>
          <w:sz w:val="24"/>
        </w:rPr>
        <w:t>( أ ) نوع الحروف .                                                  ( ب ) هيئة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221- أى مما يلى همزة وصل ؟</w:t>
      </w:r>
    </w:p>
    <w:p>
      <w:pPr>
        <w:jc w:val="right"/>
      </w:pPr>
      <w:r>
        <w:rPr>
          <w:rFonts w:ascii="Arial" w:hAnsi="Arial"/>
          <w:sz w:val="24"/>
        </w:rPr>
        <w:t>( أ ) احمد .                                                            ( ب ) امرأة .</w:t>
      </w:r>
    </w:p>
    <w:p>
      <w:pPr>
        <w:jc w:val="right"/>
      </w:pPr>
      <w:r>
        <w:rPr>
          <w:rFonts w:ascii="Arial" w:hAnsi="Arial"/>
          <w:sz w:val="24"/>
        </w:rPr>
        <w:t>( جـ ) انا .                                                             ( د ) اكرم .</w:t>
      </w:r>
    </w:p>
    <w:p>
      <w:pPr>
        <w:jc w:val="right"/>
      </w:pPr>
      <w:r>
        <w:rPr>
          <w:rFonts w:ascii="Arial" w:hAnsi="Arial"/>
          <w:sz w:val="24"/>
        </w:rPr>
        <w:t>821-  ) اقرأ ثم أجب : من كتاب ( النظراتلمصطفى لطفى المنفلوطى :</w:t>
      </w:r>
    </w:p>
    <w:p>
      <w:pPr>
        <w:jc w:val="right"/>
      </w:pPr>
      <w:r>
        <w:rPr>
          <w:rFonts w:ascii="Arial" w:hAnsi="Arial"/>
          <w:sz w:val="24"/>
        </w:rPr>
        <w:t>" إذا كان لك صديق تحبه وتواليه ، ثم هجمت أخلاقه على ما لم يحل فى نظرك ولم يتفق مع ما علمت من حاله ، وما</w:t>
      </w:r>
    </w:p>
    <w:p>
      <w:pPr>
        <w:jc w:val="right"/>
      </w:pPr>
      <w:r>
        <w:rPr>
          <w:rFonts w:ascii="Arial" w:hAnsi="Arial"/>
          <w:sz w:val="24"/>
        </w:rPr>
        <w:t>اطرد ( تكرر ) عندك من أعماله ، أو كان لك عدو تذم طباعه ، وتنقم من شؤونه ، ثم برقت لك من جانب أخلاقه بارقة</w:t>
      </w:r>
    </w:p>
    <w:p>
      <w:pPr>
        <w:jc w:val="right"/>
      </w:pPr>
      <w:r>
        <w:rPr>
          <w:rFonts w:ascii="Arial" w:hAnsi="Arial"/>
          <w:sz w:val="24"/>
        </w:rPr>
        <w:t>خير ، فتحدثت بما قام فى نفسك من مؤاخذة صديقك على الهفوة التى ذممتها ، وحمْد عدوك على الخلة التى حمدتها ،</w:t>
      </w:r>
    </w:p>
    <w:p>
      <w:pPr>
        <w:jc w:val="right"/>
      </w:pPr>
      <w:r>
        <w:rPr>
          <w:rFonts w:ascii="Arial" w:hAnsi="Arial"/>
          <w:sz w:val="24"/>
        </w:rPr>
        <w:t>عدك الناس متلونً ا أو مخادعً ا ذا وجهين تمدح اليوم من تذم بالأمس ، وتذم فى ساعة من تمدح فى أخرى ، وقالوا إنك</w:t>
      </w:r>
    </w:p>
    <w:p>
      <w:pPr>
        <w:jc w:val="right"/>
      </w:pPr>
      <w:r>
        <w:rPr>
          <w:rFonts w:ascii="Arial" w:hAnsi="Arial"/>
          <w:sz w:val="24"/>
        </w:rPr>
        <w:t>تظهر ما لا تضمر ، وتخفى غير الذى تبدى ، ولو أنصفوك لأعجبوا بك وبصدقك ، ولأكبروا سلامة قلبك من هوى</w:t>
      </w:r>
    </w:p>
    <w:p>
      <w:pPr>
        <w:jc w:val="right"/>
      </w:pPr>
      <w:r>
        <w:rPr>
          <w:rFonts w:ascii="Arial" w:hAnsi="Arial"/>
          <w:sz w:val="24"/>
        </w:rPr>
        <w:t>النفس وضلالها ، ولسمّوا ما بدا لهم منك اعتدالا لا نفاقا ، وإنصافا لا خداعً ا ، لأنك لم تغل فى حب صديقك غلوّ من</w:t>
      </w:r>
    </w:p>
    <w:p>
      <w:pPr>
        <w:jc w:val="right"/>
      </w:pPr>
      <w:r>
        <w:rPr>
          <w:rFonts w:ascii="Arial" w:hAnsi="Arial"/>
          <w:sz w:val="24"/>
        </w:rPr>
        <w:t>يعميه الهوى عن رؤية عيوبه ، ولم تتمسك من صداقته بالسبب الضعيف فعنيت بتعهد أخلاقه ، وتفقد خلاله ؛ لإصلاح</w:t>
      </w:r>
    </w:p>
    <w:p>
      <w:pPr>
        <w:jc w:val="right"/>
      </w:pPr>
      <w:r>
        <w:rPr>
          <w:rFonts w:ascii="Arial" w:hAnsi="Arial"/>
          <w:sz w:val="24"/>
        </w:rPr>
        <w:t>ما فسد من الأولى ، واعوج من الأخرى " .</w:t>
      </w:r>
    </w:p>
    <w:p>
      <w:pPr>
        <w:jc w:val="right"/>
      </w:pPr>
      <w:r>
        <w:rPr>
          <w:rFonts w:ascii="Arial" w:hAnsi="Arial"/>
          <w:sz w:val="24"/>
        </w:rPr>
        <w:t>- يهدف الكاتب من قوله : " هجمت أخلاقه على ما لم يحل فى نظرك ولم يتفق مع ما علمت من حاله " : فى سياق</w:t>
      </w:r>
    </w:p>
    <w:p>
      <w:pPr>
        <w:jc w:val="right"/>
      </w:pPr>
      <w:r>
        <w:rPr>
          <w:rFonts w:ascii="Arial" w:hAnsi="Arial"/>
          <w:sz w:val="24"/>
        </w:rPr>
        <w:t>الفقرة السابقة بأنه صديق أخطاؤه :</w:t>
      </w:r>
    </w:p>
    <w:p>
      <w:pPr>
        <w:jc w:val="right"/>
      </w:pPr>
      <w:r>
        <w:rPr>
          <w:rFonts w:ascii="Arial" w:hAnsi="Arial"/>
          <w:sz w:val="24"/>
        </w:rPr>
        <w:t>( أ ) ثابتة .                                                            ( ب ) متكررة .</w:t>
      </w:r>
    </w:p>
    <w:p>
      <w:pPr>
        <w:jc w:val="right"/>
      </w:pPr>
      <w:r>
        <w:rPr>
          <w:rFonts w:ascii="Arial" w:hAnsi="Arial"/>
          <w:sz w:val="24"/>
        </w:rPr>
        <w:t>( جـ ) كثيرة .                                                         ( د ) نادرة .</w:t>
      </w:r>
    </w:p>
    <w:p>
      <w:pPr>
        <w:jc w:val="right"/>
      </w:pPr>
      <w:r>
        <w:rPr>
          <w:rFonts w:ascii="Arial" w:hAnsi="Arial"/>
          <w:sz w:val="24"/>
        </w:rPr>
        <w:t>921-  اقرأ ثم أجب : من كتاب عمر لأبىموسى فى القضاء :</w:t>
      </w:r>
    </w:p>
    <w:p>
      <w:pPr>
        <w:jc w:val="right"/>
      </w:pPr>
      <w:r>
        <w:rPr>
          <w:rFonts w:ascii="Arial" w:hAnsi="Arial"/>
          <w:sz w:val="24"/>
        </w:rPr>
        <w:t>من عمر بن الخطاب لأبى موسى الأشعرى : " سلام الله عليك ، أما بعد ، فإن القضاء فريضة محكمة ، وسنة متبعة</w:t>
      </w:r>
    </w:p>
    <w:p>
      <w:pPr>
        <w:jc w:val="right"/>
      </w:pPr>
      <w:r>
        <w:rPr>
          <w:rFonts w:ascii="Arial" w:hAnsi="Arial"/>
          <w:sz w:val="24"/>
        </w:rPr>
        <w:t>فافهم إذا أدلى إليك ، وأنفذ إذا تبين لك ؛ فإنه لا ينفع تكلم بحق لا نفاذ له ، آس بين الناس فى وجهك وعدلك ومجلسك</w:t>
      </w:r>
    </w:p>
    <w:p>
      <w:pPr>
        <w:jc w:val="right"/>
      </w:pPr>
      <w:r>
        <w:rPr>
          <w:rFonts w:ascii="Arial" w:hAnsi="Arial"/>
          <w:sz w:val="24"/>
        </w:rPr>
        <w:t>حتى لا يطمع شريف فى حيفك ، ولا ييأس ضعيف من عدلك . البينة على من ادعى ، واليمين على من أنكر ، والصلح</w:t>
      </w:r>
    </w:p>
    <w:p>
      <w:pPr>
        <w:jc w:val="right"/>
      </w:pPr>
      <w:r>
        <w:rPr>
          <w:rFonts w:ascii="Arial" w:hAnsi="Arial"/>
          <w:sz w:val="24"/>
        </w:rPr>
        <w:t>جائز بين المسلمين إلا صلحً ا أحل حرامً ا أو حرم حلالا ، ولا يمنعك قضاء قضيته ثم راجعت فيه نفسك وهديت فيه إلى</w:t>
      </w:r>
    </w:p>
    <w:p>
      <w:pPr>
        <w:jc w:val="right"/>
      </w:pPr>
      <w:r>
        <w:rPr>
          <w:rFonts w:ascii="Arial" w:hAnsi="Arial"/>
          <w:sz w:val="24"/>
        </w:rPr>
        <w:t>رشدك أن ترجع إلى الحق ؛ ومراجعته خير من الباطل التمادى فيه " .</w:t>
      </w:r>
    </w:p>
    <w:p>
      <w:pPr>
        <w:jc w:val="right"/>
      </w:pPr>
      <w:r>
        <w:rPr>
          <w:rFonts w:ascii="Arial" w:hAnsi="Arial"/>
          <w:sz w:val="24"/>
        </w:rPr>
        <w:t>- من أهم القضايا التى تستنبط من النص السابق :</w:t>
      </w:r>
    </w:p>
    <w:p>
      <w:pPr>
        <w:jc w:val="right"/>
      </w:pPr>
      <w:r>
        <w:rPr>
          <w:rFonts w:ascii="Arial" w:hAnsi="Arial"/>
          <w:sz w:val="24"/>
        </w:rPr>
        <w:t>( أ ) أهمية النصح والإرشاد .                                     ( ب ) شروط الصلح بين المتخاصمين .</w:t>
      </w:r>
    </w:p>
    <w:p>
      <w:pPr>
        <w:jc w:val="right"/>
      </w:pPr>
      <w:r>
        <w:rPr>
          <w:rFonts w:ascii="Arial" w:hAnsi="Arial"/>
          <w:sz w:val="24"/>
        </w:rPr>
        <w:t>( جـ ) ضوابط اختيار القاضى .                                   ( د ) أسس القضاء العادل .</w:t>
      </w:r>
    </w:p>
    <w:p>
      <w:pPr>
        <w:jc w:val="right"/>
      </w:pPr>
      <w:r>
        <w:rPr>
          <w:rFonts w:ascii="Arial" w:hAnsi="Arial"/>
          <w:sz w:val="24"/>
        </w:rPr>
        <w:t>112- نوع الأسلوب فى القول التالى : أين عهد الإخاء يا صديقى ؟ استفهام ، غرضه البلاغى :</w:t>
      </w:r>
    </w:p>
    <w:p>
      <w:pPr>
        <w:jc w:val="right"/>
      </w:pPr>
      <w:r>
        <w:rPr>
          <w:rFonts w:ascii="Arial" w:hAnsi="Arial"/>
          <w:sz w:val="24"/>
        </w:rPr>
        <w:t>( أ ) العتاب .                                                    ( ب ) التشويق .</w:t>
      </w:r>
    </w:p>
    <w:p>
      <w:pPr>
        <w:jc w:val="right"/>
      </w:pPr>
      <w:r>
        <w:rPr>
          <w:rFonts w:ascii="Arial" w:hAnsi="Arial"/>
          <w:sz w:val="24"/>
        </w:rPr>
        <w:t>( جـ ) الإلزام .                                                  ( د ) النصح .</w:t>
      </w:r>
    </w:p>
    <w:p>
      <w:pPr>
        <w:jc w:val="right"/>
      </w:pPr>
      <w:r>
        <w:rPr>
          <w:rFonts w:ascii="Arial" w:hAnsi="Arial"/>
          <w:sz w:val="24"/>
        </w:rPr>
        <w:t>112-  اقرأ ثم أجب : منكتاب عمر لأبى موسى فى القضاء :</w:t>
      </w:r>
    </w:p>
    <w:p>
      <w:pPr>
        <w:jc w:val="right"/>
      </w:pPr>
      <w:r>
        <w:rPr>
          <w:rFonts w:ascii="Arial" w:hAnsi="Arial"/>
          <w:sz w:val="24"/>
        </w:rPr>
        <w:t>من عمر بن الخطاب لأبى موسى الأشعرى : " سلام الله عليك ، أما بعد ، فإن القضاء فريضة محكمة ، وسنة متبعة</w:t>
      </w:r>
    </w:p>
    <w:p>
      <w:pPr>
        <w:jc w:val="right"/>
      </w:pPr>
      <w:r>
        <w:rPr>
          <w:rFonts w:ascii="Arial" w:hAnsi="Arial"/>
          <w:sz w:val="24"/>
        </w:rPr>
        <w:t>فافهم إذا أدلى إليك ، وأنفذ إذا تبين لك ؛ فإنه لا ينفع تكلم بحق لا نفاذ له ، آس بين الناس فى وجهك وعدلك ومجلسك</w:t>
      </w:r>
    </w:p>
    <w:p>
      <w:pPr>
        <w:jc w:val="right"/>
      </w:pPr>
      <w:r>
        <w:rPr>
          <w:rFonts w:ascii="Arial" w:hAnsi="Arial"/>
          <w:sz w:val="24"/>
        </w:rPr>
        <w:t>حتى لا يطمع شريف فى حيفك ، ولا ييأس ضعيف من عدلك " .</w:t>
      </w:r>
    </w:p>
    <w:p>
      <w:pPr>
        <w:jc w:val="right"/>
      </w:pPr>
      <w:r>
        <w:rPr>
          <w:rFonts w:ascii="Arial" w:hAnsi="Arial"/>
          <w:sz w:val="24"/>
        </w:rPr>
        <w:t>- من أهم التفاصيل المذكورة فى النص السابق :</w:t>
      </w:r>
    </w:p>
    <w:p>
      <w:pPr>
        <w:jc w:val="right"/>
      </w:pPr>
      <w:r>
        <w:rPr>
          <w:rFonts w:ascii="Arial" w:hAnsi="Arial"/>
          <w:sz w:val="24"/>
        </w:rPr>
        <w:t>( أ ) كيفية العدل بين الناس .                                   ( ب ) صفات المتحدث اللبق .</w:t>
      </w:r>
    </w:p>
    <w:p>
      <w:pPr>
        <w:jc w:val="right"/>
      </w:pPr>
      <w:r>
        <w:rPr>
          <w:rFonts w:ascii="Arial" w:hAnsi="Arial"/>
          <w:sz w:val="24"/>
        </w:rPr>
        <w:t>( جـ ) أهمية الرجوع فى الحكم للسنة النبوية .                 ( د ) تحديد هيئة الشريف .</w:t>
      </w:r>
    </w:p>
    <w:p>
      <w:pPr>
        <w:jc w:val="right"/>
      </w:pPr>
      <w:r>
        <w:rPr>
          <w:rFonts w:ascii="Arial" w:hAnsi="Arial"/>
          <w:sz w:val="24"/>
        </w:rPr>
        <w:t>221-  . ) ........ ( التقيت بصديقى محمد ( ........ ) وهو يبتسم</w:t>
      </w:r>
    </w:p>
    <w:p>
      <w:pPr>
        <w:jc w:val="right"/>
      </w:pPr>
      <w:r>
        <w:rPr>
          <w:rFonts w:ascii="Arial" w:hAnsi="Arial"/>
          <w:sz w:val="24"/>
        </w:rPr>
        <w:t>( أ ) - و - .                                                     ( ب ) : و . .</w:t>
      </w:r>
    </w:p>
    <w:p>
      <w:pPr>
        <w:jc w:val="right"/>
      </w:pPr>
      <w:r>
        <w:rPr>
          <w:rFonts w:ascii="Arial" w:hAnsi="Arial"/>
          <w:sz w:val="24"/>
        </w:rPr>
        <w:t>( جـ ) ؛ و . .                                                    ( د ) ، و . .</w:t>
      </w:r>
    </w:p>
    <w:p>
      <w:pPr>
        <w:jc w:val="right"/>
      </w:pPr>
      <w:r>
        <w:rPr>
          <w:rFonts w:ascii="Arial" w:hAnsi="Arial"/>
          <w:sz w:val="24"/>
        </w:rPr>
        <w:t>321- . الذى نجح ......... فرح أبوه خالدٌ</w:t>
      </w:r>
    </w:p>
    <w:p>
      <w:pPr>
        <w:jc w:val="right"/>
      </w:pPr>
      <w:r>
        <w:rPr>
          <w:rFonts w:ascii="Arial" w:hAnsi="Arial"/>
          <w:sz w:val="24"/>
        </w:rPr>
        <w:t>( أ ) بل .                                                         ( ب ) أم .</w:t>
      </w:r>
    </w:p>
    <w:p>
      <w:pPr>
        <w:jc w:val="right"/>
      </w:pPr>
      <w:r>
        <w:rPr>
          <w:rFonts w:ascii="Arial" w:hAnsi="Arial"/>
          <w:sz w:val="24"/>
        </w:rPr>
        <w:t>( جـ ) فـ .                                                        ( د ) ثم .</w:t>
      </w:r>
    </w:p>
    <w:p>
      <w:pPr>
        <w:jc w:val="right"/>
      </w:pPr>
      <w:r>
        <w:rPr>
          <w:rFonts w:ascii="Arial" w:hAnsi="Arial"/>
          <w:sz w:val="24"/>
        </w:rPr>
        <w:t>421- عوقبت ............</w:t>
      </w:r>
    </w:p>
    <w:p>
      <w:pPr>
        <w:jc w:val="right"/>
      </w:pPr>
      <w:r>
        <w:rPr>
          <w:rFonts w:ascii="Arial" w:hAnsi="Arial"/>
          <w:sz w:val="24"/>
        </w:rPr>
        <w:t>( أ ) اثنا عشر طالبة .                                          ( ب ) اثنتى عشرة طالبة .</w:t>
      </w:r>
    </w:p>
    <w:p>
      <w:pPr>
        <w:jc w:val="right"/>
      </w:pPr>
      <w:r>
        <w:rPr>
          <w:rFonts w:ascii="Arial" w:hAnsi="Arial"/>
          <w:sz w:val="24"/>
        </w:rPr>
        <w:t>( جـ ) اثنى عشرة طالبة .                                      ( د ) اثنتا عشرة طالبة .</w:t>
      </w:r>
    </w:p>
    <w:p>
      <w:pPr>
        <w:jc w:val="right"/>
      </w:pPr>
      <w:r>
        <w:rPr>
          <w:rFonts w:ascii="Arial" w:hAnsi="Arial"/>
          <w:sz w:val="24"/>
        </w:rPr>
        <w:t>521- أى من الأعلام التالية يعرب إعراب الممنوع من الصرف ؟</w:t>
      </w:r>
    </w:p>
    <w:p>
      <w:pPr>
        <w:jc w:val="right"/>
      </w:pPr>
      <w:r>
        <w:rPr>
          <w:rFonts w:ascii="Arial" w:hAnsi="Arial"/>
          <w:sz w:val="24"/>
        </w:rPr>
        <w:t>( أ ) عمر .                                                      ( ب ) هود .</w:t>
      </w:r>
    </w:p>
    <w:p>
      <w:pPr>
        <w:jc w:val="right"/>
      </w:pPr>
      <w:r>
        <w:rPr>
          <w:rFonts w:ascii="Arial" w:hAnsi="Arial"/>
          <w:sz w:val="24"/>
        </w:rPr>
        <w:t>( جـ ) نوح .                                                     ( د ) شعيب .</w:t>
      </w:r>
    </w:p>
    <w:p>
      <w:pPr>
        <w:jc w:val="right"/>
      </w:pPr>
      <w:r>
        <w:rPr>
          <w:rFonts w:ascii="Arial" w:hAnsi="Arial"/>
          <w:sz w:val="24"/>
        </w:rPr>
        <w:t>621- : " الصورة الخيالية فى : " حمله على الكذب والخبث</w:t>
      </w:r>
    </w:p>
    <w:p>
      <w:pPr>
        <w:jc w:val="right"/>
      </w:pPr>
      <w:r>
        <w:rPr>
          <w:rFonts w:ascii="Arial" w:hAnsi="Arial"/>
          <w:sz w:val="24"/>
        </w:rPr>
        <w:t>( أ ) تشبيه .                                                     ( ب ) كناية .</w:t>
      </w:r>
    </w:p>
    <w:p>
      <w:pPr>
        <w:jc w:val="right"/>
      </w:pPr>
      <w:r>
        <w:rPr>
          <w:rFonts w:ascii="Arial" w:hAnsi="Arial"/>
          <w:sz w:val="24"/>
        </w:rPr>
        <w:t>( جـ ) استعارة تصريحية .                                     ( د ) استعارة مكنية .</w:t>
      </w:r>
    </w:p>
    <w:p>
      <w:pPr>
        <w:jc w:val="right"/>
      </w:pPr>
      <w:r>
        <w:rPr>
          <w:rFonts w:ascii="Arial" w:hAnsi="Arial"/>
          <w:sz w:val="24"/>
        </w:rPr>
        <w:t>221-  للهقال رسول ا-  -  " لله:" عينان لا تمسهما النار: عين بكت من خشية الله ، وعين باتت تحرس فى سبيل ا</w:t>
      </w:r>
    </w:p>
    <w:p>
      <w:pPr>
        <w:jc w:val="right"/>
      </w:pPr>
      <w:r>
        <w:rPr>
          <w:rFonts w:ascii="Arial" w:hAnsi="Arial"/>
          <w:sz w:val="24"/>
        </w:rPr>
        <w:t>عينان لا تمسهما النار : مجاز مرسل ، علاقته :</w:t>
      </w:r>
    </w:p>
    <w:p>
      <w:pPr>
        <w:jc w:val="right"/>
      </w:pPr>
      <w:r>
        <w:rPr>
          <w:rFonts w:ascii="Arial" w:hAnsi="Arial"/>
          <w:sz w:val="24"/>
        </w:rPr>
        <w:t>( أ ) الجزئية .                                                   ( ب ) الكلية .</w:t>
      </w:r>
    </w:p>
    <w:p>
      <w:pPr>
        <w:jc w:val="right"/>
      </w:pPr>
      <w:r>
        <w:rPr>
          <w:rFonts w:ascii="Arial" w:hAnsi="Arial"/>
          <w:sz w:val="24"/>
        </w:rPr>
        <w:t>( جـ ) السببية .                                                   ( د ) المسببية .</w:t>
      </w:r>
    </w:p>
    <w:p>
      <w:pPr>
        <w:jc w:val="right"/>
      </w:pPr>
      <w:r>
        <w:rPr>
          <w:rFonts w:ascii="Arial" w:hAnsi="Arial"/>
          <w:sz w:val="24"/>
        </w:rPr>
        <w:t>218-  ........... الطالبانأخلاق حميدة . أكمل باسم من الأسماء الخمسة :</w:t>
      </w:r>
    </w:p>
    <w:p>
      <w:pPr>
        <w:jc w:val="right"/>
      </w:pPr>
      <w:r>
        <w:rPr>
          <w:rFonts w:ascii="Arial" w:hAnsi="Arial"/>
          <w:sz w:val="24"/>
        </w:rPr>
        <w:t>( أ ) ذو .                                                         ( ب ) ذوا .</w:t>
      </w:r>
    </w:p>
    <w:p>
      <w:pPr>
        <w:jc w:val="right"/>
      </w:pPr>
      <w:r>
        <w:rPr>
          <w:rFonts w:ascii="Arial" w:hAnsi="Arial"/>
          <w:sz w:val="24"/>
        </w:rPr>
        <w:t>( جـ ) ذوى .                                                     ( د ) ذا .</w:t>
      </w:r>
    </w:p>
    <w:p>
      <w:pPr>
        <w:jc w:val="right"/>
      </w:pPr>
      <w:r>
        <w:rPr>
          <w:rFonts w:ascii="Arial" w:hAnsi="Arial"/>
          <w:sz w:val="24"/>
        </w:rPr>
        <w:t>921-  . رأيت ............... على أصدقائك</w:t>
      </w:r>
    </w:p>
    <w:p>
      <w:pPr>
        <w:jc w:val="right"/>
      </w:pPr>
      <w:r>
        <w:rPr>
          <w:rFonts w:ascii="Arial" w:hAnsi="Arial"/>
          <w:sz w:val="24"/>
        </w:rPr>
        <w:t>( أ ) أخوك ذا فضل .                                           ( ب ) أخاك ذا فضل .</w:t>
      </w:r>
    </w:p>
    <w:p>
      <w:pPr>
        <w:jc w:val="right"/>
      </w:pPr>
      <w:r>
        <w:rPr>
          <w:rFonts w:ascii="Arial" w:hAnsi="Arial"/>
          <w:sz w:val="24"/>
        </w:rPr>
        <w:t>( جـ ) أخوك ذو فضل .                                         ( د ) أخاك ذو فضل .</w:t>
      </w:r>
    </w:p>
    <w:p>
      <w:pPr>
        <w:jc w:val="right"/>
      </w:pPr>
      <w:r>
        <w:rPr>
          <w:rFonts w:ascii="Arial" w:hAnsi="Arial"/>
          <w:sz w:val="24"/>
        </w:rPr>
        <w:t>212-  ( كتبت الهمزة المتوسطة على واو فى كلمةيؤدى ) ؛ لأنها جاءت :</w:t>
      </w:r>
    </w:p>
    <w:p>
      <w:pPr>
        <w:jc w:val="right"/>
      </w:pPr>
      <w:r>
        <w:rPr>
          <w:rFonts w:ascii="Arial" w:hAnsi="Arial"/>
          <w:sz w:val="24"/>
        </w:rPr>
        <w:t>( أ ) مفتوحة بعد ضم .                                        ( ب ) مضمومة بعد سكون صحيح .</w:t>
      </w:r>
    </w:p>
    <w:p>
      <w:pPr>
        <w:jc w:val="right"/>
      </w:pPr>
      <w:r>
        <w:rPr>
          <w:rFonts w:ascii="Arial" w:hAnsi="Arial"/>
          <w:sz w:val="24"/>
        </w:rPr>
        <w:t>( جـ ) مضمومة بعد ضم .                                     ( د ) ساكنة بعد ضم .</w:t>
      </w:r>
    </w:p>
    <w:p>
      <w:pPr>
        <w:jc w:val="right"/>
      </w:pPr>
      <w:r>
        <w:rPr>
          <w:rFonts w:ascii="Arial" w:hAnsi="Arial"/>
          <w:sz w:val="24"/>
        </w:rPr>
        <w:t>122- أى مما تحته خط فيما يلى لا يعرب إعراب الأسماء الخمسة ؟</w:t>
      </w:r>
    </w:p>
    <w:p>
      <w:pPr>
        <w:jc w:val="right"/>
      </w:pPr>
      <w:r>
        <w:rPr>
          <w:rFonts w:ascii="Arial" w:hAnsi="Arial"/>
          <w:sz w:val="24"/>
        </w:rPr>
        <w:t>( أ ) قال الله تعالى : " وجاءوا أباهم عشاء يبكون " . ( يوسف : 61 . )</w:t>
      </w:r>
    </w:p>
    <w:p>
      <w:pPr>
        <w:jc w:val="right"/>
      </w:pPr>
      <w:r>
        <w:rPr>
          <w:rFonts w:ascii="Arial" w:hAnsi="Arial"/>
          <w:sz w:val="24"/>
        </w:rPr>
        <w:t>( ب ) إنفاك عذب الحديث .</w:t>
      </w:r>
    </w:p>
    <w:p>
      <w:pPr>
        <w:jc w:val="right"/>
      </w:pPr>
      <w:r>
        <w:rPr>
          <w:rFonts w:ascii="Arial" w:hAnsi="Arial"/>
          <w:sz w:val="24"/>
        </w:rPr>
        <w:t>( جـ ) ينطق فوك بالكلام العذب .</w:t>
      </w:r>
    </w:p>
    <w:p>
      <w:pPr>
        <w:jc w:val="right"/>
      </w:pPr>
      <w:r>
        <w:rPr>
          <w:rFonts w:ascii="Arial" w:hAnsi="Arial"/>
          <w:sz w:val="24"/>
        </w:rPr>
        <w:t>( د ) سافرت معأبوين جليلين لأداء مناسك الحج .</w:t>
      </w:r>
    </w:p>
    <w:p>
      <w:pPr>
        <w:jc w:val="right"/>
      </w:pPr>
      <w:r>
        <w:rPr>
          <w:rFonts w:ascii="Arial" w:hAnsi="Arial"/>
          <w:sz w:val="24"/>
        </w:rPr>
        <w:t>222- اختر الكلمة المضبوطة ضبطً ا صحيحً ا للمستثنى فى العبارة التالية :</w:t>
      </w:r>
    </w:p>
    <w:p>
      <w:pPr>
        <w:jc w:val="right"/>
      </w:pPr>
      <w:r>
        <w:rPr>
          <w:rFonts w:ascii="Arial" w:hAnsi="Arial"/>
          <w:sz w:val="24"/>
        </w:rPr>
        <w:t>ما وثقت بكم إلا ..............</w:t>
      </w:r>
    </w:p>
    <w:p>
      <w:pPr>
        <w:jc w:val="right"/>
      </w:pPr>
      <w:r>
        <w:rPr>
          <w:rFonts w:ascii="Arial" w:hAnsi="Arial"/>
          <w:sz w:val="24"/>
        </w:rPr>
        <w:t>( أ ) معاذ ُ.                                                     ( ب ) معاذ ٌ.</w:t>
      </w:r>
    </w:p>
    <w:p>
      <w:pPr>
        <w:jc w:val="right"/>
      </w:pPr>
      <w:r>
        <w:rPr>
          <w:rFonts w:ascii="Arial" w:hAnsi="Arial"/>
          <w:sz w:val="24"/>
        </w:rPr>
        <w:t>( جـ ) معاذ ْ.                                                   ( د ) معاذ ٍ.</w:t>
      </w:r>
    </w:p>
    <w:p>
      <w:pPr>
        <w:jc w:val="right"/>
      </w:pPr>
      <w:r>
        <w:rPr>
          <w:rFonts w:ascii="Arial" w:hAnsi="Arial"/>
          <w:sz w:val="24"/>
        </w:rPr>
        <w:t>322-  كتبت الهمزةفى آخر الكلمة مفردة على السطر فى كلمة ( هناء ) ؛ لأن ما قبلها جاء :</w:t>
      </w:r>
    </w:p>
    <w:p>
      <w:pPr>
        <w:jc w:val="right"/>
      </w:pPr>
      <w:r>
        <w:rPr>
          <w:rFonts w:ascii="Arial" w:hAnsi="Arial"/>
          <w:sz w:val="24"/>
        </w:rPr>
        <w:t>( أ ) مشددً ا مضمومً ا .                                         ( ب ) مفتوحً ا مخففً ا .</w:t>
      </w:r>
    </w:p>
    <w:p>
      <w:pPr>
        <w:jc w:val="right"/>
      </w:pPr>
      <w:r>
        <w:rPr>
          <w:rFonts w:ascii="Arial" w:hAnsi="Arial"/>
          <w:sz w:val="24"/>
        </w:rPr>
        <w:t>( جـ ) ساكنً ا مطلقً ا .                                           ( د ) مضمومً ا .</w:t>
      </w:r>
    </w:p>
    <w:p>
      <w:pPr>
        <w:jc w:val="right"/>
      </w:pPr>
      <w:r>
        <w:rPr>
          <w:rFonts w:ascii="Arial" w:hAnsi="Arial"/>
          <w:sz w:val="24"/>
        </w:rPr>
        <w:t>422-  ) اقرأ ثم أجب : من كتاب ( النظراتلمصطفى لطفى المنفلوطى :</w:t>
      </w:r>
    </w:p>
    <w:p>
      <w:pPr>
        <w:jc w:val="right"/>
      </w:pPr>
      <w:r>
        <w:rPr>
          <w:rFonts w:ascii="Arial" w:hAnsi="Arial"/>
          <w:sz w:val="24"/>
        </w:rPr>
        <w:t>" إذا كان لك صديق تحبه وتواليه ، ثم هجمت أخلاقه على ما لم يحل فى نظرك ولم يتفق مع ما علمت من حاله ، وما</w:t>
      </w:r>
    </w:p>
    <w:p>
      <w:pPr>
        <w:jc w:val="right"/>
      </w:pPr>
      <w:r>
        <w:rPr>
          <w:rFonts w:ascii="Arial" w:hAnsi="Arial"/>
          <w:sz w:val="24"/>
        </w:rPr>
        <w:t>اطرد ( تكرر ) عندك من أعماله ، أو كان لك عدو تذم طباعه ، وتنقم من شؤونه ، ثم برقت لك من جانب أخلاقه بارقة</w:t>
      </w:r>
    </w:p>
    <w:p>
      <w:pPr>
        <w:jc w:val="right"/>
      </w:pPr>
      <w:r>
        <w:rPr>
          <w:rFonts w:ascii="Arial" w:hAnsi="Arial"/>
          <w:sz w:val="24"/>
        </w:rPr>
        <w:t>خير ، فتحدثت بما قام فى نفسك من مؤاخذة صديقك على الهفوة التى ذممتها ، وحمْد عدوك على الخلة التى حمدتها ،</w:t>
      </w:r>
    </w:p>
    <w:p>
      <w:pPr>
        <w:jc w:val="right"/>
      </w:pPr>
      <w:r>
        <w:rPr>
          <w:rFonts w:ascii="Arial" w:hAnsi="Arial"/>
          <w:sz w:val="24"/>
        </w:rPr>
        <w:t>عدك الناس متلونً ا أو مخادعً ا ذا وجهين تمدح اليوم من تذم بالأمس ، وتذم فى ساعة من تمدح فى أخرى ، وقالوا إنك</w:t>
      </w:r>
    </w:p>
    <w:p>
      <w:pPr>
        <w:jc w:val="right"/>
      </w:pPr>
      <w:r>
        <w:rPr>
          <w:rFonts w:ascii="Arial" w:hAnsi="Arial"/>
          <w:sz w:val="24"/>
        </w:rPr>
        <w:t>تظهر ما لا تضمر ، وتخفى غير الذى تبدى ، ولو أنصفوك لأعجبوا بك وبصدقك ، ولأكبروا سلامة قلبك من هوى</w:t>
      </w:r>
    </w:p>
    <w:p>
      <w:pPr>
        <w:jc w:val="right"/>
      </w:pPr>
      <w:r>
        <w:rPr>
          <w:rFonts w:ascii="Arial" w:hAnsi="Arial"/>
          <w:sz w:val="24"/>
        </w:rPr>
        <w:t>النفس وضلالها ، ولسمّوا ما بدا لهم منك اعتدالا لا نفاقا ، وإنصافا لا خداعً ا ، لأنك لم تغل فى حب صديقك غلوّ من</w:t>
      </w:r>
    </w:p>
    <w:p>
      <w:pPr>
        <w:jc w:val="right"/>
      </w:pPr>
      <w:r>
        <w:rPr>
          <w:rFonts w:ascii="Arial" w:hAnsi="Arial"/>
          <w:sz w:val="24"/>
        </w:rPr>
        <w:t>يعميه الهوى عن رؤية عيوبه ، ولم تتمسك من صداقته بالسبب الضعيف فعنيت بتعهد أخلاقه ، وتفقد خلاله ؛ لإصلاح</w:t>
      </w:r>
    </w:p>
    <w:p>
      <w:pPr>
        <w:jc w:val="right"/>
      </w:pPr>
      <w:r>
        <w:rPr>
          <w:rFonts w:ascii="Arial" w:hAnsi="Arial"/>
          <w:sz w:val="24"/>
        </w:rPr>
        <w:t>ما فسد من الأولى ، واعوج من الأخرى " .</w:t>
      </w:r>
    </w:p>
    <w:p>
      <w:pPr>
        <w:jc w:val="right"/>
      </w:pPr>
      <w:r>
        <w:rPr>
          <w:rFonts w:ascii="Arial" w:hAnsi="Arial"/>
          <w:sz w:val="24"/>
        </w:rPr>
        <w:t>- يهدف الكاتب من النص السابق لـ :</w:t>
      </w:r>
    </w:p>
    <w:p>
      <w:pPr>
        <w:jc w:val="right"/>
      </w:pPr>
      <w:r>
        <w:rPr>
          <w:rFonts w:ascii="Arial" w:hAnsi="Arial"/>
          <w:sz w:val="24"/>
        </w:rPr>
        <w:t>( أ ) الحث على مكارم الأخلاق .                             ( ب ) عدم اعتزال الناس .</w:t>
      </w:r>
    </w:p>
    <w:p>
      <w:pPr>
        <w:jc w:val="right"/>
      </w:pPr>
      <w:r>
        <w:rPr>
          <w:rFonts w:ascii="Arial" w:hAnsi="Arial"/>
          <w:sz w:val="24"/>
        </w:rPr>
        <w:t>( جـ ) التحذير من هوى النفس .                             ( د ) الحث على الإنصاف .</w:t>
      </w:r>
    </w:p>
    <w:p>
      <w:pPr>
        <w:jc w:val="right"/>
      </w:pPr>
      <w:r>
        <w:rPr>
          <w:rFonts w:ascii="Arial" w:hAnsi="Arial"/>
          <w:sz w:val="24"/>
        </w:rPr>
        <w:t>522-  قال الشاعر زهير بن أبى سلمى:</w:t>
      </w:r>
    </w:p>
    <w:p>
      <w:pPr>
        <w:jc w:val="right"/>
      </w:pPr>
      <w:r>
        <w:rPr>
          <w:rFonts w:ascii="Arial" w:hAnsi="Arial"/>
          <w:sz w:val="24"/>
        </w:rPr>
        <w:t>...... تكاليف الحياة ومن يعش     ثمانين حولا لا أبا لك يسأم</w:t>
      </w:r>
    </w:p>
    <w:p>
      <w:pPr>
        <w:jc w:val="right"/>
      </w:pPr>
      <w:r>
        <w:rPr>
          <w:rFonts w:ascii="Arial" w:hAnsi="Arial"/>
          <w:sz w:val="24"/>
        </w:rPr>
        <w:t>- أكمل النقط فى البيت السابق بما يناسبها مما يلى :</w:t>
      </w:r>
    </w:p>
    <w:p>
      <w:pPr>
        <w:jc w:val="right"/>
      </w:pPr>
      <w:r>
        <w:rPr>
          <w:rFonts w:ascii="Arial" w:hAnsi="Arial"/>
          <w:sz w:val="24"/>
        </w:rPr>
        <w:t>( أ ) ساءمت .                                                 ( ب ) سئمت .</w:t>
      </w:r>
    </w:p>
    <w:p>
      <w:pPr>
        <w:jc w:val="right"/>
      </w:pPr>
      <w:r>
        <w:rPr>
          <w:rFonts w:ascii="Arial" w:hAnsi="Arial"/>
          <w:sz w:val="24"/>
        </w:rPr>
        <w:t>( جـ ) سأمت .                                                 ( د ) سآمت .</w:t>
      </w:r>
    </w:p>
    <w:p>
      <w:pPr>
        <w:jc w:val="right"/>
      </w:pPr>
      <w:r>
        <w:rPr>
          <w:rFonts w:ascii="Arial" w:hAnsi="Arial"/>
          <w:sz w:val="24"/>
        </w:rPr>
        <w:t>622-  اقرأ ثم أجب : " ولقد سأل أحد الأئمة العظماء ولده، وكان نجيبً ا : " أى غاية تطلب فى حياتك يا بنى ؟ وأى</w:t>
      </w:r>
    </w:p>
    <w:p>
      <w:pPr>
        <w:jc w:val="right"/>
      </w:pPr>
      <w:r>
        <w:rPr>
          <w:rFonts w:ascii="Arial" w:hAnsi="Arial"/>
          <w:sz w:val="24"/>
        </w:rPr>
        <w:t>رجل من عظماء الرجال تحب أن تكونه ؟ فأجابه : أحب أن أكون مثلك . فقال : " ويحك يا بنى لقد صغُرت نفسك ،</w:t>
      </w:r>
    </w:p>
    <w:p>
      <w:pPr>
        <w:jc w:val="right"/>
      </w:pPr>
      <w:r>
        <w:rPr>
          <w:rFonts w:ascii="Arial" w:hAnsi="Arial"/>
          <w:sz w:val="24"/>
        </w:rPr>
        <w:t>وسقطت همتك ، فلتبك على عقلك البواكى ! لقد قدرت لنفسى يا بنى فى مبدأ نشأتى أن أكون كعلى بن أبى طالب . فما</w:t>
      </w:r>
    </w:p>
    <w:p>
      <w:pPr>
        <w:jc w:val="right"/>
      </w:pPr>
      <w:r>
        <w:rPr>
          <w:rFonts w:ascii="Arial" w:hAnsi="Arial"/>
          <w:sz w:val="24"/>
        </w:rPr>
        <w:t>زلت أجد وأكدح حتى بلغت المنزلة التى تراها ، وبينى وبين على ما تعلم من الشأو البعيد والمدى المستحيل . فهل</w:t>
      </w:r>
    </w:p>
    <w:p>
      <w:pPr>
        <w:jc w:val="right"/>
      </w:pPr>
      <w:r>
        <w:rPr>
          <w:rFonts w:ascii="Arial" w:hAnsi="Arial"/>
          <w:sz w:val="24"/>
        </w:rPr>
        <w:t>يراك – وقد طلبت منزلتى – أن يكون بينك وبينى من المدى مثل ما بينى وبين على ؟ " .</w:t>
      </w:r>
    </w:p>
    <w:p>
      <w:pPr>
        <w:jc w:val="right"/>
      </w:pPr>
      <w:r>
        <w:rPr>
          <w:rFonts w:ascii="Arial" w:hAnsi="Arial"/>
          <w:sz w:val="24"/>
        </w:rPr>
        <w:t>- كلمة ( نجيبً ا ) فى سياق الفقرة السابقة تعنى :</w:t>
      </w:r>
    </w:p>
    <w:p>
      <w:pPr>
        <w:jc w:val="right"/>
      </w:pPr>
      <w:r>
        <w:rPr>
          <w:rFonts w:ascii="Arial" w:hAnsi="Arial"/>
          <w:sz w:val="24"/>
        </w:rPr>
        <w:t>( أ ) لبقًا  .                                                      ( ب ) ذكيًا  .</w:t>
      </w:r>
    </w:p>
    <w:p>
      <w:pPr>
        <w:jc w:val="right"/>
      </w:pPr>
      <w:r>
        <w:rPr>
          <w:rFonts w:ascii="Arial" w:hAnsi="Arial"/>
          <w:sz w:val="24"/>
        </w:rPr>
        <w:t>( جـ ) ماهرًا  .                                                 ( د ) نبيهًا .</w:t>
      </w:r>
    </w:p>
    <w:p>
      <w:pPr>
        <w:jc w:val="right"/>
      </w:pPr>
      <w:r>
        <w:rPr>
          <w:rFonts w:ascii="Arial" w:hAnsi="Arial"/>
          <w:sz w:val="24"/>
        </w:rPr>
        <w:t>222- : اقرأ ثم أجب : من كتاب عمر لأبى موسى فى القضاء</w:t>
      </w:r>
    </w:p>
    <w:p>
      <w:pPr>
        <w:jc w:val="right"/>
      </w:pPr>
      <w:r>
        <w:rPr>
          <w:rFonts w:ascii="Arial" w:hAnsi="Arial"/>
          <w:sz w:val="24"/>
        </w:rPr>
        <w:t>" البينة على من ادعى ، واليمين على من أنكر ، والصلح جائز بين المسلمين إلا صلحً ا أحل حرامً ا أو حرم حلالا ،</w:t>
      </w:r>
    </w:p>
    <w:p>
      <w:pPr>
        <w:jc w:val="right"/>
      </w:pPr>
      <w:r>
        <w:rPr>
          <w:rFonts w:ascii="Arial" w:hAnsi="Arial"/>
          <w:sz w:val="24"/>
        </w:rPr>
        <w:t>ولا يمنعك قضاء قضيته ثم راجعت فيه نفسك ، وهديت فيه إلى رشدك أن ترجع إلى الحق ؛ ومراجعته خير من الباطل</w:t>
      </w:r>
    </w:p>
    <w:p>
      <w:pPr>
        <w:jc w:val="right"/>
      </w:pPr>
      <w:r>
        <w:rPr>
          <w:rFonts w:ascii="Arial" w:hAnsi="Arial"/>
          <w:sz w:val="24"/>
        </w:rPr>
        <w:t>التمادى فيه " .</w:t>
      </w:r>
    </w:p>
    <w:p>
      <w:pPr>
        <w:jc w:val="right"/>
      </w:pPr>
      <w:r>
        <w:rPr>
          <w:rFonts w:ascii="Arial" w:hAnsi="Arial"/>
          <w:sz w:val="24"/>
        </w:rPr>
        <w:t>- البينة على من ادعى واليمين على من أنكر ( من أنكر ) يقصد بها :</w:t>
      </w:r>
    </w:p>
    <w:p>
      <w:pPr>
        <w:jc w:val="right"/>
      </w:pPr>
      <w:r>
        <w:rPr>
          <w:rFonts w:ascii="Arial" w:hAnsi="Arial"/>
          <w:sz w:val="24"/>
        </w:rPr>
        <w:t>( أ ) المدعى .                                                  ( ب ) المدعى عليه .</w:t>
      </w:r>
    </w:p>
    <w:p>
      <w:pPr>
        <w:jc w:val="right"/>
      </w:pPr>
      <w:r>
        <w:rPr>
          <w:rFonts w:ascii="Arial" w:hAnsi="Arial"/>
          <w:sz w:val="24"/>
        </w:rPr>
        <w:t>( جـ ) الشاهد .                                                 ( د ) الحاكم .</w:t>
      </w:r>
    </w:p>
    <w:p>
      <w:pPr>
        <w:jc w:val="right"/>
      </w:pPr>
      <w:r>
        <w:rPr>
          <w:rFonts w:ascii="Arial" w:hAnsi="Arial"/>
          <w:sz w:val="24"/>
        </w:rPr>
        <w:t>822-  قابلت...... الخبرة .</w:t>
      </w:r>
    </w:p>
    <w:p>
      <w:pPr>
        <w:jc w:val="right"/>
      </w:pPr>
      <w:r>
        <w:rPr>
          <w:rFonts w:ascii="Arial" w:hAnsi="Arial"/>
          <w:sz w:val="24"/>
        </w:rPr>
        <w:t>( أ ) ذوا .                                                       ( ب ) ذوو .</w:t>
      </w:r>
    </w:p>
    <w:p>
      <w:pPr>
        <w:jc w:val="right"/>
      </w:pPr>
      <w:r>
        <w:rPr>
          <w:rFonts w:ascii="Arial" w:hAnsi="Arial"/>
          <w:sz w:val="24"/>
        </w:rPr>
        <w:t>( جـ ) ذو .                                                      ( د ) ذوى .</w:t>
      </w:r>
    </w:p>
    <w:p>
      <w:pPr>
        <w:jc w:val="right"/>
      </w:pPr>
      <w:r>
        <w:rPr>
          <w:rFonts w:ascii="Arial" w:hAnsi="Arial"/>
          <w:sz w:val="24"/>
        </w:rPr>
        <w:t>922-  رحم الله ....... عرف قدر نفسه.</w:t>
      </w:r>
    </w:p>
    <w:p>
      <w:pPr>
        <w:jc w:val="right"/>
      </w:pPr>
      <w:r>
        <w:rPr>
          <w:rFonts w:ascii="Arial" w:hAnsi="Arial"/>
          <w:sz w:val="24"/>
        </w:rPr>
        <w:t>- اختر التكملة الصحيحة لهذه الجملة مما يلى :</w:t>
      </w:r>
    </w:p>
    <w:p>
      <w:pPr>
        <w:jc w:val="right"/>
      </w:pPr>
      <w:r>
        <w:rPr>
          <w:rFonts w:ascii="Arial" w:hAnsi="Arial"/>
          <w:sz w:val="24"/>
        </w:rPr>
        <w:t>( أ ) امرأً  ً.                                                      ( ب ) امرؤ .</w:t>
      </w:r>
    </w:p>
    <w:p>
      <w:pPr>
        <w:jc w:val="right"/>
      </w:pPr>
      <w:r>
        <w:rPr>
          <w:rFonts w:ascii="Arial" w:hAnsi="Arial"/>
          <w:sz w:val="24"/>
        </w:rPr>
        <w:t>( جـ ) امرىء .                                                 ( د ) امرئ .</w:t>
      </w:r>
    </w:p>
    <w:p>
      <w:pPr>
        <w:jc w:val="right"/>
      </w:pPr>
      <w:r>
        <w:rPr>
          <w:rFonts w:ascii="Arial" w:hAnsi="Arial"/>
          <w:sz w:val="24"/>
        </w:rPr>
        <w:t>312-  : جرت الأنهار . مجاز عقلى ، علاقته</w:t>
      </w:r>
    </w:p>
    <w:p>
      <w:pPr>
        <w:jc w:val="right"/>
      </w:pPr>
      <w:r>
        <w:rPr>
          <w:rFonts w:ascii="Arial" w:hAnsi="Arial"/>
          <w:sz w:val="24"/>
        </w:rPr>
        <w:t>( أ ) الفاعلية .                                                  ( ب ) الزمانية .</w:t>
      </w:r>
    </w:p>
    <w:p>
      <w:pPr>
        <w:jc w:val="right"/>
      </w:pPr>
      <w:r>
        <w:rPr>
          <w:rFonts w:ascii="Arial" w:hAnsi="Arial"/>
          <w:sz w:val="24"/>
        </w:rPr>
        <w:t>( جـ ) المكانية .                                                ( د ) السببية .</w:t>
      </w:r>
    </w:p>
    <w:p>
      <w:pPr>
        <w:jc w:val="right"/>
      </w:pPr>
      <w:r>
        <w:rPr>
          <w:rFonts w:ascii="Arial" w:hAnsi="Arial"/>
          <w:sz w:val="24"/>
        </w:rPr>
        <w:t>132-  قالحافظ إبراهيم : يا رافعً ا راية الشورى وحارسها     جزاك ربك خيرً ا عن محبيها</w:t>
      </w:r>
    </w:p>
    <w:p>
      <w:pPr>
        <w:jc w:val="right"/>
      </w:pPr>
      <w:r>
        <w:rPr>
          <w:rFonts w:ascii="Arial" w:hAnsi="Arial"/>
          <w:sz w:val="24"/>
        </w:rPr>
        <w:t>- بين نوع الأسلوب فى : " جزاك ربك خيرً ا " :</w:t>
      </w:r>
    </w:p>
    <w:p>
      <w:pPr>
        <w:jc w:val="right"/>
      </w:pPr>
      <w:r>
        <w:rPr>
          <w:rFonts w:ascii="Arial" w:hAnsi="Arial"/>
          <w:sz w:val="24"/>
        </w:rPr>
        <w:t>( أ ) خبرى .                                                    ( ب ) قصر .</w:t>
      </w:r>
    </w:p>
    <w:p>
      <w:pPr>
        <w:jc w:val="right"/>
      </w:pPr>
      <w:r>
        <w:rPr>
          <w:rFonts w:ascii="Arial" w:hAnsi="Arial"/>
          <w:sz w:val="24"/>
        </w:rPr>
        <w:t>( جـ ) إنشائى .                                                  ( د ) خبرى لفظا إنشائى معنى .</w:t>
      </w:r>
    </w:p>
    <w:p>
      <w:pPr>
        <w:jc w:val="right"/>
      </w:pPr>
      <w:r>
        <w:rPr>
          <w:rFonts w:ascii="Arial" w:hAnsi="Arial"/>
          <w:sz w:val="24"/>
        </w:rPr>
        <w:t>223-  لم يقصر الرجل الصالح فى العبادة............ صلاة التهجد .</w:t>
      </w:r>
    </w:p>
    <w:p>
      <w:pPr>
        <w:jc w:val="right"/>
      </w:pPr>
      <w:r>
        <w:rPr>
          <w:rFonts w:ascii="Arial" w:hAnsi="Arial"/>
          <w:sz w:val="24"/>
        </w:rPr>
        <w:t>( أ ) حتى .                                                       ( ب ) ثم .</w:t>
      </w:r>
    </w:p>
    <w:p>
      <w:pPr>
        <w:jc w:val="right"/>
      </w:pPr>
      <w:r>
        <w:rPr>
          <w:rFonts w:ascii="Arial" w:hAnsi="Arial"/>
          <w:sz w:val="24"/>
        </w:rPr>
        <w:t>( جـ ) أو .                                                        ( د ) لكن .</w:t>
      </w:r>
    </w:p>
    <w:p>
      <w:pPr>
        <w:jc w:val="right"/>
      </w:pPr>
      <w:r>
        <w:rPr>
          <w:rFonts w:ascii="Arial" w:hAnsi="Arial"/>
          <w:sz w:val="24"/>
        </w:rPr>
        <w:t>323- قال امرؤ القيس : وليل كموج البحر أرخى سدوله    علىّ بأنواع الهموم ليبتلى</w:t>
      </w:r>
    </w:p>
    <w:p>
      <w:pPr>
        <w:jc w:val="right"/>
      </w:pPr>
      <w:r>
        <w:rPr>
          <w:rFonts w:ascii="Arial" w:hAnsi="Arial"/>
          <w:sz w:val="24"/>
        </w:rPr>
        <w:t>- الأداة التى جرت كلمة ( ليل ) فى البيت السابق ............</w:t>
      </w:r>
    </w:p>
    <w:p>
      <w:pPr>
        <w:jc w:val="right"/>
      </w:pPr>
      <w:r>
        <w:rPr>
          <w:rFonts w:ascii="Arial" w:hAnsi="Arial"/>
          <w:sz w:val="24"/>
        </w:rPr>
        <w:t>( أ ) من .                                                         ( ب ) رب .</w:t>
      </w:r>
    </w:p>
    <w:p>
      <w:pPr>
        <w:jc w:val="right"/>
      </w:pPr>
      <w:r>
        <w:rPr>
          <w:rFonts w:ascii="Arial" w:hAnsi="Arial"/>
          <w:sz w:val="24"/>
        </w:rPr>
        <w:t>( جـ ) عن .                                                       ( د ) فى .</w:t>
      </w:r>
    </w:p>
    <w:p>
      <w:pPr>
        <w:jc w:val="right"/>
      </w:pPr>
      <w:r>
        <w:rPr>
          <w:rFonts w:ascii="Arial" w:hAnsi="Arial"/>
          <w:sz w:val="24"/>
        </w:rPr>
        <w:t>423-  يا حاكم بمجلسناالمجامع     يا طود كبير بوجه المطامع</w:t>
      </w:r>
    </w:p>
    <w:p>
      <w:pPr>
        <w:jc w:val="right"/>
      </w:pPr>
      <w:r>
        <w:rPr>
          <w:rFonts w:ascii="Arial" w:hAnsi="Arial"/>
          <w:sz w:val="24"/>
        </w:rPr>
        <w:t>- الجناس الناقص ، يرجع إلى :</w:t>
      </w:r>
    </w:p>
    <w:p>
      <w:pPr>
        <w:jc w:val="right"/>
      </w:pPr>
      <w:r>
        <w:rPr>
          <w:rFonts w:ascii="Arial" w:hAnsi="Arial"/>
          <w:sz w:val="24"/>
        </w:rPr>
        <w:t>( أ ) نوع الحروف .                                             ( ب ) هيئة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523-  ( اقرأ ثم أجب : من نصالبيت وطن ) لابن الرومى :</w:t>
      </w:r>
    </w:p>
    <w:p>
      <w:pPr>
        <w:jc w:val="right"/>
      </w:pPr>
      <w:r>
        <w:rPr>
          <w:rFonts w:ascii="Arial" w:hAnsi="Arial"/>
          <w:sz w:val="24"/>
        </w:rPr>
        <w:t>وقد ضامنى فيه لئيم وعزنـــــى      وها أنا منه معصم بحبالكــــــــا</w:t>
      </w:r>
    </w:p>
    <w:p>
      <w:pPr>
        <w:jc w:val="right"/>
      </w:pPr>
      <w:r>
        <w:rPr>
          <w:rFonts w:ascii="Arial" w:hAnsi="Arial"/>
          <w:sz w:val="24"/>
        </w:rPr>
        <w:t>وأحدث أحداثً ا أضرت بمنزلـــى       يريغ إلى بيعه منه المسالكــــــا</w:t>
      </w:r>
    </w:p>
    <w:p>
      <w:pPr>
        <w:jc w:val="right"/>
      </w:pPr>
      <w:r>
        <w:rPr>
          <w:rFonts w:ascii="Arial" w:hAnsi="Arial"/>
          <w:sz w:val="24"/>
        </w:rPr>
        <w:t>وراغمنى فيما أتى من ظلامتى       وقال لى اجهد  فى جهد احتيالكا</w:t>
      </w:r>
    </w:p>
    <w:p>
      <w:pPr>
        <w:jc w:val="right"/>
      </w:pPr>
      <w:r>
        <w:rPr>
          <w:rFonts w:ascii="Arial" w:hAnsi="Arial"/>
          <w:sz w:val="24"/>
        </w:rPr>
        <w:t>- المغزى الذى قصده الشاعر فى الأبيات السابقة توضيح أن :</w:t>
      </w:r>
    </w:p>
    <w:p>
      <w:pPr>
        <w:jc w:val="right"/>
      </w:pPr>
      <w:r>
        <w:rPr>
          <w:rFonts w:ascii="Arial" w:hAnsi="Arial"/>
          <w:sz w:val="24"/>
        </w:rPr>
        <w:t>( أ ) المحتكرون يستغلون الناس أسوأ استغلال .             ( ب ) الإنسان معصوم من الخطأ .</w:t>
      </w:r>
    </w:p>
    <w:p>
      <w:pPr>
        <w:jc w:val="right"/>
      </w:pPr>
      <w:r>
        <w:rPr>
          <w:rFonts w:ascii="Arial" w:hAnsi="Arial"/>
          <w:sz w:val="24"/>
        </w:rPr>
        <w:t>( جـ ) الظلام يتحول إلى إشراق .                             ( د ) المعتدى يتصف بالمراوغة .</w:t>
      </w:r>
    </w:p>
    <w:p>
      <w:pPr>
        <w:jc w:val="right"/>
      </w:pPr>
      <w:r>
        <w:rPr>
          <w:rFonts w:ascii="Arial" w:hAnsi="Arial"/>
          <w:sz w:val="24"/>
        </w:rPr>
        <w:t>623-  ( المصدر من الفعلانهار ) :</w:t>
      </w:r>
    </w:p>
    <w:p>
      <w:pPr>
        <w:jc w:val="right"/>
      </w:pPr>
      <w:r>
        <w:rPr>
          <w:rFonts w:ascii="Arial" w:hAnsi="Arial"/>
          <w:sz w:val="24"/>
        </w:rPr>
        <w:t>( أ ) إنهار .                                                     ( ب ) انهيار .</w:t>
      </w:r>
    </w:p>
    <w:p>
      <w:pPr>
        <w:jc w:val="right"/>
      </w:pPr>
      <w:r>
        <w:rPr>
          <w:rFonts w:ascii="Arial" w:hAnsi="Arial"/>
          <w:sz w:val="24"/>
        </w:rPr>
        <w:t>( جـ ) إنهيار .                                                   ( د ) انهيارة .</w:t>
      </w:r>
    </w:p>
    <w:p>
      <w:pPr>
        <w:jc w:val="right"/>
      </w:pPr>
      <w:r>
        <w:rPr>
          <w:rFonts w:ascii="Arial" w:hAnsi="Arial"/>
          <w:sz w:val="24"/>
        </w:rPr>
        <w:t>232- (كم) الاستفهامية و(كم) الخبرية يعربان : اسم مبنى على السكون فى محل رفع مبتدأ ، إذا جاء بعدهما :</w:t>
      </w:r>
    </w:p>
    <w:p>
      <w:pPr>
        <w:jc w:val="right"/>
      </w:pPr>
      <w:r>
        <w:rPr>
          <w:rFonts w:ascii="Arial" w:hAnsi="Arial"/>
          <w:sz w:val="24"/>
        </w:rPr>
        <w:t>( أ ) تمييزً ا من لفظ الفعل .                                    ( ب ) خبرً ا للفعل الناقص .</w:t>
      </w:r>
    </w:p>
    <w:p>
      <w:pPr>
        <w:jc w:val="right"/>
      </w:pPr>
      <w:r>
        <w:rPr>
          <w:rFonts w:ascii="Arial" w:hAnsi="Arial"/>
          <w:sz w:val="24"/>
        </w:rPr>
        <w:t>( جـ ) ظرف أو جار ومجرور .                               ( د ) فعل متقدم لم يستوف مفعوله .</w:t>
      </w:r>
    </w:p>
    <w:p>
      <w:pPr>
        <w:jc w:val="right"/>
      </w:pPr>
      <w:r>
        <w:rPr>
          <w:rFonts w:ascii="Arial" w:hAnsi="Arial"/>
          <w:sz w:val="24"/>
        </w:rPr>
        <w:t>832-  ياأبناء الوطن ، اتحدوا . نوع المنادى :</w:t>
      </w:r>
    </w:p>
    <w:p>
      <w:pPr>
        <w:jc w:val="right"/>
      </w:pPr>
      <w:r>
        <w:rPr>
          <w:rFonts w:ascii="Arial" w:hAnsi="Arial"/>
          <w:sz w:val="24"/>
        </w:rPr>
        <w:t>( أ ) نكرة مقصودة .                                           ( ب ) نكرة غير مقصودة .</w:t>
      </w:r>
    </w:p>
    <w:p>
      <w:pPr>
        <w:jc w:val="right"/>
      </w:pPr>
      <w:r>
        <w:rPr>
          <w:rFonts w:ascii="Arial" w:hAnsi="Arial"/>
          <w:sz w:val="24"/>
        </w:rPr>
        <w:t>( جـ ) مضاف .                                                 ( د ) شبيه بالمضاف .</w:t>
      </w:r>
    </w:p>
    <w:p>
      <w:pPr>
        <w:jc w:val="right"/>
      </w:pPr>
      <w:r>
        <w:rPr>
          <w:rFonts w:ascii="Arial" w:hAnsi="Arial"/>
          <w:sz w:val="24"/>
        </w:rPr>
        <w:t>932-  " دخلت امرأةالنار فى هرة حبستها " . حرف الجر ( فى ) ، يفيد :</w:t>
      </w:r>
    </w:p>
    <w:p>
      <w:pPr>
        <w:jc w:val="right"/>
      </w:pPr>
      <w:r>
        <w:rPr>
          <w:rFonts w:ascii="Arial" w:hAnsi="Arial"/>
          <w:sz w:val="24"/>
        </w:rPr>
        <w:t>( أ ) التعليل .                                                  ( ب ) الموازنة .</w:t>
      </w:r>
    </w:p>
    <w:p>
      <w:pPr>
        <w:jc w:val="right"/>
      </w:pPr>
      <w:r>
        <w:rPr>
          <w:rFonts w:ascii="Arial" w:hAnsi="Arial"/>
          <w:sz w:val="24"/>
        </w:rPr>
        <w:t>( جـ ) المصاحبة .                                             ( د ) الظرفية .</w:t>
      </w:r>
    </w:p>
    <w:p>
      <w:pPr>
        <w:jc w:val="right"/>
      </w:pPr>
      <w:r>
        <w:rPr>
          <w:rFonts w:ascii="Arial" w:hAnsi="Arial"/>
          <w:sz w:val="24"/>
        </w:rPr>
        <w:t>412- المؤمن منكوب ...... إنه لا يقنت من رحمه الله .</w:t>
      </w:r>
    </w:p>
    <w:p>
      <w:pPr>
        <w:jc w:val="right"/>
      </w:pPr>
      <w:r>
        <w:rPr>
          <w:rFonts w:ascii="Arial" w:hAnsi="Arial"/>
          <w:sz w:val="24"/>
        </w:rPr>
        <w:t>( أ) لـ .                                                        ( ب ) فى .</w:t>
      </w:r>
    </w:p>
    <w:p>
      <w:pPr>
        <w:jc w:val="right"/>
      </w:pPr>
      <w:r>
        <w:rPr>
          <w:rFonts w:ascii="Arial" w:hAnsi="Arial"/>
          <w:sz w:val="24"/>
        </w:rPr>
        <w:t>( جـ ) حتى .                                                  ( د )على .</w:t>
      </w:r>
    </w:p>
    <w:p>
      <w:pPr>
        <w:jc w:val="right"/>
      </w:pPr>
      <w:r>
        <w:rPr>
          <w:rFonts w:ascii="Arial" w:hAnsi="Arial"/>
          <w:sz w:val="24"/>
        </w:rPr>
        <w:t>142-  "وبالوالدين إحسانً ا " - " عليك بتقوى الله " . نوع الأسلوب فيما سبق :</w:t>
      </w:r>
    </w:p>
    <w:p>
      <w:pPr>
        <w:jc w:val="right"/>
      </w:pPr>
      <w:r>
        <w:rPr>
          <w:rFonts w:ascii="Arial" w:hAnsi="Arial"/>
          <w:sz w:val="24"/>
        </w:rPr>
        <w:t>( أ ) إنشائى .                                                ( ب ) الأول خبرى ، والثانى إنشائى .</w:t>
      </w:r>
    </w:p>
    <w:p>
      <w:pPr>
        <w:jc w:val="right"/>
      </w:pPr>
      <w:r>
        <w:rPr>
          <w:rFonts w:ascii="Arial" w:hAnsi="Arial"/>
          <w:sz w:val="24"/>
        </w:rPr>
        <w:t>( جـ ) خبرى .                                               ( د ) الأول إنشائى ، والثانى خبرى .</w:t>
      </w:r>
    </w:p>
    <w:p>
      <w:pPr>
        <w:jc w:val="right"/>
      </w:pPr>
      <w:r>
        <w:rPr>
          <w:rFonts w:ascii="Arial" w:hAnsi="Arial"/>
          <w:sz w:val="24"/>
        </w:rPr>
        <w:t>242- الفعل المعتل الآخر بالواو أو بالياء عند إسناده لضمائر الرفع عدا واو الجماعة :</w:t>
      </w:r>
    </w:p>
    <w:p>
      <w:pPr>
        <w:jc w:val="right"/>
      </w:pPr>
      <w:r>
        <w:rPr>
          <w:rFonts w:ascii="Arial" w:hAnsi="Arial"/>
          <w:sz w:val="24"/>
        </w:rPr>
        <w:t>( أ ) لا يحدث تغيير .                                        ( ب ) يقلب حرف الواو .</w:t>
      </w:r>
    </w:p>
    <w:p>
      <w:pPr>
        <w:jc w:val="right"/>
      </w:pPr>
      <w:r>
        <w:rPr>
          <w:rFonts w:ascii="Arial" w:hAnsi="Arial"/>
          <w:sz w:val="24"/>
        </w:rPr>
        <w:t>( جـ ) تقلب الياء .                                           ( د ) تقلب الواو والياء .</w:t>
      </w:r>
    </w:p>
    <w:p>
      <w:pPr>
        <w:jc w:val="right"/>
      </w:pPr>
      <w:r>
        <w:rPr>
          <w:rFonts w:ascii="Arial" w:hAnsi="Arial"/>
          <w:sz w:val="24"/>
        </w:rPr>
        <w:t>342- ... جنِّب .... قول الزور .</w:t>
      </w:r>
    </w:p>
    <w:p>
      <w:pPr>
        <w:jc w:val="right"/>
      </w:pPr>
      <w:r>
        <w:rPr>
          <w:rFonts w:ascii="Arial" w:hAnsi="Arial"/>
          <w:sz w:val="24"/>
        </w:rPr>
        <w:t>( أ ) فاك .                                                    ( ب ) فيك .</w:t>
      </w:r>
    </w:p>
    <w:p>
      <w:pPr>
        <w:jc w:val="right"/>
      </w:pPr>
      <w:r>
        <w:rPr>
          <w:rFonts w:ascii="Arial" w:hAnsi="Arial"/>
          <w:sz w:val="24"/>
        </w:rPr>
        <w:t>( جـ ) فوك .                             ( د ) فمك .</w:t>
      </w:r>
    </w:p>
    <w:p>
      <w:pPr>
        <w:jc w:val="right"/>
      </w:pPr>
      <w:r>
        <w:rPr>
          <w:rFonts w:ascii="Arial" w:hAnsi="Arial"/>
          <w:sz w:val="24"/>
        </w:rPr>
        <w:t>442- العلماء ......... أكمل بخبر شبه جملة .</w:t>
      </w:r>
    </w:p>
    <w:p>
      <w:pPr>
        <w:jc w:val="right"/>
      </w:pPr>
      <w:r>
        <w:rPr>
          <w:rFonts w:ascii="Arial" w:hAnsi="Arial"/>
          <w:sz w:val="24"/>
        </w:rPr>
        <w:t>( أ ) لهم مبادئ .                                            ( ب ) عندهم وفاء .</w:t>
      </w:r>
    </w:p>
    <w:p>
      <w:pPr>
        <w:jc w:val="right"/>
      </w:pPr>
      <w:r>
        <w:rPr>
          <w:rFonts w:ascii="Arial" w:hAnsi="Arial"/>
          <w:sz w:val="24"/>
        </w:rPr>
        <w:t>( جـ ) فوق الصغائر .                                      ( د ) يخشون الله .</w:t>
      </w:r>
    </w:p>
    <w:p>
      <w:pPr>
        <w:jc w:val="right"/>
      </w:pPr>
      <w:r>
        <w:rPr>
          <w:rFonts w:ascii="Arial" w:hAnsi="Arial"/>
          <w:sz w:val="24"/>
        </w:rPr>
        <w:t>542-  الفعل الماضى( وجد ) لا يسند إلى :</w:t>
      </w:r>
    </w:p>
    <w:p>
      <w:pPr>
        <w:jc w:val="right"/>
      </w:pPr>
      <w:r>
        <w:rPr>
          <w:rFonts w:ascii="Arial" w:hAnsi="Arial"/>
          <w:sz w:val="24"/>
        </w:rPr>
        <w:t>( أ ) تاء الفاعل .                                            ( ب ) ياء المخاطبة .</w:t>
      </w:r>
    </w:p>
    <w:p>
      <w:pPr>
        <w:jc w:val="right"/>
      </w:pPr>
      <w:r>
        <w:rPr>
          <w:rFonts w:ascii="Arial" w:hAnsi="Arial"/>
          <w:sz w:val="24"/>
        </w:rPr>
        <w:t>( جـ ) ألف الاثنين .                                         ( د ) نا الفاعلين .</w:t>
      </w:r>
    </w:p>
    <w:p>
      <w:pPr>
        <w:jc w:val="right"/>
      </w:pPr>
      <w:r>
        <w:rPr>
          <w:rFonts w:ascii="Arial" w:hAnsi="Arial"/>
          <w:sz w:val="24"/>
        </w:rPr>
        <w:t>642-  " الأرضذلك الكوكب الثالث فى مجموعتنا الشمسية ، هى كالأم لنا نحن بنى البشر ، لها حياة تحياها ، فهى</w:t>
      </w:r>
    </w:p>
    <w:p>
      <w:pPr>
        <w:jc w:val="right"/>
      </w:pPr>
      <w:r>
        <w:rPr>
          <w:rFonts w:ascii="Arial" w:hAnsi="Arial"/>
          <w:sz w:val="24"/>
        </w:rPr>
        <w:t>تدور حول نفسها كل يوم مرة ، وحول الشمس كل سنة مرة ، لترعانا بما على أديمها من الماء والشجر والحجر ، وما</w:t>
      </w:r>
    </w:p>
    <w:p>
      <w:pPr>
        <w:jc w:val="right"/>
      </w:pPr>
      <w:r>
        <w:rPr>
          <w:rFonts w:ascii="Arial" w:hAnsi="Arial"/>
          <w:sz w:val="24"/>
        </w:rPr>
        <w:t>فى بطنها مما أودعه الله سبحانه فيها ، فهى لا تعطى إلا بالعمل والعلم ولا نصيب فيها لمن آثر الجهل والكسل " .</w:t>
      </w:r>
    </w:p>
    <w:p>
      <w:pPr>
        <w:jc w:val="right"/>
      </w:pPr>
      <w:r>
        <w:rPr>
          <w:rFonts w:ascii="Arial" w:hAnsi="Arial"/>
          <w:sz w:val="24"/>
        </w:rPr>
        <w:t>- أسلوب الكاتب فى النص السابق :</w:t>
      </w:r>
    </w:p>
    <w:p>
      <w:pPr>
        <w:jc w:val="right"/>
      </w:pPr>
      <w:r>
        <w:rPr>
          <w:rFonts w:ascii="Arial" w:hAnsi="Arial"/>
          <w:sz w:val="24"/>
        </w:rPr>
        <w:t>( أ ) علمى .                                                   ( ب ) موضوعى .</w:t>
      </w:r>
    </w:p>
    <w:p>
      <w:pPr>
        <w:jc w:val="right"/>
      </w:pPr>
      <w:r>
        <w:rPr>
          <w:rFonts w:ascii="Arial" w:hAnsi="Arial"/>
          <w:sz w:val="24"/>
        </w:rPr>
        <w:t>( جـ ) أدبى .                                                  ( د ) علمى متأدب .</w:t>
      </w:r>
    </w:p>
    <w:p>
      <w:pPr>
        <w:jc w:val="right"/>
      </w:pPr>
      <w:r>
        <w:rPr>
          <w:rFonts w:ascii="Arial" w:hAnsi="Arial"/>
          <w:sz w:val="24"/>
        </w:rPr>
        <w:t>242-  "فى رأيى ، أن بلادنا من أصلح البلاد تربة لوجود رأى عام ناضج قوى ، ولكن الذى يعوزنا هو التربية التى</w:t>
      </w:r>
    </w:p>
    <w:p>
      <w:pPr>
        <w:jc w:val="right"/>
      </w:pPr>
      <w:r>
        <w:rPr>
          <w:rFonts w:ascii="Arial" w:hAnsi="Arial"/>
          <w:sz w:val="24"/>
        </w:rPr>
        <w:t>تؤهله لأن يصبح كائنً ا مستقلا ، التربة صالحة لكن التربية مهملة " .</w:t>
      </w:r>
    </w:p>
    <w:p>
      <w:pPr>
        <w:jc w:val="right"/>
      </w:pPr>
      <w:r>
        <w:rPr>
          <w:rFonts w:ascii="Arial" w:hAnsi="Arial"/>
          <w:sz w:val="24"/>
        </w:rPr>
        <w:t>- الأسلوب المستخدم فى الفقرة السابقة :</w:t>
      </w:r>
    </w:p>
    <w:p>
      <w:pPr>
        <w:jc w:val="right"/>
      </w:pPr>
      <w:r>
        <w:rPr>
          <w:rFonts w:ascii="Arial" w:hAnsi="Arial"/>
          <w:sz w:val="24"/>
        </w:rPr>
        <w:t>( أ ) خبرى .                                                 ( ب ) قصر .</w:t>
      </w:r>
    </w:p>
    <w:p>
      <w:pPr>
        <w:jc w:val="right"/>
      </w:pPr>
      <w:r>
        <w:rPr>
          <w:rFonts w:ascii="Arial" w:hAnsi="Arial"/>
          <w:sz w:val="24"/>
        </w:rPr>
        <w:t>( جـ ) إنشائى .                                               ( د ) خبرى لفظا إنشائى معنى .</w:t>
      </w:r>
    </w:p>
    <w:p>
      <w:pPr>
        <w:jc w:val="right"/>
      </w:pPr>
      <w:r>
        <w:rPr>
          <w:rFonts w:ascii="Arial" w:hAnsi="Arial"/>
          <w:sz w:val="24"/>
        </w:rPr>
        <w:t>824- النفس ينتابها الغضب عند الشدة . ( ينتابها ) مصدرها :</w:t>
      </w:r>
    </w:p>
    <w:p>
      <w:pPr>
        <w:jc w:val="right"/>
      </w:pPr>
      <w:r>
        <w:rPr>
          <w:rFonts w:ascii="Arial" w:hAnsi="Arial"/>
          <w:sz w:val="24"/>
        </w:rPr>
        <w:t>( أ ) انتياب .                                                 ( ب ) انتاب .</w:t>
      </w:r>
    </w:p>
    <w:p>
      <w:pPr>
        <w:jc w:val="right"/>
      </w:pPr>
      <w:r>
        <w:rPr>
          <w:rFonts w:ascii="Arial" w:hAnsi="Arial"/>
          <w:sz w:val="24"/>
        </w:rPr>
        <w:t>( جـ ) انتواب .                                               ( د ) إنابة .</w:t>
      </w:r>
    </w:p>
    <w:p>
      <w:pPr>
        <w:jc w:val="right"/>
      </w:pPr>
      <w:r>
        <w:rPr>
          <w:rFonts w:ascii="Arial" w:hAnsi="Arial"/>
          <w:sz w:val="24"/>
        </w:rPr>
        <w:t>924- : اقرأ ثم أجب</w:t>
      </w:r>
    </w:p>
    <w:p>
      <w:pPr>
        <w:jc w:val="right"/>
      </w:pPr>
      <w:r>
        <w:rPr>
          <w:rFonts w:ascii="Arial" w:hAnsi="Arial"/>
          <w:sz w:val="24"/>
        </w:rPr>
        <w:t>" من العجز أن يزدرى المرء نفسه ؛ فلا يقيم لها وزنً ا ، وأن ينظر إلى من هو فوقه من الناس نظر الحيوان الأعجم</w:t>
      </w:r>
    </w:p>
    <w:p>
      <w:pPr>
        <w:jc w:val="right"/>
      </w:pPr>
      <w:r>
        <w:rPr>
          <w:rFonts w:ascii="Arial" w:hAnsi="Arial"/>
          <w:sz w:val="24"/>
        </w:rPr>
        <w:t>إلى الحيوان الناطق ، وعندى أن من يخطىء فى تقدير قيمته مستعليً ا ، خير مِن مَن يخطئ ف ى تقديرها متدنيً ا ؛ فإن</w:t>
      </w:r>
    </w:p>
    <w:p>
      <w:pPr>
        <w:jc w:val="right"/>
      </w:pPr>
      <w:r>
        <w:rPr>
          <w:rFonts w:ascii="Arial" w:hAnsi="Arial"/>
          <w:sz w:val="24"/>
        </w:rPr>
        <w:t>الرجل إذا صغرت نفسه فى عين نفسه ؛ يأبى لها من أعماله وأطواره إلا ما يشاكل منزلتها عنده ، فتراه صغيرً ا فى</w:t>
      </w:r>
    </w:p>
    <w:p>
      <w:pPr>
        <w:jc w:val="right"/>
      </w:pPr>
      <w:r>
        <w:rPr>
          <w:rFonts w:ascii="Arial" w:hAnsi="Arial"/>
          <w:sz w:val="24"/>
        </w:rPr>
        <w:t>عمله وأدبه ، صغيرً ا فى مروءته وهمته ، صغيرً ا فى ميوله وأهوائه ، صغيرً ا فى جميع شؤونه وأعماله ، فإن عظمت</w:t>
      </w:r>
    </w:p>
    <w:p>
      <w:pPr>
        <w:jc w:val="right"/>
      </w:pPr>
      <w:r>
        <w:rPr>
          <w:rFonts w:ascii="Arial" w:hAnsi="Arial"/>
          <w:sz w:val="24"/>
        </w:rPr>
        <w:t>نفسه عظم بجانبها كل ما كان صغيرً ا فى جانب النفس الصغيرة " .</w:t>
      </w:r>
    </w:p>
    <w:p>
      <w:pPr>
        <w:jc w:val="right"/>
      </w:pPr>
      <w:r>
        <w:rPr>
          <w:rFonts w:ascii="Arial" w:hAnsi="Arial"/>
          <w:sz w:val="24"/>
        </w:rPr>
        <w:t>- من الأفكار التى تضمنتها الفقرة السابقة :</w:t>
      </w:r>
    </w:p>
    <w:p>
      <w:pPr>
        <w:jc w:val="right"/>
      </w:pPr>
      <w:r>
        <w:rPr>
          <w:rFonts w:ascii="Arial" w:hAnsi="Arial"/>
          <w:sz w:val="24"/>
        </w:rPr>
        <w:t>( أ ) أهمية طلب العلم .                                     ( ب ) التأمل فى النفس .</w:t>
      </w:r>
    </w:p>
    <w:p>
      <w:pPr>
        <w:jc w:val="right"/>
      </w:pPr>
      <w:r>
        <w:rPr>
          <w:rFonts w:ascii="Arial" w:hAnsi="Arial"/>
          <w:sz w:val="24"/>
        </w:rPr>
        <w:t>( جـ ) احتقار النفس .                                       ( د ) التواضع مع الآخر .</w:t>
      </w:r>
    </w:p>
    <w:p>
      <w:pPr>
        <w:jc w:val="right"/>
      </w:pPr>
      <w:r>
        <w:rPr>
          <w:rFonts w:ascii="Arial" w:hAnsi="Arial"/>
          <w:sz w:val="24"/>
        </w:rPr>
        <w:t>512- قال أبو تمام : السيف أصدق أنباء من الكتب    فى حده الحد بين الجد واللعب</w:t>
      </w:r>
    </w:p>
    <w:p>
      <w:pPr>
        <w:jc w:val="right"/>
      </w:pPr>
      <w:r>
        <w:rPr>
          <w:rFonts w:ascii="Arial" w:hAnsi="Arial"/>
          <w:sz w:val="24"/>
        </w:rPr>
        <w:t>- نوع المحسنات البديعية التى يشتمل عليها البيت السابق :</w:t>
      </w:r>
    </w:p>
    <w:p>
      <w:pPr>
        <w:jc w:val="right"/>
      </w:pPr>
      <w:r>
        <w:rPr>
          <w:rFonts w:ascii="Arial" w:hAnsi="Arial"/>
          <w:sz w:val="24"/>
        </w:rPr>
        <w:t>( أ ) جناس وطباق .                                        ( ب ) جناس .</w:t>
      </w:r>
    </w:p>
    <w:p>
      <w:pPr>
        <w:jc w:val="right"/>
      </w:pPr>
      <w:r>
        <w:rPr>
          <w:rFonts w:ascii="Arial" w:hAnsi="Arial"/>
          <w:sz w:val="24"/>
        </w:rPr>
        <w:t>( جـ ) مقابلة وجناس .                                       ( د ) ترادف .</w:t>
      </w:r>
    </w:p>
    <w:p>
      <w:pPr>
        <w:jc w:val="right"/>
      </w:pPr>
      <w:r>
        <w:rPr>
          <w:rFonts w:ascii="Arial" w:hAnsi="Arial"/>
          <w:sz w:val="24"/>
        </w:rPr>
        <w:t>152- : ( يقضون ) الوزن الصرفى لها</w:t>
      </w:r>
    </w:p>
    <w:p>
      <w:pPr>
        <w:jc w:val="right"/>
      </w:pPr>
      <w:r>
        <w:rPr>
          <w:rFonts w:ascii="Arial" w:hAnsi="Arial"/>
          <w:sz w:val="24"/>
        </w:rPr>
        <w:t>( أ ) يعفون .                                                 ( ب ) يفعون .</w:t>
      </w:r>
    </w:p>
    <w:p>
      <w:pPr>
        <w:jc w:val="right"/>
      </w:pPr>
      <w:r>
        <w:rPr>
          <w:rFonts w:ascii="Arial" w:hAnsi="Arial"/>
          <w:sz w:val="24"/>
        </w:rPr>
        <w:t>( جـ ) يفعلون .                                               ( د ) يفعلن .</w:t>
      </w:r>
    </w:p>
    <w:p>
      <w:pPr>
        <w:jc w:val="right"/>
      </w:pPr>
      <w:r>
        <w:rPr>
          <w:rFonts w:ascii="Arial" w:hAnsi="Arial"/>
          <w:sz w:val="24"/>
        </w:rPr>
        <w:t>225- : اختر جمع المذكر السالم من الكلمات التالية</w:t>
      </w:r>
    </w:p>
    <w:p>
      <w:pPr>
        <w:jc w:val="right"/>
      </w:pPr>
      <w:r>
        <w:rPr>
          <w:rFonts w:ascii="Arial" w:hAnsi="Arial"/>
          <w:sz w:val="24"/>
        </w:rPr>
        <w:t>( أ ) بساتين .                                                ( ب ) طاغين .</w:t>
      </w:r>
    </w:p>
    <w:p>
      <w:pPr>
        <w:jc w:val="right"/>
      </w:pPr>
      <w:r>
        <w:rPr>
          <w:rFonts w:ascii="Arial" w:hAnsi="Arial"/>
          <w:sz w:val="24"/>
        </w:rPr>
        <w:t>( جـ ) ملايين .                                              ( د ) شياطين .</w:t>
      </w:r>
    </w:p>
    <w:p>
      <w:pPr>
        <w:jc w:val="right"/>
      </w:pPr>
      <w:r>
        <w:rPr>
          <w:rFonts w:ascii="Arial" w:hAnsi="Arial"/>
          <w:sz w:val="24"/>
        </w:rPr>
        <w:t>325- : ) عاجز الرأى مضياع لفرصته . المعنى الصرفى لكلمة ( مضياع</w:t>
      </w:r>
    </w:p>
    <w:p>
      <w:pPr>
        <w:jc w:val="right"/>
      </w:pPr>
      <w:r>
        <w:rPr>
          <w:rFonts w:ascii="Arial" w:hAnsi="Arial"/>
          <w:sz w:val="24"/>
        </w:rPr>
        <w:t>( أ ) اسم فاعل .                                             ( ب ) اسم آلة .</w:t>
      </w:r>
    </w:p>
    <w:p>
      <w:pPr>
        <w:jc w:val="right"/>
      </w:pPr>
      <w:r>
        <w:rPr>
          <w:rFonts w:ascii="Arial" w:hAnsi="Arial"/>
          <w:sz w:val="24"/>
        </w:rPr>
        <w:t>( جـ ) مصدر ميمى .                                       ( د ) صيغة مبالغة .</w:t>
      </w:r>
    </w:p>
    <w:p>
      <w:pPr>
        <w:jc w:val="right"/>
      </w:pPr>
      <w:r>
        <w:rPr>
          <w:rFonts w:ascii="Arial" w:hAnsi="Arial"/>
          <w:sz w:val="24"/>
        </w:rPr>
        <w:t>425-  : قال إبراهيم طوقان</w:t>
      </w:r>
    </w:p>
    <w:p>
      <w:pPr>
        <w:jc w:val="right"/>
      </w:pPr>
      <w:r>
        <w:rPr>
          <w:rFonts w:ascii="Arial" w:hAnsi="Arial"/>
          <w:sz w:val="24"/>
        </w:rPr>
        <w:t>بيض الحمائم حسبهن أنى أردد سجعهن     رمز السلامة والوداعة منذ بدء الخلق هن</w:t>
      </w:r>
    </w:p>
    <w:p>
      <w:pPr>
        <w:jc w:val="right"/>
      </w:pPr>
      <w:r>
        <w:rPr>
          <w:rFonts w:ascii="Arial" w:hAnsi="Arial"/>
          <w:sz w:val="24"/>
        </w:rPr>
        <w:t>- اللون البيانى فى قوله : ( بيض الحمائم ) :</w:t>
      </w:r>
    </w:p>
    <w:p>
      <w:pPr>
        <w:jc w:val="right"/>
      </w:pPr>
      <w:r>
        <w:rPr>
          <w:rFonts w:ascii="Arial" w:hAnsi="Arial"/>
          <w:sz w:val="24"/>
        </w:rPr>
        <w:t>( أ ) تشبيه بليغ .                                            ( ب ) تشبيه ضمنى .</w:t>
      </w:r>
    </w:p>
    <w:p>
      <w:pPr>
        <w:jc w:val="right"/>
      </w:pPr>
      <w:r>
        <w:rPr>
          <w:rFonts w:ascii="Arial" w:hAnsi="Arial"/>
          <w:sz w:val="24"/>
        </w:rPr>
        <w:t>( جـ ) استعارة تصريحية .                                 ( د ) استعارة مكنية .</w:t>
      </w:r>
    </w:p>
    <w:p>
      <w:pPr>
        <w:jc w:val="right"/>
      </w:pPr>
      <w:r>
        <w:rPr>
          <w:rFonts w:ascii="Arial" w:hAnsi="Arial"/>
          <w:sz w:val="24"/>
        </w:rPr>
        <w:t>525- اختر الكلمة المصروفة فيما يلى :</w:t>
      </w:r>
    </w:p>
    <w:p>
      <w:pPr>
        <w:jc w:val="right"/>
      </w:pPr>
      <w:r>
        <w:rPr>
          <w:rFonts w:ascii="Arial" w:hAnsi="Arial"/>
          <w:sz w:val="24"/>
        </w:rPr>
        <w:t>( أ ) إنشاء .                                                ( ب ) أعداء .</w:t>
      </w:r>
    </w:p>
    <w:p>
      <w:pPr>
        <w:jc w:val="right"/>
      </w:pPr>
      <w:r>
        <w:rPr>
          <w:rFonts w:ascii="Arial" w:hAnsi="Arial"/>
          <w:sz w:val="24"/>
        </w:rPr>
        <w:t>( جـ ) حكماء .                                              ( د ) شعراء .</w:t>
      </w:r>
    </w:p>
    <w:p>
      <w:pPr>
        <w:jc w:val="right"/>
      </w:pPr>
      <w:r>
        <w:rPr>
          <w:rFonts w:ascii="Arial" w:hAnsi="Arial"/>
          <w:sz w:val="24"/>
        </w:rPr>
        <w:t>625-  إن قدرت أن تزيد ذا الحق على حقه وتطول على من لا حق له( ....... ) فافعل :</w:t>
      </w:r>
    </w:p>
    <w:p>
      <w:pPr>
        <w:jc w:val="right"/>
      </w:pPr>
      <w:r>
        <w:rPr>
          <w:rFonts w:ascii="Arial" w:hAnsi="Arial"/>
          <w:sz w:val="24"/>
        </w:rPr>
        <w:t>( أ ) : .                                                     ( ب ) ! .</w:t>
      </w:r>
    </w:p>
    <w:p>
      <w:pPr>
        <w:jc w:val="right"/>
      </w:pPr>
      <w:r>
        <w:rPr>
          <w:rFonts w:ascii="Arial" w:hAnsi="Arial"/>
          <w:sz w:val="24"/>
        </w:rPr>
        <w:t>( جـ ) ؛ .                                                   ( د ) ، .</w:t>
      </w:r>
    </w:p>
    <w:p>
      <w:pPr>
        <w:jc w:val="right"/>
      </w:pPr>
      <w:r>
        <w:rPr>
          <w:rFonts w:ascii="Arial" w:hAnsi="Arial"/>
          <w:sz w:val="24"/>
        </w:rPr>
        <w:t>225-  : قال المتنبىواحر قلباه ممن قلبه شبم     ومن بجسمى وحالى عنده سقم</w:t>
      </w:r>
    </w:p>
    <w:p>
      <w:pPr>
        <w:jc w:val="right"/>
      </w:pPr>
      <w:r>
        <w:rPr>
          <w:rFonts w:ascii="Arial" w:hAnsi="Arial"/>
          <w:sz w:val="24"/>
        </w:rPr>
        <w:t>( أ ) نداء .                                                  ( ب ) ندبة .</w:t>
      </w:r>
    </w:p>
    <w:p>
      <w:pPr>
        <w:jc w:val="right"/>
      </w:pPr>
      <w:r>
        <w:rPr>
          <w:rFonts w:ascii="Arial" w:hAnsi="Arial"/>
          <w:sz w:val="24"/>
        </w:rPr>
        <w:t>( جـ ) استغاثة .                                            ( د ) نداء تعجبى .</w:t>
      </w:r>
    </w:p>
    <w:p>
      <w:pPr>
        <w:jc w:val="right"/>
      </w:pPr>
      <w:r>
        <w:rPr>
          <w:rFonts w:ascii="Arial" w:hAnsi="Arial"/>
          <w:sz w:val="24"/>
        </w:rPr>
        <w:t>825- كلمة ( يقرأ ) عند إسنادها لألف الاثنين ، تكتب :</w:t>
      </w:r>
    </w:p>
    <w:p>
      <w:pPr>
        <w:jc w:val="right"/>
      </w:pPr>
      <w:r>
        <w:rPr>
          <w:rFonts w:ascii="Arial" w:hAnsi="Arial"/>
          <w:sz w:val="24"/>
        </w:rPr>
        <w:t>( أ ) يقرآن .                                               ( ب ) يقرأان .</w:t>
      </w:r>
    </w:p>
    <w:p>
      <w:pPr>
        <w:jc w:val="right"/>
      </w:pPr>
      <w:r>
        <w:rPr>
          <w:rFonts w:ascii="Arial" w:hAnsi="Arial"/>
          <w:sz w:val="24"/>
        </w:rPr>
        <w:t>( جـ ) يقرئان .                                             ( د ) يقرءان .</w:t>
      </w:r>
    </w:p>
    <w:p>
      <w:pPr>
        <w:jc w:val="right"/>
      </w:pPr>
      <w:r>
        <w:rPr>
          <w:rFonts w:ascii="Arial" w:hAnsi="Arial"/>
          <w:sz w:val="24"/>
        </w:rPr>
        <w:t>925- : تزاد الألف الفارقة بعد واو الجماعة للتفرقة بينها وبين</w:t>
      </w:r>
    </w:p>
    <w:p>
      <w:pPr>
        <w:jc w:val="right"/>
      </w:pPr>
      <w:r>
        <w:rPr>
          <w:rFonts w:ascii="Arial" w:hAnsi="Arial"/>
          <w:sz w:val="24"/>
        </w:rPr>
        <w:t>( أ ) واو العلة .                                           ( ب ) واو المعية .</w:t>
      </w:r>
    </w:p>
    <w:p>
      <w:pPr>
        <w:jc w:val="right"/>
      </w:pPr>
      <w:r>
        <w:rPr>
          <w:rFonts w:ascii="Arial" w:hAnsi="Arial"/>
          <w:sz w:val="24"/>
        </w:rPr>
        <w:t>( جـ ) واو العطف .                                       ( د ) واو الجمع .</w:t>
      </w:r>
    </w:p>
    <w:p>
      <w:pPr>
        <w:jc w:val="right"/>
      </w:pPr>
      <w:r>
        <w:rPr>
          <w:rFonts w:ascii="Arial" w:hAnsi="Arial"/>
          <w:sz w:val="24"/>
        </w:rPr>
        <w:t>612-  ياعاملون ، اكدحوا . ( عاملون ) إعراب المنادى فى الجملة السابقة :</w:t>
      </w:r>
    </w:p>
    <w:p>
      <w:pPr>
        <w:jc w:val="right"/>
      </w:pPr>
      <w:r>
        <w:rPr>
          <w:rFonts w:ascii="Arial" w:hAnsi="Arial"/>
          <w:sz w:val="24"/>
        </w:rPr>
        <w:t>( أ ) منادى مرفوع ، وعلامة رفعه الواو ؛ لأنه جمع مذكر سالم .</w:t>
      </w:r>
    </w:p>
    <w:p>
      <w:pPr>
        <w:jc w:val="right"/>
      </w:pPr>
      <w:r>
        <w:rPr>
          <w:rFonts w:ascii="Arial" w:hAnsi="Arial"/>
          <w:sz w:val="24"/>
        </w:rPr>
        <w:t>( ب ) منادى مرفوع ، وعلامة رفعه الواو ؛ لأنه جمع مذكر سالم فى محل نصب .</w:t>
      </w:r>
    </w:p>
    <w:p>
      <w:pPr>
        <w:jc w:val="right"/>
      </w:pPr>
      <w:r>
        <w:rPr>
          <w:rFonts w:ascii="Arial" w:hAnsi="Arial"/>
          <w:sz w:val="24"/>
        </w:rPr>
        <w:t>( جـ ) منادى مبنى على الواو ؛ لأنه جمع مذكر سالم في محل نصب .</w:t>
      </w:r>
    </w:p>
    <w:p>
      <w:pPr>
        <w:jc w:val="right"/>
      </w:pPr>
      <w:r>
        <w:rPr>
          <w:rFonts w:ascii="Arial" w:hAnsi="Arial"/>
          <w:sz w:val="24"/>
        </w:rPr>
        <w:t>( د ) منادى مبنى على الواو ؛ لأنه جمع مذكر سالم .</w:t>
      </w:r>
    </w:p>
    <w:p>
      <w:pPr>
        <w:jc w:val="right"/>
      </w:pPr>
      <w:r>
        <w:rPr>
          <w:rFonts w:ascii="Arial" w:hAnsi="Arial"/>
          <w:sz w:val="24"/>
        </w:rPr>
        <w:t>162- : فى الاستثناء التام المنفى يجوز النصب بعد الأدوات الثلاث التالية</w:t>
      </w:r>
    </w:p>
    <w:p>
      <w:pPr>
        <w:jc w:val="right"/>
      </w:pPr>
      <w:r>
        <w:rPr>
          <w:rFonts w:ascii="Arial" w:hAnsi="Arial"/>
          <w:sz w:val="24"/>
        </w:rPr>
        <w:t>( أ ) إلا ، غير ، سوى .                                 ( ب ) لا ، غير ، سوى .</w:t>
      </w:r>
    </w:p>
    <w:p>
      <w:pPr>
        <w:jc w:val="right"/>
      </w:pPr>
      <w:r>
        <w:rPr>
          <w:rFonts w:ascii="Arial" w:hAnsi="Arial"/>
          <w:sz w:val="24"/>
        </w:rPr>
        <w:t>( جـ ) عدا ، غير ، سوى .                              ( د ) خلا ، غير ، سوى .</w:t>
      </w:r>
    </w:p>
    <w:p>
      <w:pPr>
        <w:jc w:val="right"/>
      </w:pPr>
      <w:r>
        <w:rPr>
          <w:rFonts w:ascii="Arial" w:hAnsi="Arial"/>
          <w:sz w:val="24"/>
        </w:rPr>
        <w:t>226-  : قال الله تعالى" ولباس التقوى ذلك خير " . ( الأعراف من الآية : 26 ) .</w:t>
      </w:r>
    </w:p>
    <w:p>
      <w:pPr>
        <w:jc w:val="right"/>
      </w:pPr>
      <w:r>
        <w:rPr>
          <w:rFonts w:ascii="Arial" w:hAnsi="Arial"/>
          <w:sz w:val="24"/>
        </w:rPr>
        <w:t>-  تشتملالآية السابقة على خبرين :</w:t>
      </w:r>
    </w:p>
    <w:p>
      <w:pPr>
        <w:jc w:val="right"/>
      </w:pPr>
      <w:r>
        <w:rPr>
          <w:rFonts w:ascii="Arial" w:hAnsi="Arial"/>
          <w:sz w:val="24"/>
        </w:rPr>
        <w:t>( أ ) ذلك خير ، التقوى .                                ( ب ) كاف الخطاب ، خير .</w:t>
      </w:r>
    </w:p>
    <w:p>
      <w:pPr>
        <w:jc w:val="right"/>
      </w:pPr>
      <w:r>
        <w:rPr>
          <w:rFonts w:ascii="Arial" w:hAnsi="Arial"/>
          <w:sz w:val="24"/>
        </w:rPr>
        <w:t>( جـ ) خير ، ذلك خير .                                 ( د ) ذا ، كاف الخطاب .</w:t>
      </w:r>
    </w:p>
    <w:p>
      <w:pPr>
        <w:jc w:val="right"/>
      </w:pPr>
      <w:r>
        <w:rPr>
          <w:rFonts w:ascii="Arial" w:hAnsi="Arial"/>
          <w:sz w:val="24"/>
        </w:rPr>
        <w:t>326- قال الحسن بن على - رضى الله عنهما - : " خير الكلام ما قل ودل ( ...... ) ولم يطل فيمل" .</w:t>
      </w:r>
    </w:p>
    <w:p>
      <w:pPr>
        <w:jc w:val="right"/>
      </w:pPr>
      <w:r>
        <w:rPr>
          <w:rFonts w:ascii="Arial" w:hAnsi="Arial"/>
          <w:sz w:val="24"/>
        </w:rPr>
        <w:t>( أ ) : .                                                   ( ب ) ! .</w:t>
      </w:r>
    </w:p>
    <w:p>
      <w:pPr>
        <w:jc w:val="right"/>
      </w:pPr>
      <w:r>
        <w:rPr>
          <w:rFonts w:ascii="Arial" w:hAnsi="Arial"/>
          <w:sz w:val="24"/>
        </w:rPr>
        <w:t>( جـ ) ، .                                                 ( د ) ، .</w:t>
      </w:r>
    </w:p>
    <w:p>
      <w:pPr>
        <w:jc w:val="right"/>
      </w:pPr>
      <w:r>
        <w:rPr>
          <w:rFonts w:ascii="Arial" w:hAnsi="Arial"/>
          <w:sz w:val="24"/>
        </w:rPr>
        <w:t>426- " : قال الله تعالى وينزل لكم من السماء رزقا " ، مجاز مرسل ، علاقته :</w:t>
      </w:r>
    </w:p>
    <w:p>
      <w:pPr>
        <w:jc w:val="right"/>
      </w:pPr>
      <w:r>
        <w:rPr>
          <w:rFonts w:ascii="Arial" w:hAnsi="Arial"/>
          <w:sz w:val="24"/>
        </w:rPr>
        <w:t>( أ ) السببية .                                             ( ب ) المسببية .</w:t>
      </w:r>
    </w:p>
    <w:p>
      <w:pPr>
        <w:jc w:val="right"/>
      </w:pPr>
      <w:r>
        <w:rPr>
          <w:rFonts w:ascii="Arial" w:hAnsi="Arial"/>
          <w:sz w:val="24"/>
        </w:rPr>
        <w:t>( جـ ) المحلية .                                           ( د ) الحالية .</w:t>
      </w:r>
    </w:p>
    <w:p>
      <w:pPr>
        <w:jc w:val="right"/>
      </w:pPr>
      <w:r>
        <w:rPr>
          <w:rFonts w:ascii="Arial" w:hAnsi="Arial"/>
          <w:sz w:val="24"/>
        </w:rPr>
        <w:t>526- لنا واجب . حكم تقديم الخبر :</w:t>
      </w:r>
    </w:p>
    <w:p>
      <w:pPr>
        <w:jc w:val="right"/>
      </w:pPr>
      <w:r>
        <w:rPr>
          <w:rFonts w:ascii="Arial" w:hAnsi="Arial"/>
          <w:sz w:val="24"/>
        </w:rPr>
        <w:t>( أ ) جائز .                                               ( ب ) واجب .</w:t>
      </w:r>
    </w:p>
    <w:p>
      <w:pPr>
        <w:jc w:val="right"/>
      </w:pPr>
      <w:r>
        <w:rPr>
          <w:rFonts w:ascii="Arial" w:hAnsi="Arial"/>
          <w:sz w:val="24"/>
        </w:rPr>
        <w:t>( جـ ) ممتنع .                                            ( د ) لا يوجد خبر .</w:t>
      </w:r>
    </w:p>
    <w:p>
      <w:pPr>
        <w:jc w:val="right"/>
      </w:pPr>
      <w:r>
        <w:rPr>
          <w:rFonts w:ascii="Arial" w:hAnsi="Arial"/>
          <w:sz w:val="24"/>
        </w:rPr>
        <w:t>626-  قالالله تعالى : " كسراب بقيعة يحسبه الظمآن ماء " .</w:t>
      </w:r>
    </w:p>
    <w:p>
      <w:pPr>
        <w:jc w:val="right"/>
      </w:pPr>
      <w:r>
        <w:rPr>
          <w:rFonts w:ascii="Arial" w:hAnsi="Arial"/>
          <w:sz w:val="24"/>
        </w:rPr>
        <w:t>- اللون البيانى فى ( الظمآن ) :</w:t>
      </w:r>
    </w:p>
    <w:p>
      <w:pPr>
        <w:jc w:val="right"/>
      </w:pPr>
      <w:r>
        <w:rPr>
          <w:rFonts w:ascii="Arial" w:hAnsi="Arial"/>
          <w:sz w:val="24"/>
        </w:rPr>
        <w:t>( أ ) استعارة تمثيلية .                                    ( ب ) تشبيه تمثيلى .</w:t>
      </w:r>
    </w:p>
    <w:p>
      <w:pPr>
        <w:jc w:val="right"/>
      </w:pPr>
      <w:r>
        <w:rPr>
          <w:rFonts w:ascii="Arial" w:hAnsi="Arial"/>
          <w:sz w:val="24"/>
        </w:rPr>
        <w:t>( جـ ) استعارة تصريحية .                               ( د ) استعارة مكنية .</w:t>
      </w:r>
    </w:p>
    <w:p>
      <w:pPr>
        <w:jc w:val="right"/>
      </w:pPr>
      <w:r>
        <w:rPr>
          <w:rFonts w:ascii="Arial" w:hAnsi="Arial"/>
          <w:sz w:val="24"/>
        </w:rPr>
        <w:t>262- : اقرأ ثم أجب : من كتاب عمر لأبى موسى فى القضاء</w:t>
      </w:r>
    </w:p>
    <w:p>
      <w:pPr>
        <w:jc w:val="right"/>
      </w:pPr>
      <w:r>
        <w:rPr>
          <w:rFonts w:ascii="Arial" w:hAnsi="Arial"/>
          <w:sz w:val="24"/>
        </w:rPr>
        <w:t>من عمر بن الخطاب لأبى موسى الأشعرى : " سلام الله عليك ، أما بعد ، فإن القضاء فريضة محكمة ، وسنة متبعة ،</w:t>
      </w:r>
    </w:p>
    <w:p>
      <w:pPr>
        <w:jc w:val="right"/>
      </w:pPr>
      <w:r>
        <w:rPr>
          <w:rFonts w:ascii="Arial" w:hAnsi="Arial"/>
          <w:sz w:val="24"/>
        </w:rPr>
        <w:t>فافهم إذا أدلى إليك ، وأنفذ إذا تبين لك ؛ فإنه لا ينفع تكلم بحق لا نفاذ له ، آس بين الناس فى وجهك وعدلك ومجلسك</w:t>
      </w:r>
    </w:p>
    <w:p>
      <w:pPr>
        <w:jc w:val="right"/>
      </w:pPr>
      <w:r>
        <w:rPr>
          <w:rFonts w:ascii="Arial" w:hAnsi="Arial"/>
          <w:sz w:val="24"/>
        </w:rPr>
        <w:t>حتى لا يطمع شريف فى حيفك ، ولا ييأس ضعيف من عدلك " .</w:t>
      </w:r>
    </w:p>
    <w:p>
      <w:pPr>
        <w:jc w:val="right"/>
      </w:pPr>
      <w:r>
        <w:rPr>
          <w:rFonts w:ascii="Arial" w:hAnsi="Arial"/>
          <w:sz w:val="24"/>
        </w:rPr>
        <w:t>- من أهم التفاصيل المذكورة فى النص السابق :</w:t>
      </w:r>
    </w:p>
    <w:p>
      <w:pPr>
        <w:jc w:val="right"/>
      </w:pPr>
      <w:r>
        <w:rPr>
          <w:rFonts w:ascii="Arial" w:hAnsi="Arial"/>
          <w:sz w:val="24"/>
        </w:rPr>
        <w:t>( أ ) ثواب نصرة الضعيف .                              ( ب ) كيفية اتخاذ القرار .</w:t>
      </w:r>
    </w:p>
    <w:p>
      <w:pPr>
        <w:jc w:val="right"/>
      </w:pPr>
      <w:r>
        <w:rPr>
          <w:rFonts w:ascii="Arial" w:hAnsi="Arial"/>
          <w:sz w:val="24"/>
        </w:rPr>
        <w:t>( جـ ) شروط أداء الشهادة .                               ( د ) أضرار سرعة القرار .</w:t>
      </w:r>
    </w:p>
    <w:p>
      <w:pPr>
        <w:jc w:val="right"/>
      </w:pPr>
      <w:r>
        <w:rPr>
          <w:rFonts w:ascii="Arial" w:hAnsi="Arial"/>
          <w:sz w:val="24"/>
        </w:rPr>
        <w:t>268-  اقرأ ثم أجب : " يمكنك أن تشترى ظهور الناس وأيديهم ، ولكنك لا تستطيع شراء قلوبهم وولائهم وحماسهم</w:t>
      </w:r>
    </w:p>
    <w:p>
      <w:pPr>
        <w:jc w:val="right"/>
      </w:pPr>
      <w:r>
        <w:rPr>
          <w:rFonts w:ascii="Arial" w:hAnsi="Arial"/>
          <w:sz w:val="24"/>
        </w:rPr>
        <w:t>وعقولهم ، فكل منا باب مغلق لا يملك مفتاحه غيرنا من البشر ولا يمكن أن يفتح حتى بالمنطق أو بالإقناع أو</w:t>
      </w:r>
    </w:p>
    <w:p>
      <w:pPr>
        <w:jc w:val="right"/>
      </w:pPr>
      <w:r>
        <w:rPr>
          <w:rFonts w:ascii="Arial" w:hAnsi="Arial"/>
          <w:sz w:val="24"/>
        </w:rPr>
        <w:t>باستدراج العاطفة والحب ، إن أعظم طريقة لتحفز العلاقات هو أن تجعل الإنسان مسؤولا عن نفسه وتصرفاته</w:t>
      </w:r>
    </w:p>
    <w:p>
      <w:pPr>
        <w:jc w:val="right"/>
      </w:pPr>
      <w:r>
        <w:rPr>
          <w:rFonts w:ascii="Arial" w:hAnsi="Arial"/>
          <w:sz w:val="24"/>
        </w:rPr>
        <w:t>وأعماله وتعطيه الصلاحيات اللازمة لذلك ، ولا تجعل الحب ثمنً ا ولا سببً ا للسكوت عن الخطأ . ركز على العلاقة وليس</w:t>
      </w:r>
    </w:p>
    <w:p>
      <w:pPr>
        <w:jc w:val="right"/>
      </w:pPr>
      <w:r>
        <w:rPr>
          <w:rFonts w:ascii="Arial" w:hAnsi="Arial"/>
          <w:sz w:val="24"/>
        </w:rPr>
        <w:t>على نتائجها . فعندما تبحث عن نتائج وفوائد العلاقات فقط ، فإننا نحولها إلى علاقات سطحية ويختفى عندها الحب</w:t>
      </w:r>
    </w:p>
    <w:p>
      <w:pPr>
        <w:jc w:val="right"/>
      </w:pPr>
      <w:r>
        <w:rPr>
          <w:rFonts w:ascii="Arial" w:hAnsi="Arial"/>
          <w:sz w:val="24"/>
        </w:rPr>
        <w:t>والرقة والصدق فى العلاقات " .</w:t>
      </w:r>
    </w:p>
    <w:p>
      <w:pPr>
        <w:jc w:val="right"/>
      </w:pPr>
      <w:r>
        <w:rPr>
          <w:rFonts w:ascii="Arial" w:hAnsi="Arial"/>
          <w:sz w:val="24"/>
        </w:rPr>
        <w:t>- أهم الآراء السليمة التى ركز عليها الكاتب فى العلاقات مع الآخرين :</w:t>
      </w:r>
    </w:p>
    <w:p>
      <w:pPr>
        <w:jc w:val="right"/>
      </w:pPr>
      <w:r>
        <w:rPr>
          <w:rFonts w:ascii="Arial" w:hAnsi="Arial"/>
          <w:sz w:val="24"/>
        </w:rPr>
        <w:t>( أ ) تأييده لتعميق العلاقات المؤقتة مع الآخرين .         ( ب ) رفضه للعلاقات مع الآخرين .</w:t>
      </w:r>
    </w:p>
    <w:p>
      <w:pPr>
        <w:jc w:val="right"/>
      </w:pPr>
      <w:r>
        <w:rPr>
          <w:rFonts w:ascii="Arial" w:hAnsi="Arial"/>
          <w:sz w:val="24"/>
        </w:rPr>
        <w:t>( جـ ) رفضه للعلاقات التى لا تفيد فى العمل .             ( د ) تأييده لتعميق العلاقات مع الآخرين .</w:t>
      </w:r>
    </w:p>
    <w:p>
      <w:pPr>
        <w:jc w:val="right"/>
      </w:pPr>
      <w:r>
        <w:rPr>
          <w:rFonts w:ascii="Arial" w:hAnsi="Arial"/>
          <w:sz w:val="24"/>
        </w:rPr>
        <w:t>269- لم .......... المقصر النصيحة .</w:t>
      </w:r>
    </w:p>
    <w:p>
      <w:pPr>
        <w:jc w:val="right"/>
      </w:pPr>
      <w:r>
        <w:rPr>
          <w:rFonts w:ascii="Arial" w:hAnsi="Arial"/>
          <w:sz w:val="24"/>
        </w:rPr>
        <w:t>( أ ) يع ِ.                                                     ( ب ) يعْ ى .</w:t>
      </w:r>
    </w:p>
    <w:p>
      <w:pPr>
        <w:jc w:val="right"/>
      </w:pPr>
      <w:r>
        <w:rPr>
          <w:rFonts w:ascii="Arial" w:hAnsi="Arial"/>
          <w:sz w:val="24"/>
        </w:rPr>
        <w:t>( ج ) يعَ .                                                    ( ج ) يعِى .</w:t>
      </w:r>
    </w:p>
    <w:p>
      <w:pPr>
        <w:jc w:val="right"/>
      </w:pPr>
      <w:r>
        <w:rPr>
          <w:rFonts w:ascii="Arial" w:hAnsi="Arial"/>
          <w:sz w:val="24"/>
        </w:rPr>
        <w:t>221-  ما المؤمنبكذاب . الباء الزائدة ، تفيد :</w:t>
      </w:r>
    </w:p>
    <w:p>
      <w:pPr>
        <w:jc w:val="right"/>
      </w:pPr>
      <w:r>
        <w:rPr>
          <w:rFonts w:ascii="Arial" w:hAnsi="Arial"/>
          <w:sz w:val="24"/>
        </w:rPr>
        <w:t>( أ ) السببية .                                                 ( ب ) التوكيد .</w:t>
      </w:r>
    </w:p>
    <w:p>
      <w:pPr>
        <w:jc w:val="right"/>
      </w:pPr>
      <w:r>
        <w:rPr>
          <w:rFonts w:ascii="Arial" w:hAnsi="Arial"/>
          <w:sz w:val="24"/>
        </w:rPr>
        <w:t>( جـ ) الغاية .                                                 ( د ) التفسير .</w:t>
      </w:r>
    </w:p>
    <w:p>
      <w:pPr>
        <w:jc w:val="right"/>
      </w:pPr>
      <w:r>
        <w:rPr>
          <w:rFonts w:ascii="Arial" w:hAnsi="Arial"/>
          <w:sz w:val="24"/>
        </w:rPr>
        <w:t>221-  لالم يحضر المدعوون إِ الأمير . المستثنى هنا :</w:t>
      </w:r>
    </w:p>
    <w:p>
      <w:pPr>
        <w:jc w:val="right"/>
      </w:pPr>
      <w:r>
        <w:rPr>
          <w:rFonts w:ascii="Arial" w:hAnsi="Arial"/>
          <w:sz w:val="24"/>
        </w:rPr>
        <w:t>( أ ) واجب النصب .                                        ( ب ) جائز النصب والجر .</w:t>
      </w:r>
    </w:p>
    <w:p>
      <w:pPr>
        <w:jc w:val="right"/>
      </w:pPr>
      <w:r>
        <w:rPr>
          <w:rFonts w:ascii="Arial" w:hAnsi="Arial"/>
          <w:sz w:val="24"/>
        </w:rPr>
        <w:t>( جـ ) جائز الرفع والنصب .                                ( د ) جائز النصب .                                       .</w:t>
      </w:r>
    </w:p>
    <w:p>
      <w:pPr>
        <w:jc w:val="right"/>
      </w:pPr>
      <w:r>
        <w:rPr>
          <w:rFonts w:ascii="Arial" w:hAnsi="Arial"/>
          <w:sz w:val="24"/>
        </w:rPr>
        <w:t>222- : ) اقرأ ثم أجب : قال حافظ إبراهيم فى قصيدة ( مصر تتحدث عن نفسها</w:t>
      </w:r>
    </w:p>
    <w:p>
      <w:pPr>
        <w:jc w:val="right"/>
      </w:pPr>
      <w:r>
        <w:rPr>
          <w:rFonts w:ascii="Arial" w:hAnsi="Arial"/>
          <w:sz w:val="24"/>
        </w:rPr>
        <w:t>أنا تاج العلاء فى مفرق الشرق    ودراته فرائـــــــــــــــد عقدى</w:t>
      </w:r>
    </w:p>
    <w:p>
      <w:pPr>
        <w:jc w:val="right"/>
      </w:pPr>
      <w:r>
        <w:rPr>
          <w:rFonts w:ascii="Arial" w:hAnsi="Arial"/>
          <w:sz w:val="24"/>
        </w:rPr>
        <w:t>- قول الشاعر : " أنا تاج العلاء " فى البيت السابق :</w:t>
      </w:r>
    </w:p>
    <w:p>
      <w:pPr>
        <w:jc w:val="right"/>
      </w:pPr>
      <w:r>
        <w:rPr>
          <w:rFonts w:ascii="Arial" w:hAnsi="Arial"/>
          <w:sz w:val="24"/>
        </w:rPr>
        <w:t>( أ ) كناية .                                                   ( ب ) مجاز .</w:t>
      </w:r>
    </w:p>
    <w:p>
      <w:pPr>
        <w:jc w:val="right"/>
      </w:pPr>
      <w:r>
        <w:rPr>
          <w:rFonts w:ascii="Arial" w:hAnsi="Arial"/>
          <w:sz w:val="24"/>
        </w:rPr>
        <w:t>( جـ ) استعارة .                                              ( د ) تشبيه بليغ .</w:t>
      </w:r>
    </w:p>
    <w:p>
      <w:pPr>
        <w:jc w:val="right"/>
      </w:pPr>
      <w:r>
        <w:rPr>
          <w:rFonts w:ascii="Arial" w:hAnsi="Arial"/>
          <w:sz w:val="24"/>
        </w:rPr>
        <w:t>223- قال الله تعالى : " فلما سمعت بمكرهن أرسلت إليهن وأعتدت لهن .......... " ( من الآية 31 . ) : يوسف</w:t>
      </w:r>
    </w:p>
    <w:p>
      <w:pPr>
        <w:jc w:val="right"/>
      </w:pPr>
      <w:r>
        <w:rPr>
          <w:rFonts w:ascii="Arial" w:hAnsi="Arial"/>
          <w:sz w:val="24"/>
        </w:rPr>
        <w:t>( أ ) متكئًا .                                                   ( ب ) متكأ ً.</w:t>
      </w:r>
    </w:p>
    <w:p>
      <w:pPr>
        <w:jc w:val="right"/>
      </w:pPr>
      <w:r>
        <w:rPr>
          <w:rFonts w:ascii="Arial" w:hAnsi="Arial"/>
          <w:sz w:val="24"/>
        </w:rPr>
        <w:t>( جـ ) متكأ َ.                                                  ( د ) متكأْ .</w:t>
      </w:r>
    </w:p>
    <w:p>
      <w:pPr>
        <w:jc w:val="right"/>
      </w:pPr>
      <w:r>
        <w:rPr>
          <w:rFonts w:ascii="Arial" w:hAnsi="Arial"/>
          <w:sz w:val="24"/>
        </w:rPr>
        <w:t>224- إذا جاءت حاشا بدون ( ما ) فى الجملة ، فإنه يجوز إعراب الاسم بعدها :</w:t>
      </w:r>
    </w:p>
    <w:p>
      <w:pPr>
        <w:jc w:val="right"/>
      </w:pPr>
      <w:r>
        <w:rPr>
          <w:rFonts w:ascii="Arial" w:hAnsi="Arial"/>
          <w:sz w:val="24"/>
        </w:rPr>
        <w:t>( أ ) النصب أو الجر .                                        ( ب ) الجر فقط .</w:t>
      </w:r>
    </w:p>
    <w:p>
      <w:pPr>
        <w:jc w:val="right"/>
      </w:pPr>
      <w:r>
        <w:rPr>
          <w:rFonts w:ascii="Arial" w:hAnsi="Arial"/>
          <w:sz w:val="24"/>
        </w:rPr>
        <w:t>( جـ ) النصب فقط .                                           ( د ) البدلية والجر .</w:t>
      </w:r>
    </w:p>
    <w:p>
      <w:pPr>
        <w:jc w:val="right"/>
      </w:pPr>
      <w:r>
        <w:rPr>
          <w:rFonts w:ascii="Arial" w:hAnsi="Arial"/>
          <w:sz w:val="24"/>
        </w:rPr>
        <w:t>225- . قابلت ......... عند نزولى من القطار</w:t>
      </w:r>
    </w:p>
    <w:p>
      <w:pPr>
        <w:jc w:val="right"/>
      </w:pPr>
      <w:r>
        <w:rPr>
          <w:rFonts w:ascii="Arial" w:hAnsi="Arial"/>
          <w:sz w:val="24"/>
        </w:rPr>
        <w:t>( أ ) أبيك .                                                     ( ب ) أخيك .</w:t>
      </w:r>
    </w:p>
    <w:p>
      <w:pPr>
        <w:jc w:val="right"/>
      </w:pPr>
      <w:r>
        <w:rPr>
          <w:rFonts w:ascii="Arial" w:hAnsi="Arial"/>
          <w:sz w:val="24"/>
        </w:rPr>
        <w:t>( جـ ) أباك .                                                    ( د ) أبوك .</w:t>
      </w:r>
    </w:p>
    <w:p>
      <w:pPr>
        <w:jc w:val="right"/>
      </w:pPr>
      <w:r>
        <w:rPr>
          <w:rFonts w:ascii="Arial" w:hAnsi="Arial"/>
          <w:sz w:val="24"/>
        </w:rPr>
        <w:t>226-  ) اقرأ ثم أجب : من كتاب ( النظراتلمصطفى لطفى المنفلوطى :</w:t>
      </w:r>
    </w:p>
    <w:p>
      <w:pPr>
        <w:jc w:val="right"/>
      </w:pPr>
      <w:r>
        <w:rPr>
          <w:rFonts w:ascii="Arial" w:hAnsi="Arial"/>
          <w:sz w:val="24"/>
        </w:rPr>
        <w:t>" إذا كان لك صديق تحبه وتواليه ، ثم هجمت أخلاقه على ما لم يحل فى نظرك ولم يتفق مع ما علمت من حاله ، وما</w:t>
      </w:r>
    </w:p>
    <w:p>
      <w:pPr>
        <w:jc w:val="right"/>
      </w:pPr>
      <w:r>
        <w:rPr>
          <w:rFonts w:ascii="Arial" w:hAnsi="Arial"/>
          <w:sz w:val="24"/>
        </w:rPr>
        <w:t>اطرد ( تكرر ) عندك من أعماله ، أو كان لك عدو تذم طباعه ، وتنقم من شؤونه ، ثم برقت لك من جانب أخلاقه بارقة</w:t>
      </w:r>
    </w:p>
    <w:p>
      <w:pPr>
        <w:jc w:val="right"/>
      </w:pPr>
      <w:r>
        <w:rPr>
          <w:rFonts w:ascii="Arial" w:hAnsi="Arial"/>
          <w:sz w:val="24"/>
        </w:rPr>
        <w:t>خير ، فتحدثت بما قام فى نفسك من مؤاخذة صديقك على الهفوة التى ذممتها .... ".</w:t>
      </w:r>
    </w:p>
    <w:p>
      <w:pPr>
        <w:jc w:val="right"/>
      </w:pPr>
      <w:r>
        <w:rPr>
          <w:rFonts w:ascii="Arial" w:hAnsi="Arial"/>
          <w:sz w:val="24"/>
        </w:rPr>
        <w:t>- تدل كلمة ( هفوة ) على أن الخطأ :</w:t>
      </w:r>
    </w:p>
    <w:p>
      <w:pPr>
        <w:jc w:val="right"/>
      </w:pPr>
      <w:r>
        <w:rPr>
          <w:rFonts w:ascii="Arial" w:hAnsi="Arial"/>
          <w:sz w:val="24"/>
        </w:rPr>
        <w:t>( أ ) راسخ .                                                     ( ب ) دائم .</w:t>
      </w:r>
    </w:p>
    <w:p>
      <w:pPr>
        <w:jc w:val="right"/>
      </w:pPr>
      <w:r>
        <w:rPr>
          <w:rFonts w:ascii="Arial" w:hAnsi="Arial"/>
          <w:sz w:val="24"/>
        </w:rPr>
        <w:t>( جـ ) عابر .                                                    ( د ) نادر .</w:t>
      </w:r>
    </w:p>
    <w:p>
      <w:pPr>
        <w:jc w:val="right"/>
      </w:pPr>
      <w:r>
        <w:rPr>
          <w:rFonts w:ascii="Arial" w:hAnsi="Arial"/>
          <w:sz w:val="24"/>
        </w:rPr>
        <w:t>222-  لله يا محسنين. نوع المنادى :</w:t>
      </w:r>
    </w:p>
    <w:p>
      <w:pPr>
        <w:jc w:val="right"/>
      </w:pPr>
      <w:r>
        <w:rPr>
          <w:rFonts w:ascii="Arial" w:hAnsi="Arial"/>
          <w:sz w:val="24"/>
        </w:rPr>
        <w:t>( أ ) نكرة مقصودة .                                            ( ب ) نكرة غير مقصودة .</w:t>
      </w:r>
    </w:p>
    <w:p>
      <w:pPr>
        <w:jc w:val="right"/>
      </w:pPr>
      <w:r>
        <w:rPr>
          <w:rFonts w:ascii="Arial" w:hAnsi="Arial"/>
          <w:sz w:val="24"/>
        </w:rPr>
        <w:t>( جـ ) مفرد .                                                    ( د ) شبيه بالمضاف .</w:t>
      </w:r>
    </w:p>
    <w:p>
      <w:pPr>
        <w:jc w:val="right"/>
      </w:pPr>
      <w:r>
        <w:rPr>
          <w:rFonts w:ascii="Arial" w:hAnsi="Arial"/>
          <w:sz w:val="24"/>
        </w:rPr>
        <w:t>228- اختر مما يلى علمً ا وجب صرفه :</w:t>
      </w:r>
    </w:p>
    <w:p>
      <w:pPr>
        <w:jc w:val="right"/>
      </w:pPr>
      <w:r>
        <w:rPr>
          <w:rFonts w:ascii="Arial" w:hAnsi="Arial"/>
          <w:sz w:val="24"/>
        </w:rPr>
        <w:t>( أ ) أحمد .                                                      ( ب ) أسعد .</w:t>
      </w:r>
    </w:p>
    <w:p>
      <w:pPr>
        <w:jc w:val="right"/>
      </w:pPr>
      <w:r>
        <w:rPr>
          <w:rFonts w:ascii="Arial" w:hAnsi="Arial"/>
          <w:sz w:val="24"/>
        </w:rPr>
        <w:t>( جـ ) جعفر .                                                    ( د ) يزيد .</w:t>
      </w:r>
    </w:p>
    <w:p>
      <w:pPr>
        <w:jc w:val="right"/>
      </w:pPr>
      <w:r>
        <w:rPr>
          <w:rFonts w:ascii="Arial" w:hAnsi="Arial"/>
          <w:sz w:val="24"/>
        </w:rPr>
        <w:t>229- قال سديف بن ميمون :  لا يغرنك ما  ترى مـــن رجـــــال    إن تحت الضلوع داء دويا</w:t>
      </w:r>
    </w:p>
    <w:p>
      <w:pPr>
        <w:jc w:val="right"/>
      </w:pPr>
      <w:r>
        <w:rPr>
          <w:rFonts w:ascii="Arial" w:hAnsi="Arial"/>
          <w:sz w:val="24"/>
        </w:rPr>
        <w:t>فضع السيف وارفع السوط حتى   لا ترى فوق ظهرها أمويـا</w:t>
      </w:r>
    </w:p>
    <w:p>
      <w:pPr>
        <w:jc w:val="right"/>
      </w:pPr>
      <w:r>
        <w:rPr>
          <w:rFonts w:ascii="Arial" w:hAnsi="Arial"/>
          <w:sz w:val="24"/>
        </w:rPr>
        <w:t>- ( السوط ) ، مجاز مرسل ، علاقته :</w:t>
      </w:r>
    </w:p>
    <w:p>
      <w:pPr>
        <w:jc w:val="right"/>
      </w:pPr>
      <w:r>
        <w:rPr>
          <w:rFonts w:ascii="Arial" w:hAnsi="Arial"/>
          <w:sz w:val="24"/>
        </w:rPr>
        <w:t>( أ ) السببية .                                                   ( ب ) المسببية .</w:t>
      </w:r>
    </w:p>
    <w:p>
      <w:pPr>
        <w:jc w:val="right"/>
      </w:pPr>
      <w:r>
        <w:rPr>
          <w:rFonts w:ascii="Arial" w:hAnsi="Arial"/>
          <w:sz w:val="24"/>
        </w:rPr>
        <w:t>( جـ ) المحلية .                                                  ( د ) الحالية .</w:t>
      </w:r>
    </w:p>
    <w:p>
      <w:pPr>
        <w:jc w:val="right"/>
      </w:pPr>
      <w:r>
        <w:rPr>
          <w:rFonts w:ascii="Arial" w:hAnsi="Arial"/>
          <w:sz w:val="24"/>
        </w:rPr>
        <w:t>281-  "من كان يؤمن بالله واليوم الآخر فليكرم ضيفه " . نوع الخبر :</w:t>
      </w:r>
    </w:p>
    <w:p>
      <w:pPr>
        <w:jc w:val="right"/>
      </w:pPr>
      <w:r>
        <w:rPr>
          <w:rFonts w:ascii="Arial" w:hAnsi="Arial"/>
          <w:sz w:val="24"/>
        </w:rPr>
        <w:t>( أ ) مفرد .                                                     ( ب ) جملة فعلية .</w:t>
      </w:r>
    </w:p>
    <w:p>
      <w:pPr>
        <w:jc w:val="right"/>
      </w:pPr>
      <w:r>
        <w:rPr>
          <w:rFonts w:ascii="Arial" w:hAnsi="Arial"/>
          <w:sz w:val="24"/>
        </w:rPr>
        <w:t>( جـ ) جملة اسمية .                                            ( د ) شبه جملة .</w:t>
      </w:r>
    </w:p>
    <w:p>
      <w:pPr>
        <w:jc w:val="right"/>
      </w:pPr>
      <w:r>
        <w:rPr>
          <w:rFonts w:ascii="Arial" w:hAnsi="Arial"/>
          <w:sz w:val="24"/>
        </w:rPr>
        <w:t>281-  شربت ماء النيل. مجاز مرسل ، علاقته :</w:t>
      </w:r>
    </w:p>
    <w:p>
      <w:pPr>
        <w:jc w:val="right"/>
      </w:pPr>
      <w:r>
        <w:rPr>
          <w:rFonts w:ascii="Arial" w:hAnsi="Arial"/>
          <w:sz w:val="24"/>
        </w:rPr>
        <w:t>( أ ) السببية .                                                   ( ب ) المسببية .</w:t>
      </w:r>
    </w:p>
    <w:p>
      <w:pPr>
        <w:jc w:val="right"/>
      </w:pPr>
      <w:r>
        <w:rPr>
          <w:rFonts w:ascii="Arial" w:hAnsi="Arial"/>
          <w:sz w:val="24"/>
        </w:rPr>
        <w:t>( جـ ) المحلية .                                                 ( د ) الكلية .</w:t>
      </w:r>
    </w:p>
    <w:p>
      <w:pPr>
        <w:jc w:val="right"/>
      </w:pPr>
      <w:r>
        <w:rPr>
          <w:rFonts w:ascii="Arial" w:hAnsi="Arial"/>
          <w:sz w:val="24"/>
        </w:rPr>
        <w:t>282- قال عبيد بن الأبرص : الجَدُّ  فى الجِدِّ  والحرمان فى الكسل    فانصبْ تنل عن قريب غاية</w:t>
      </w:r>
    </w:p>
    <w:p>
      <w:pPr>
        <w:jc w:val="right"/>
      </w:pPr>
      <w:r>
        <w:rPr>
          <w:rFonts w:ascii="Arial" w:hAnsi="Arial"/>
          <w:sz w:val="24"/>
        </w:rPr>
        <w:t>- الجناس الناقص فى :</w:t>
      </w:r>
    </w:p>
    <w:p>
      <w:pPr>
        <w:jc w:val="right"/>
      </w:pPr>
      <w:r>
        <w:rPr>
          <w:rFonts w:ascii="Arial" w:hAnsi="Arial"/>
          <w:sz w:val="24"/>
        </w:rPr>
        <w:t>( أ ) نوع الحروف .                                           ( ب ) هيئة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283-  : قال الشاعرمالت على الماء الغصون كما انحنت    أمٌّ  تقبل طفلها المحبوبا</w:t>
      </w:r>
    </w:p>
    <w:p>
      <w:pPr>
        <w:jc w:val="right"/>
      </w:pPr>
      <w:r>
        <w:rPr>
          <w:rFonts w:ascii="Arial" w:hAnsi="Arial"/>
          <w:sz w:val="24"/>
        </w:rPr>
        <w:t>- اللون البيانى ،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استعارة تمثيلية .                                        ( ب ) تشبيه تمثيلى .</w:t>
      </w:r>
    </w:p>
    <w:p>
      <w:pPr>
        <w:jc w:val="right"/>
      </w:pPr>
      <w:r>
        <w:rPr>
          <w:rFonts w:ascii="Arial" w:hAnsi="Arial"/>
          <w:sz w:val="24"/>
        </w:rPr>
        <w:t>( جـ ) استعارة مكنية .                                        ( د ) تشبيه بليغ .</w:t>
      </w:r>
    </w:p>
    <w:p>
      <w:pPr>
        <w:jc w:val="right"/>
      </w:pPr>
      <w:r>
        <w:rPr>
          <w:rFonts w:ascii="Arial" w:hAnsi="Arial"/>
          <w:sz w:val="24"/>
        </w:rPr>
        <w:t>842- "  قالوا ....... لأنتيوسف " . ( يوسف : من الآية 91 . )</w:t>
      </w:r>
    </w:p>
    <w:p>
      <w:pPr>
        <w:jc w:val="right"/>
      </w:pPr>
      <w:r>
        <w:rPr>
          <w:rFonts w:ascii="Arial" w:hAnsi="Arial"/>
          <w:sz w:val="24"/>
        </w:rPr>
        <w:t>. ( أ ) أءنك                                                   ( ب ) أئنك .</w:t>
      </w:r>
    </w:p>
    <w:p>
      <w:pPr>
        <w:jc w:val="right"/>
      </w:pPr>
      <w:r>
        <w:rPr>
          <w:rFonts w:ascii="Arial" w:hAnsi="Arial"/>
          <w:sz w:val="24"/>
        </w:rPr>
        <w:t>( جـ ) أأنك .                                                  ( د ) أنك .</w:t>
      </w:r>
    </w:p>
    <w:p>
      <w:pPr>
        <w:jc w:val="right"/>
      </w:pPr>
      <w:r>
        <w:rPr>
          <w:rFonts w:ascii="Arial" w:hAnsi="Arial"/>
          <w:sz w:val="24"/>
        </w:rPr>
        <w:t>285- اختر علمً ا ممنوعً ا من الصرف ؛ لأنه مؤنث غير حقيقى :</w:t>
      </w:r>
    </w:p>
    <w:p>
      <w:pPr>
        <w:jc w:val="right"/>
      </w:pPr>
      <w:r>
        <w:rPr>
          <w:rFonts w:ascii="Arial" w:hAnsi="Arial"/>
          <w:sz w:val="24"/>
        </w:rPr>
        <w:t>( أ ) أمل .                                                     ( ب ) زينب .</w:t>
      </w:r>
    </w:p>
    <w:p>
      <w:pPr>
        <w:jc w:val="right"/>
      </w:pPr>
      <w:r>
        <w:rPr>
          <w:rFonts w:ascii="Arial" w:hAnsi="Arial"/>
          <w:sz w:val="24"/>
        </w:rPr>
        <w:t>( جـ ) مكة .                                                   ( ج ) قمر .</w:t>
      </w:r>
    </w:p>
    <w:p>
      <w:pPr>
        <w:jc w:val="right"/>
      </w:pPr>
      <w:r>
        <w:rPr>
          <w:rFonts w:ascii="Arial" w:hAnsi="Arial"/>
          <w:sz w:val="24"/>
        </w:rPr>
        <w:t>286-  " حسامهفتح لأوليائه ، وحتف لأعدائه " . الجناس الناقص فى :</w:t>
      </w:r>
    </w:p>
    <w:p>
      <w:pPr>
        <w:jc w:val="right"/>
      </w:pPr>
      <w:r>
        <w:rPr>
          <w:rFonts w:ascii="Arial" w:hAnsi="Arial"/>
          <w:sz w:val="24"/>
        </w:rPr>
        <w:t>( أ ) نوع الحروف .                                          ( ب ) هيئة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282- اقرأ ثم أجب : من كتاب عمر لأبى موسى فى القضاء :</w:t>
      </w:r>
    </w:p>
    <w:p>
      <w:pPr>
        <w:jc w:val="right"/>
      </w:pPr>
      <w:r>
        <w:rPr>
          <w:rFonts w:ascii="Arial" w:hAnsi="Arial"/>
          <w:sz w:val="24"/>
        </w:rPr>
        <w:t>" البينة على من ادعى ، واليمين على من أنكر ، والصلح جائز بين المسلمين إلا صلحً ا أحل حرامً ا أو حرم حلالا ، ولا</w:t>
      </w:r>
    </w:p>
    <w:p>
      <w:pPr>
        <w:jc w:val="right"/>
      </w:pPr>
      <w:r>
        <w:rPr>
          <w:rFonts w:ascii="Arial" w:hAnsi="Arial"/>
          <w:sz w:val="24"/>
        </w:rPr>
        <w:t>يمنعك قضاء قضيته ثم راجعت فيه نفسك ، وهديت فيه إلى رشدك أن ترجع إلى الحق ؛ ومراجعته خير من الباطل</w:t>
      </w:r>
    </w:p>
    <w:p>
      <w:pPr>
        <w:jc w:val="right"/>
      </w:pPr>
      <w:r>
        <w:rPr>
          <w:rFonts w:ascii="Arial" w:hAnsi="Arial"/>
          <w:sz w:val="24"/>
        </w:rPr>
        <w:t>التمادى فيه " .</w:t>
      </w:r>
    </w:p>
    <w:p>
      <w:pPr>
        <w:jc w:val="right"/>
      </w:pPr>
      <w:r>
        <w:rPr>
          <w:rFonts w:ascii="Arial" w:hAnsi="Arial"/>
          <w:sz w:val="24"/>
        </w:rPr>
        <w:t>- المقصود بكلمة ( قضيته ) فى الفقرة السابقة :</w:t>
      </w:r>
    </w:p>
    <w:p>
      <w:pPr>
        <w:jc w:val="right"/>
      </w:pPr>
      <w:r>
        <w:rPr>
          <w:rFonts w:ascii="Arial" w:hAnsi="Arial"/>
          <w:sz w:val="24"/>
        </w:rPr>
        <w:t>( أ ) حكمته .                                                  ( ب ) نفذته .</w:t>
      </w:r>
    </w:p>
    <w:p>
      <w:pPr>
        <w:jc w:val="right"/>
      </w:pPr>
      <w:r>
        <w:rPr>
          <w:rFonts w:ascii="Arial" w:hAnsi="Arial"/>
          <w:sz w:val="24"/>
        </w:rPr>
        <w:t>( جـ ) راجعته .                                                ( د ) وفيته .</w:t>
      </w:r>
    </w:p>
    <w:p>
      <w:pPr>
        <w:jc w:val="right"/>
      </w:pPr>
      <w:r>
        <w:rPr>
          <w:rFonts w:ascii="Arial" w:hAnsi="Arial"/>
          <w:sz w:val="24"/>
        </w:rPr>
        <w:t>288- اختر الرسم الصحيح :</w:t>
      </w:r>
    </w:p>
    <w:p>
      <w:pPr>
        <w:jc w:val="right"/>
      </w:pPr>
      <w:r>
        <w:rPr>
          <w:rFonts w:ascii="Arial" w:hAnsi="Arial"/>
          <w:sz w:val="24"/>
        </w:rPr>
        <w:t>( أ ) ميؤوس .                                                ( ب ) ميئووس .</w:t>
      </w:r>
    </w:p>
    <w:p>
      <w:pPr>
        <w:jc w:val="right"/>
      </w:pPr>
      <w:r>
        <w:rPr>
          <w:rFonts w:ascii="Arial" w:hAnsi="Arial"/>
          <w:sz w:val="24"/>
        </w:rPr>
        <w:t>( جـ ) ميئوس .                                                ( د ) مئوس .</w:t>
      </w:r>
    </w:p>
    <w:p>
      <w:pPr>
        <w:jc w:val="right"/>
      </w:pPr>
      <w:r>
        <w:rPr>
          <w:rFonts w:ascii="Arial" w:hAnsi="Arial"/>
          <w:sz w:val="24"/>
        </w:rPr>
        <w:t>289- أى مما يلى همزة وصل ؟</w:t>
      </w:r>
    </w:p>
    <w:p>
      <w:pPr>
        <w:jc w:val="right"/>
      </w:pPr>
      <w:r>
        <w:rPr>
          <w:rFonts w:ascii="Arial" w:hAnsi="Arial"/>
          <w:sz w:val="24"/>
        </w:rPr>
        <w:t>( أ ) اعطى                                                    ( ب ) احسان .</w:t>
      </w:r>
    </w:p>
    <w:p>
      <w:pPr>
        <w:jc w:val="right"/>
      </w:pPr>
      <w:r>
        <w:rPr>
          <w:rFonts w:ascii="Arial" w:hAnsi="Arial"/>
          <w:sz w:val="24"/>
        </w:rPr>
        <w:t>( جـ ) انشاء .                                                 ( د ) انتهاء .</w:t>
      </w:r>
    </w:p>
    <w:p>
      <w:pPr>
        <w:jc w:val="right"/>
      </w:pPr>
      <w:r>
        <w:rPr>
          <w:rFonts w:ascii="Arial" w:hAnsi="Arial"/>
          <w:sz w:val="24"/>
        </w:rPr>
        <w:t>291-  أى مما يلى همزةقطع ؟</w:t>
      </w:r>
    </w:p>
    <w:p>
      <w:pPr>
        <w:jc w:val="right"/>
      </w:pPr>
      <w:r>
        <w:rPr>
          <w:rFonts w:ascii="Arial" w:hAnsi="Arial"/>
          <w:sz w:val="24"/>
        </w:rPr>
        <w:t>( أ ) اكتب .                                                   ( ب ) احسنُ  .</w:t>
      </w:r>
    </w:p>
    <w:p>
      <w:pPr>
        <w:jc w:val="right"/>
      </w:pPr>
      <w:r>
        <w:rPr>
          <w:rFonts w:ascii="Arial" w:hAnsi="Arial"/>
          <w:sz w:val="24"/>
        </w:rPr>
        <w:t>( جـ ) الثقافى .                                                ( د ) اسم .</w:t>
      </w:r>
    </w:p>
    <w:p>
      <w:pPr>
        <w:jc w:val="right"/>
      </w:pPr>
      <w:r>
        <w:rPr>
          <w:rFonts w:ascii="Arial" w:hAnsi="Arial"/>
          <w:sz w:val="24"/>
        </w:rPr>
        <w:t>291- ما بعد ( كم ) الخبرية يمكن :</w:t>
      </w:r>
    </w:p>
    <w:p>
      <w:pPr>
        <w:jc w:val="right"/>
      </w:pPr>
      <w:r>
        <w:rPr>
          <w:rFonts w:ascii="Arial" w:hAnsi="Arial"/>
          <w:sz w:val="24"/>
        </w:rPr>
        <w:t>( أ ) نصبه وجره .                                           ( ب ) نصبه وتسكينه .</w:t>
      </w:r>
    </w:p>
    <w:p>
      <w:pPr>
        <w:jc w:val="right"/>
      </w:pPr>
      <w:r>
        <w:rPr>
          <w:rFonts w:ascii="Arial" w:hAnsi="Arial"/>
          <w:sz w:val="24"/>
        </w:rPr>
        <w:t>( جـ ) نصبه ورفعه .                                         ( د ) رفعه وجره .</w:t>
      </w:r>
    </w:p>
    <w:p>
      <w:pPr>
        <w:jc w:val="right"/>
      </w:pPr>
      <w:r>
        <w:rPr>
          <w:rFonts w:ascii="Arial" w:hAnsi="Arial"/>
          <w:sz w:val="24"/>
        </w:rPr>
        <w:t>229-  ( كتبت الهمزة المتوسطة على واو فى كلمةسؤل ) ؛ لأنها جاءت :</w:t>
      </w:r>
    </w:p>
    <w:p>
      <w:pPr>
        <w:jc w:val="right"/>
      </w:pPr>
      <w:r>
        <w:rPr>
          <w:rFonts w:ascii="Arial" w:hAnsi="Arial"/>
          <w:sz w:val="24"/>
        </w:rPr>
        <w:t>( أ ) مفتوحة بعد ضم .                                       ( ب ) مضمومة بعد سكون صحيح .</w:t>
      </w:r>
    </w:p>
    <w:p>
      <w:pPr>
        <w:jc w:val="right"/>
      </w:pPr>
      <w:r>
        <w:rPr>
          <w:rFonts w:ascii="Arial" w:hAnsi="Arial"/>
          <w:sz w:val="24"/>
        </w:rPr>
        <w:t>( جـ ) مضمومة بعد ضم .                                   ( د ) ساكنة بعد ضم .</w:t>
      </w:r>
    </w:p>
    <w:p>
      <w:pPr>
        <w:jc w:val="right"/>
      </w:pPr>
      <w:r>
        <w:rPr>
          <w:rFonts w:ascii="Arial" w:hAnsi="Arial"/>
          <w:sz w:val="24"/>
        </w:rPr>
        <w:t>293- إعراب ما بعد إلا :</w:t>
      </w:r>
    </w:p>
    <w:p>
      <w:pPr>
        <w:jc w:val="right"/>
      </w:pPr>
      <w:r>
        <w:rPr>
          <w:rFonts w:ascii="Arial" w:hAnsi="Arial"/>
          <w:sz w:val="24"/>
        </w:rPr>
        <w:t>( أ ) يجوز نصبه مع الجر .                                  ( ب ) يجوز رفعه مع الجر .</w:t>
      </w:r>
    </w:p>
    <w:p>
      <w:pPr>
        <w:jc w:val="right"/>
      </w:pPr>
      <w:r>
        <w:rPr>
          <w:rFonts w:ascii="Arial" w:hAnsi="Arial"/>
          <w:sz w:val="24"/>
        </w:rPr>
        <w:t>( جـ ) يجوز نصبه .                                           ( د ) يجوز جره .</w:t>
      </w:r>
    </w:p>
    <w:p>
      <w:pPr>
        <w:jc w:val="right"/>
      </w:pPr>
      <w:r>
        <w:rPr>
          <w:rFonts w:ascii="Arial" w:hAnsi="Arial"/>
          <w:sz w:val="24"/>
        </w:rPr>
        <w:t>294- العلم للمجد باب    يا من يروم الدخولا   . اللون البيانى ،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استعارة تصريحية .                                     ( ب ) مجاز .</w:t>
      </w:r>
    </w:p>
    <w:p>
      <w:pPr>
        <w:jc w:val="right"/>
      </w:pPr>
      <w:r>
        <w:rPr>
          <w:rFonts w:ascii="Arial" w:hAnsi="Arial"/>
          <w:sz w:val="24"/>
        </w:rPr>
        <w:t>( جـ ) استعارة مكنية .                                        ( د ) تصوير كلى .</w:t>
      </w:r>
    </w:p>
    <w:p>
      <w:pPr>
        <w:jc w:val="right"/>
      </w:pPr>
      <w:r>
        <w:rPr>
          <w:rFonts w:ascii="Arial" w:hAnsi="Arial"/>
          <w:sz w:val="24"/>
        </w:rPr>
        <w:t>295-  : اقرأ ثم أجبمن عمر بن الخطاب لأبى موسى الأشعرى : " سلام الله عليك ، أما بعد ، فإن القضاء فريضة</w:t>
      </w:r>
    </w:p>
    <w:p>
      <w:pPr>
        <w:jc w:val="right"/>
      </w:pPr>
      <w:r>
        <w:rPr>
          <w:rFonts w:ascii="Arial" w:hAnsi="Arial"/>
          <w:sz w:val="24"/>
        </w:rPr>
        <w:t>محكمة ، وسنة متبعة ، فافهم إذا أدلى إليك ، وأنفذ إذا تبين لك ؛ فإنه لا ينفع تكلم بحق لا نفاذ له ، آس بين الناس فى</w:t>
      </w:r>
    </w:p>
    <w:p>
      <w:pPr>
        <w:jc w:val="right"/>
      </w:pPr>
      <w:r>
        <w:rPr>
          <w:rFonts w:ascii="Arial" w:hAnsi="Arial"/>
          <w:sz w:val="24"/>
        </w:rPr>
        <w:t>وجهك وعدلك ومجلسك ؛ حتى لا يطمع شريف فى حيفك ، ولا ييأس ضعيف من عدلك .</w:t>
      </w:r>
    </w:p>
    <w:p>
      <w:pPr>
        <w:jc w:val="right"/>
      </w:pPr>
      <w:r>
        <w:rPr>
          <w:rFonts w:ascii="Arial" w:hAnsi="Arial"/>
          <w:sz w:val="24"/>
        </w:rPr>
        <w:t>البينة على من ادعى ، واليمين على من أنكر ، والصلح جائز بين المسلمين إلا صلحً ا أحل حرامً ا أو حرم حلالا ، ولا</w:t>
      </w:r>
    </w:p>
    <w:p>
      <w:pPr>
        <w:jc w:val="right"/>
      </w:pPr>
      <w:r>
        <w:rPr>
          <w:rFonts w:ascii="Arial" w:hAnsi="Arial"/>
          <w:sz w:val="24"/>
        </w:rPr>
        <w:t>يمنعك قضاء قضيته ثم راجعت فيه نفسك ، وهديت فيه إلى رشدك أن ترجع إلى الحق ؛ ومراجعته خير من الباطل</w:t>
      </w:r>
    </w:p>
    <w:p>
      <w:pPr>
        <w:jc w:val="right"/>
      </w:pPr>
      <w:r>
        <w:rPr>
          <w:rFonts w:ascii="Arial" w:hAnsi="Arial"/>
          <w:sz w:val="24"/>
        </w:rPr>
        <w:t>التمادى فيه " .</w:t>
      </w:r>
    </w:p>
    <w:p>
      <w:pPr>
        <w:jc w:val="right"/>
      </w:pPr>
      <w:r>
        <w:rPr>
          <w:rFonts w:ascii="Arial" w:hAnsi="Arial"/>
          <w:sz w:val="24"/>
        </w:rPr>
        <w:t>- الفقرة الثانية من النص السابق ، تطلب الإثبات من :</w:t>
      </w:r>
    </w:p>
    <w:p>
      <w:pPr>
        <w:jc w:val="right"/>
      </w:pPr>
      <w:r>
        <w:rPr>
          <w:rFonts w:ascii="Arial" w:hAnsi="Arial"/>
          <w:sz w:val="24"/>
        </w:rPr>
        <w:t>( أ ) المدعى .                                             ( ب ) المدعى عليه .</w:t>
      </w:r>
    </w:p>
    <w:p>
      <w:pPr>
        <w:jc w:val="right"/>
      </w:pPr>
      <w:r>
        <w:rPr>
          <w:rFonts w:ascii="Arial" w:hAnsi="Arial"/>
          <w:sz w:val="24"/>
        </w:rPr>
        <w:t>( جـ ) القاضى .                                           ( د ) المدعى والمدعى عليه .</w:t>
      </w:r>
    </w:p>
    <w:p>
      <w:pPr>
        <w:jc w:val="right"/>
      </w:pPr>
      <w:r>
        <w:rPr>
          <w:rFonts w:ascii="Arial" w:hAnsi="Arial"/>
          <w:sz w:val="24"/>
        </w:rPr>
        <w:t>296- ( كلمة أمحو ) بعد جزمها ، تصبح :</w:t>
      </w:r>
    </w:p>
    <w:p>
      <w:pPr>
        <w:jc w:val="right"/>
      </w:pPr>
      <w:r>
        <w:rPr>
          <w:rFonts w:ascii="Arial" w:hAnsi="Arial"/>
          <w:sz w:val="24"/>
        </w:rPr>
        <w:t>( أ ) أمحُ  .                                                 ( ب ) أمحَ  .</w:t>
      </w:r>
    </w:p>
    <w:p>
      <w:pPr>
        <w:jc w:val="right"/>
      </w:pPr>
      <w:r>
        <w:rPr>
          <w:rFonts w:ascii="Arial" w:hAnsi="Arial"/>
          <w:sz w:val="24"/>
        </w:rPr>
        <w:t>( جـ ) أمحْ  .                                                ( د ) أمحِ  .</w:t>
      </w:r>
    </w:p>
    <w:p>
      <w:pPr>
        <w:jc w:val="right"/>
      </w:pPr>
      <w:r>
        <w:rPr>
          <w:rFonts w:ascii="Arial" w:hAnsi="Arial"/>
          <w:sz w:val="24"/>
        </w:rPr>
        <w:t>292-  " أيها الرجل، انتبه " . ( الرجل ) تعرب :</w:t>
      </w:r>
    </w:p>
    <w:p>
      <w:pPr>
        <w:jc w:val="right"/>
      </w:pPr>
      <w:r>
        <w:rPr>
          <w:rFonts w:ascii="Arial" w:hAnsi="Arial"/>
          <w:sz w:val="24"/>
        </w:rPr>
        <w:t>( أ ) بدل مرفوع .                                         ( ب ) بدل منصوب .</w:t>
      </w:r>
    </w:p>
    <w:p>
      <w:pPr>
        <w:jc w:val="right"/>
      </w:pPr>
      <w:r>
        <w:rPr>
          <w:rFonts w:ascii="Arial" w:hAnsi="Arial"/>
          <w:sz w:val="24"/>
        </w:rPr>
        <w:t>( جـ ) نعت مرفوع .                                      ( د ) نعت منصوب .</w:t>
      </w:r>
    </w:p>
    <w:p>
      <w:pPr>
        <w:jc w:val="right"/>
      </w:pPr>
      <w:r>
        <w:rPr>
          <w:rFonts w:ascii="Arial" w:hAnsi="Arial"/>
          <w:sz w:val="24"/>
        </w:rPr>
        <w:t>298-  أى من الأعلام التالية يجوز منعه منالصرف ؟</w:t>
      </w:r>
    </w:p>
    <w:p>
      <w:pPr>
        <w:jc w:val="right"/>
      </w:pPr>
      <w:r>
        <w:rPr>
          <w:rFonts w:ascii="Arial" w:hAnsi="Arial"/>
          <w:sz w:val="24"/>
        </w:rPr>
        <w:t>( أ ) عائشة .                                               ( ب ) مريم .</w:t>
      </w:r>
    </w:p>
    <w:p>
      <w:pPr>
        <w:jc w:val="right"/>
      </w:pPr>
      <w:r>
        <w:rPr>
          <w:rFonts w:ascii="Arial" w:hAnsi="Arial"/>
          <w:sz w:val="24"/>
        </w:rPr>
        <w:t>( جـ ) فاطمة .                                             ( د ) مصر .</w:t>
      </w:r>
    </w:p>
    <w:p>
      <w:pPr>
        <w:jc w:val="right"/>
      </w:pPr>
      <w:r>
        <w:rPr>
          <w:rFonts w:ascii="Arial" w:hAnsi="Arial"/>
          <w:sz w:val="24"/>
        </w:rPr>
        <w:t>299-  " صلاة الليلمثنى مثنى والوتر ركعة من آخر الليل " .</w:t>
      </w:r>
    </w:p>
    <w:p>
      <w:pPr>
        <w:jc w:val="right"/>
      </w:pPr>
      <w:r>
        <w:rPr>
          <w:rFonts w:ascii="Arial" w:hAnsi="Arial"/>
          <w:sz w:val="24"/>
        </w:rPr>
        <w:t>- ممنوعة من الصرف ؛ لأنها :</w:t>
      </w:r>
    </w:p>
    <w:p>
      <w:pPr>
        <w:jc w:val="right"/>
      </w:pPr>
      <w:r>
        <w:rPr>
          <w:rFonts w:ascii="Arial" w:hAnsi="Arial"/>
          <w:sz w:val="24"/>
        </w:rPr>
        <w:t>( أ ) وصف معدول .                                      ( ب ) وصف مكرر .</w:t>
      </w:r>
    </w:p>
    <w:p>
      <w:pPr>
        <w:jc w:val="right"/>
      </w:pPr>
      <w:r>
        <w:rPr>
          <w:rFonts w:ascii="Arial" w:hAnsi="Arial"/>
          <w:sz w:val="24"/>
        </w:rPr>
        <w:t>( جـ ) وصف مؤنث .                                     ( د ) العلمية والتركيب المزجى .</w:t>
      </w:r>
    </w:p>
    <w:p>
      <w:pPr>
        <w:jc w:val="right"/>
      </w:pPr>
      <w:r>
        <w:rPr>
          <w:rFonts w:ascii="Arial" w:hAnsi="Arial"/>
          <w:sz w:val="24"/>
        </w:rPr>
        <w:t>311-  عمر بن الخطاب. ( عمر ) ممنوع من الصرف ؛ لأنه :</w:t>
      </w:r>
    </w:p>
    <w:p>
      <w:pPr>
        <w:jc w:val="right"/>
      </w:pPr>
      <w:r>
        <w:rPr>
          <w:rFonts w:ascii="Arial" w:hAnsi="Arial"/>
          <w:sz w:val="24"/>
        </w:rPr>
        <w:t>( أ ) علم على وزن فُ عل .                                 ( ب ) علم على وزن الفعل .</w:t>
      </w:r>
    </w:p>
    <w:p>
      <w:pPr>
        <w:jc w:val="right"/>
      </w:pPr>
      <w:r>
        <w:rPr>
          <w:rFonts w:ascii="Arial" w:hAnsi="Arial"/>
          <w:sz w:val="24"/>
        </w:rPr>
        <w:t>( جـ ) علم ثلاثى .                                          ( د ) علم أعجمى .</w:t>
      </w:r>
    </w:p>
    <w:p>
      <w:pPr>
        <w:jc w:val="right"/>
      </w:pPr>
      <w:r>
        <w:rPr>
          <w:rFonts w:ascii="Arial" w:hAnsi="Arial"/>
          <w:sz w:val="24"/>
        </w:rPr>
        <w:t>311- لست أبالى بعد فقدى مالكًا    أموتى ناءٍ  ( ........ ) هو الآن واقع</w:t>
      </w:r>
    </w:p>
    <w:p>
      <w:pPr>
        <w:jc w:val="right"/>
      </w:pPr>
      <w:r>
        <w:rPr>
          <w:rFonts w:ascii="Arial" w:hAnsi="Arial"/>
          <w:sz w:val="24"/>
        </w:rPr>
        <w:t>- أكمل بحرف عطف :</w:t>
      </w:r>
    </w:p>
    <w:p>
      <w:pPr>
        <w:jc w:val="right"/>
      </w:pPr>
      <w:r>
        <w:rPr>
          <w:rFonts w:ascii="Arial" w:hAnsi="Arial"/>
          <w:sz w:val="24"/>
        </w:rPr>
        <w:t>( أ ) أم .                                                    ( ب ) بل .</w:t>
      </w:r>
    </w:p>
    <w:p>
      <w:pPr>
        <w:jc w:val="right"/>
      </w:pPr>
      <w:r>
        <w:rPr>
          <w:rFonts w:ascii="Arial" w:hAnsi="Arial"/>
          <w:sz w:val="24"/>
        </w:rPr>
        <w:t>( جـ ) لكن .                                                ( د ) أو .</w:t>
      </w:r>
    </w:p>
    <w:p>
      <w:pPr>
        <w:jc w:val="right"/>
      </w:pPr>
      <w:r>
        <w:rPr>
          <w:rFonts w:ascii="Arial" w:hAnsi="Arial"/>
          <w:sz w:val="24"/>
        </w:rPr>
        <w:t>312- : ع النصيحة . ( ع ) على وزن</w:t>
      </w:r>
    </w:p>
    <w:p>
      <w:pPr>
        <w:jc w:val="right"/>
      </w:pPr>
      <w:r>
        <w:rPr>
          <w:rFonts w:ascii="Arial" w:hAnsi="Arial"/>
          <w:sz w:val="24"/>
        </w:rPr>
        <w:t>( أ ) علْ .                                                  ( ب ) فلْ .</w:t>
      </w:r>
    </w:p>
    <w:p>
      <w:pPr>
        <w:jc w:val="right"/>
      </w:pPr>
      <w:r>
        <w:rPr>
          <w:rFonts w:ascii="Arial" w:hAnsi="Arial"/>
          <w:sz w:val="24"/>
        </w:rPr>
        <w:t>( جـ ) فِ .                                                 ( د ) ع ِ  .</w:t>
      </w:r>
    </w:p>
    <w:p>
      <w:pPr>
        <w:jc w:val="right"/>
      </w:pPr>
      <w:r>
        <w:rPr>
          <w:rFonts w:ascii="Arial" w:hAnsi="Arial"/>
          <w:sz w:val="24"/>
        </w:rPr>
        <w:t>313-  . إياك والكذب( إياك ) فى الجملة السابقة ، تعرب :</w:t>
      </w:r>
    </w:p>
    <w:p>
      <w:pPr>
        <w:jc w:val="right"/>
      </w:pPr>
      <w:r>
        <w:rPr>
          <w:rFonts w:ascii="Arial" w:hAnsi="Arial"/>
          <w:sz w:val="24"/>
        </w:rPr>
        <w:t>( أ ) ضمير منفصل فى محل رفع .                      ( ب ) ضمير منفصل فى محل نصب .</w:t>
      </w:r>
    </w:p>
    <w:p>
      <w:pPr>
        <w:jc w:val="right"/>
      </w:pPr>
      <w:r>
        <w:rPr>
          <w:rFonts w:ascii="Arial" w:hAnsi="Arial"/>
          <w:sz w:val="24"/>
        </w:rPr>
        <w:t>( جـ ) ضمير متصل فى محل نصب .                   ( د ) ضمير منفصل فى محل جر .</w:t>
      </w:r>
    </w:p>
    <w:p>
      <w:pPr>
        <w:jc w:val="right"/>
      </w:pPr>
      <w:r>
        <w:rPr>
          <w:rFonts w:ascii="Arial" w:hAnsi="Arial"/>
          <w:sz w:val="24"/>
        </w:rPr>
        <w:t>314- المصريون ........ اختر خبرً ا مفردً ا :</w:t>
      </w:r>
    </w:p>
    <w:p>
      <w:pPr>
        <w:jc w:val="right"/>
      </w:pPr>
      <w:r>
        <w:rPr>
          <w:rFonts w:ascii="Arial" w:hAnsi="Arial"/>
          <w:sz w:val="24"/>
        </w:rPr>
        <w:t>( أ ) يحمون وطنهم .                                       ( ب ) حماة أرضهم .</w:t>
      </w:r>
    </w:p>
    <w:p>
      <w:pPr>
        <w:jc w:val="right"/>
      </w:pPr>
      <w:r>
        <w:rPr>
          <w:rFonts w:ascii="Arial" w:hAnsi="Arial"/>
          <w:sz w:val="24"/>
        </w:rPr>
        <w:t>( جـ ) هم يحمون أرضهم .                                ( د ) أرضهم يحمون .</w:t>
      </w:r>
    </w:p>
    <w:p>
      <w:pPr>
        <w:jc w:val="right"/>
      </w:pPr>
      <w:r>
        <w:rPr>
          <w:rFonts w:ascii="Arial" w:hAnsi="Arial"/>
          <w:sz w:val="24"/>
        </w:rPr>
        <w:t>315-  عندإسناد الفعل الماضى المعتل الآخر بألف مقصورة إلى واو ( جماعة الغائبين ) :</w:t>
      </w:r>
    </w:p>
    <w:p>
      <w:pPr>
        <w:jc w:val="right"/>
      </w:pPr>
      <w:r>
        <w:rPr>
          <w:rFonts w:ascii="Arial" w:hAnsi="Arial"/>
          <w:sz w:val="24"/>
        </w:rPr>
        <w:t>( أ ) تبقى الألف ويفتح ما قبل الواو .                      ( ب ) تحذف الألف ويضم ما قبل الواو .</w:t>
      </w:r>
    </w:p>
    <w:p>
      <w:pPr>
        <w:jc w:val="right"/>
      </w:pPr>
      <w:r>
        <w:rPr>
          <w:rFonts w:ascii="Arial" w:hAnsi="Arial"/>
          <w:sz w:val="24"/>
        </w:rPr>
        <w:t>( جـ ) تحذف الألف ويسكن ما قبل الواو .                 ( د ) تحذف الألف ويفتح ما قبل الواو .</w:t>
      </w:r>
    </w:p>
    <w:p>
      <w:pPr>
        <w:jc w:val="right"/>
      </w:pPr>
      <w:r>
        <w:rPr>
          <w:rFonts w:ascii="Arial" w:hAnsi="Arial"/>
          <w:sz w:val="24"/>
        </w:rPr>
        <w:t>316- : اقرأ ، من قصص العرب ، ثم أجب</w:t>
      </w:r>
    </w:p>
    <w:p>
      <w:pPr>
        <w:jc w:val="right"/>
      </w:pPr>
      <w:r>
        <w:rPr>
          <w:rFonts w:ascii="Arial" w:hAnsi="Arial"/>
          <w:sz w:val="24"/>
        </w:rPr>
        <w:t>" كان شن رجلا من دهاة العرب وعقلائهم . وقال يومًا : والله لأطوفنّ حتى أجد امرأة مثلى أتزوجها . فبينما هو فى</w:t>
      </w:r>
    </w:p>
    <w:p>
      <w:pPr>
        <w:jc w:val="right"/>
      </w:pPr>
      <w:r>
        <w:rPr>
          <w:rFonts w:ascii="Arial" w:hAnsi="Arial"/>
          <w:sz w:val="24"/>
        </w:rPr>
        <w:t>بعض مسيره إذ وافقه رجل فى الطريق فسأله شن : أين تريد ؟ فقال موضع كذا - يريد القرية التى يقصدها شن -</w:t>
      </w:r>
    </w:p>
    <w:p>
      <w:pPr>
        <w:jc w:val="right"/>
      </w:pPr>
      <w:r>
        <w:rPr>
          <w:rFonts w:ascii="Arial" w:hAnsi="Arial"/>
          <w:sz w:val="24"/>
        </w:rPr>
        <w:t>فوافقه ، حتى إذا أخذا فى مسيرهما قال له شن : أتحملنى أم أحملك ؟ فقال له الرجل : يا جاهل ، أنا راكب وأنت راكب</w:t>
      </w:r>
    </w:p>
    <w:p>
      <w:pPr>
        <w:jc w:val="right"/>
      </w:pPr>
      <w:r>
        <w:rPr>
          <w:rFonts w:ascii="Arial" w:hAnsi="Arial"/>
          <w:sz w:val="24"/>
        </w:rPr>
        <w:t>فكيف أحملك وتحملنى ؟! فسكت عنه شن . وسارا إذا قربا من القرية إذ بزرع قد استحصد ؛ فقال شن : أترى هذا</w:t>
      </w:r>
    </w:p>
    <w:p>
      <w:pPr>
        <w:jc w:val="right"/>
      </w:pPr>
      <w:r>
        <w:rPr>
          <w:rFonts w:ascii="Arial" w:hAnsi="Arial"/>
          <w:sz w:val="24"/>
        </w:rPr>
        <w:t>الزرع أكل هذا أم لا ؟ فقال له الرجل :  ترى نبتً ا مستحصدً ا فتقول : أكل أم لا ؟  فسكت عنه شن . حتى إذا دخلا القرية</w:t>
      </w:r>
    </w:p>
    <w:p>
      <w:pPr>
        <w:jc w:val="right"/>
      </w:pPr>
      <w:r>
        <w:rPr>
          <w:rFonts w:ascii="Arial" w:hAnsi="Arial"/>
          <w:sz w:val="24"/>
        </w:rPr>
        <w:t>لقيتهما جنازة ، فقال شن : أترى صاحب هذا النعش حيً ا أم ميتً ا ؟ فقال له الرجل : ما رأيت أجهل منك ! ترى جنازة</w:t>
      </w:r>
    </w:p>
    <w:p>
      <w:pPr>
        <w:jc w:val="right"/>
      </w:pPr>
      <w:r>
        <w:rPr>
          <w:rFonts w:ascii="Arial" w:hAnsi="Arial"/>
          <w:sz w:val="24"/>
        </w:rPr>
        <w:t>تسأل عنها ، أميت صاحبها أم حى ؟! فسكت شن : وأراد مفارقته ؛ فأبى الرجل أن يتركه حتى يصير به إلى منزله ،</w:t>
      </w:r>
    </w:p>
    <w:p>
      <w:pPr>
        <w:jc w:val="right"/>
      </w:pPr>
      <w:r>
        <w:rPr>
          <w:rFonts w:ascii="Arial" w:hAnsi="Arial"/>
          <w:sz w:val="24"/>
        </w:rPr>
        <w:t>فمضى معه " .</w:t>
      </w:r>
    </w:p>
    <w:p>
      <w:pPr>
        <w:jc w:val="right"/>
      </w:pPr>
      <w:r>
        <w:rPr>
          <w:rFonts w:ascii="Arial" w:hAnsi="Arial"/>
          <w:sz w:val="24"/>
        </w:rPr>
        <w:t>- لجأ الكاتب إلى نوع من أنواع التوكيد فى الفقرة السابقة ، هو :</w:t>
      </w:r>
    </w:p>
    <w:p>
      <w:pPr>
        <w:jc w:val="right"/>
      </w:pPr>
      <w:r>
        <w:rPr>
          <w:rFonts w:ascii="Arial" w:hAnsi="Arial"/>
          <w:sz w:val="24"/>
        </w:rPr>
        <w:t>( أ ) استخدام أسلوب الأمر .                                ( ب ) استخدام أسلوب الاستفهام .</w:t>
      </w:r>
    </w:p>
    <w:p>
      <w:pPr>
        <w:jc w:val="right"/>
      </w:pPr>
      <w:r>
        <w:rPr>
          <w:rFonts w:ascii="Arial" w:hAnsi="Arial"/>
          <w:sz w:val="24"/>
        </w:rPr>
        <w:t>( جـ ) استخدام أسلوب القسم .                             ( د ) استخدام أسلوب النفى .</w:t>
      </w:r>
    </w:p>
    <w:p>
      <w:pPr>
        <w:jc w:val="right"/>
      </w:pPr>
      <w:r>
        <w:rPr>
          <w:rFonts w:ascii="Arial" w:hAnsi="Arial"/>
          <w:sz w:val="24"/>
        </w:rPr>
        <w:t>312-  ( اربط عبارةوقع الحادث ...... زادت السرعة ) برابط ، يفيد الاقتران فى المعنى :</w:t>
      </w:r>
    </w:p>
    <w:p>
      <w:pPr>
        <w:jc w:val="right"/>
      </w:pPr>
      <w:r>
        <w:rPr>
          <w:rFonts w:ascii="Arial" w:hAnsi="Arial"/>
          <w:sz w:val="24"/>
        </w:rPr>
        <w:t>( أ ) لما .                                                      ( ب ) حينما .</w:t>
      </w:r>
    </w:p>
    <w:p>
      <w:pPr>
        <w:jc w:val="right"/>
      </w:pPr>
      <w:r>
        <w:rPr>
          <w:rFonts w:ascii="Arial" w:hAnsi="Arial"/>
          <w:sz w:val="24"/>
        </w:rPr>
        <w:t>( جـ ) عندما .                                                 ( د ) بينما .</w:t>
      </w:r>
    </w:p>
    <w:p>
      <w:pPr>
        <w:jc w:val="right"/>
      </w:pPr>
      <w:r>
        <w:rPr>
          <w:rFonts w:ascii="Arial" w:hAnsi="Arial"/>
          <w:sz w:val="24"/>
        </w:rPr>
        <w:t>318-  ) اربط عبارة ( السيارة قديمة ، ....... تسير بشكل جيدبرابط ، يفيد المخالفة فى المعنى :</w:t>
      </w:r>
    </w:p>
    <w:p>
      <w:pPr>
        <w:jc w:val="right"/>
      </w:pPr>
      <w:r>
        <w:rPr>
          <w:rFonts w:ascii="Arial" w:hAnsi="Arial"/>
          <w:sz w:val="24"/>
        </w:rPr>
        <w:t>( أ ) إلا أنها .                                                  ( ب ) لكنها .</w:t>
      </w:r>
    </w:p>
    <w:p>
      <w:pPr>
        <w:jc w:val="right"/>
      </w:pPr>
      <w:r>
        <w:rPr>
          <w:rFonts w:ascii="Arial" w:hAnsi="Arial"/>
          <w:sz w:val="24"/>
        </w:rPr>
        <w:t>( جـ ) لذلك .                                                   ( د ) بينما .</w:t>
      </w:r>
    </w:p>
    <w:p>
      <w:pPr>
        <w:jc w:val="right"/>
      </w:pPr>
      <w:r>
        <w:rPr>
          <w:rFonts w:ascii="Arial" w:hAnsi="Arial"/>
          <w:sz w:val="24"/>
        </w:rPr>
        <w:t>319-  : قال النابغة الذبيانىفإنك شمس والملوك كواكب    إذا طلعت لم يبد منهن كوكب</w:t>
      </w:r>
    </w:p>
    <w:p>
      <w:pPr>
        <w:jc w:val="right"/>
      </w:pPr>
      <w:r>
        <w:rPr>
          <w:rFonts w:ascii="Arial" w:hAnsi="Arial"/>
          <w:sz w:val="24"/>
        </w:rPr>
        <w:t>- الأسلوب الخبرى فى البيت السابق ، غرضه :</w:t>
      </w:r>
    </w:p>
    <w:p>
      <w:pPr>
        <w:jc w:val="right"/>
      </w:pPr>
      <w:r>
        <w:rPr>
          <w:rFonts w:ascii="Arial" w:hAnsi="Arial"/>
          <w:sz w:val="24"/>
        </w:rPr>
        <w:t>( أ ) الفخر .                                                    ( ب ) المدح .</w:t>
      </w:r>
    </w:p>
    <w:p>
      <w:pPr>
        <w:jc w:val="right"/>
      </w:pPr>
      <w:r>
        <w:rPr>
          <w:rFonts w:ascii="Arial" w:hAnsi="Arial"/>
          <w:sz w:val="24"/>
        </w:rPr>
        <w:t>( جـ ) التعجب .                                                ( د ) الاسترحام .</w:t>
      </w:r>
    </w:p>
    <w:p>
      <w:pPr>
        <w:jc w:val="right"/>
      </w:pPr>
      <w:r>
        <w:rPr>
          <w:rFonts w:ascii="Arial" w:hAnsi="Arial"/>
          <w:sz w:val="24"/>
        </w:rPr>
        <w:t>311-  : قال جبران خليل جبرانيا بلادً ا حجبت منذ الأزل   كيف نرجوك ومن أين السبيل ؟</w:t>
      </w:r>
    </w:p>
    <w:p>
      <w:pPr>
        <w:jc w:val="right"/>
      </w:pPr>
      <w:r>
        <w:rPr>
          <w:rFonts w:ascii="Arial" w:hAnsi="Arial"/>
          <w:sz w:val="24"/>
        </w:rPr>
        <w:t>- الغرض من النداء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التعجب .                                                   ( ب ) التمنى .</w:t>
      </w:r>
    </w:p>
    <w:p>
      <w:pPr>
        <w:jc w:val="right"/>
      </w:pPr>
      <w:r>
        <w:rPr>
          <w:rFonts w:ascii="Arial" w:hAnsi="Arial"/>
          <w:sz w:val="24"/>
        </w:rPr>
        <w:t>( جـ ) الحيرة .                                                  ( د ) الاستبعاد .</w:t>
      </w:r>
    </w:p>
    <w:p>
      <w:pPr>
        <w:jc w:val="right"/>
      </w:pPr>
      <w:r>
        <w:rPr>
          <w:rFonts w:ascii="Arial" w:hAnsi="Arial"/>
          <w:sz w:val="24"/>
        </w:rPr>
        <w:t>311-  " : قال الله تعالىواعتصموا بحبل الله جميعً ا ولا تفرقوا " . ( آل عمران : من الآية 113  . )</w:t>
      </w:r>
    </w:p>
    <w:p>
      <w:pPr>
        <w:jc w:val="right"/>
      </w:pPr>
      <w:r>
        <w:rPr>
          <w:rFonts w:ascii="Arial" w:hAnsi="Arial"/>
          <w:sz w:val="24"/>
        </w:rPr>
        <w:t>- الوجه البلاغى فى الآية الكريمة :</w:t>
      </w:r>
    </w:p>
    <w:p>
      <w:pPr>
        <w:jc w:val="right"/>
      </w:pPr>
      <w:r>
        <w:rPr>
          <w:rFonts w:ascii="Arial" w:hAnsi="Arial"/>
          <w:sz w:val="24"/>
        </w:rPr>
        <w:t>( أ ) استعارة مكنية .                                            ( ب ) استعارة تصريحية .</w:t>
      </w:r>
    </w:p>
    <w:p>
      <w:pPr>
        <w:jc w:val="right"/>
      </w:pPr>
      <w:r>
        <w:rPr>
          <w:rFonts w:ascii="Arial" w:hAnsi="Arial"/>
          <w:sz w:val="24"/>
        </w:rPr>
        <w:t>( جـ ) تشبيه بليغ .                                               ( د ) تشبيه تمثيلى .</w:t>
      </w:r>
    </w:p>
    <w:p>
      <w:pPr>
        <w:jc w:val="right"/>
      </w:pPr>
      <w:r>
        <w:rPr>
          <w:rFonts w:ascii="Arial" w:hAnsi="Arial"/>
          <w:sz w:val="24"/>
        </w:rPr>
        <w:t>312-  قال الله تعالى : " وإذا جاءهمأمر من الأمن أو الخوف أذاعوا به " . ( النساء : من الآية 83 . )</w:t>
      </w:r>
    </w:p>
    <w:p>
      <w:pPr>
        <w:jc w:val="right"/>
      </w:pPr>
      <w:r>
        <w:rPr>
          <w:rFonts w:ascii="Arial" w:hAnsi="Arial"/>
          <w:sz w:val="24"/>
        </w:rPr>
        <w:t>- : الجناس الناقص فى</w:t>
      </w:r>
    </w:p>
    <w:p>
      <w:pPr>
        <w:jc w:val="right"/>
      </w:pPr>
      <w:r>
        <w:rPr>
          <w:rFonts w:ascii="Arial" w:hAnsi="Arial"/>
          <w:sz w:val="24"/>
        </w:rPr>
        <w:t>( أ ) نوع الحروف .                                             ( ب ) هيئة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313- قال على الجارم : توحّد حتى صار قلبً ا تحوطه    قلوب من العُرْب الكرام وأضلع</w:t>
      </w:r>
    </w:p>
    <w:p>
      <w:pPr>
        <w:jc w:val="right"/>
      </w:pPr>
      <w:r>
        <w:rPr>
          <w:rFonts w:ascii="Arial" w:hAnsi="Arial"/>
          <w:sz w:val="24"/>
        </w:rPr>
        <w:t>- اللون البيانى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استعارة تصريحية .                                       ( ب ) تشبيه تمثيلى .</w:t>
      </w:r>
    </w:p>
    <w:p>
      <w:pPr>
        <w:jc w:val="right"/>
      </w:pPr>
      <w:r>
        <w:rPr>
          <w:rFonts w:ascii="Arial" w:hAnsi="Arial"/>
          <w:sz w:val="24"/>
        </w:rPr>
        <w:t>( جـ ) استعارة مكنية .                                          ( د ) تصوير كلى .</w:t>
      </w:r>
    </w:p>
    <w:p>
      <w:pPr>
        <w:jc w:val="right"/>
      </w:pPr>
      <w:r>
        <w:rPr>
          <w:rFonts w:ascii="Arial" w:hAnsi="Arial"/>
          <w:sz w:val="24"/>
        </w:rPr>
        <w:t>314-  " : قال الله تعالىوجوه يومئذ ناضرة إلى ربها ناظرة " . الجناس الناقص فى :</w:t>
      </w:r>
    </w:p>
    <w:p>
      <w:pPr>
        <w:jc w:val="right"/>
      </w:pPr>
      <w:r>
        <w:rPr>
          <w:rFonts w:ascii="Arial" w:hAnsi="Arial"/>
          <w:sz w:val="24"/>
        </w:rPr>
        <w:t>( أ ) نوع الحروف .                                             ( ب ) هيئة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315-  من قصيدة ( نكبة دمشق ) لأحمد شوقى: ومن يسقى ويشرب بالمنايا    إذا الأحرار لم يسقوا ويسقوا</w:t>
      </w:r>
    </w:p>
    <w:p>
      <w:pPr>
        <w:jc w:val="right"/>
      </w:pPr>
      <w:r>
        <w:rPr>
          <w:rFonts w:ascii="Arial" w:hAnsi="Arial"/>
          <w:sz w:val="24"/>
        </w:rPr>
        <w:t>- اللون البيانى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استعارة مكنية .                                            ( ب ) استعارة تصريحية .</w:t>
      </w:r>
    </w:p>
    <w:p>
      <w:pPr>
        <w:jc w:val="right"/>
      </w:pPr>
      <w:r>
        <w:rPr>
          <w:rFonts w:ascii="Arial" w:hAnsi="Arial"/>
          <w:sz w:val="24"/>
        </w:rPr>
        <w:t>( جـ ) تصوير كلى .                                             ( د ) تصوير جزئى .</w:t>
      </w:r>
    </w:p>
    <w:p>
      <w:pPr>
        <w:jc w:val="right"/>
      </w:pPr>
      <w:r>
        <w:rPr>
          <w:rFonts w:ascii="Arial" w:hAnsi="Arial"/>
          <w:sz w:val="24"/>
        </w:rPr>
        <w:t>316-  من قصيدة ( نكبة دمشق ) لأحمد شوقى: ويجمعنا إذا اختلفت بلاد    بيان غير مختلف ونطق</w:t>
      </w:r>
    </w:p>
    <w:p>
      <w:pPr>
        <w:jc w:val="right"/>
      </w:pPr>
      <w:r>
        <w:rPr>
          <w:rFonts w:ascii="Arial" w:hAnsi="Arial"/>
          <w:sz w:val="24"/>
        </w:rPr>
        <w:t>- الأسلوب الخبرى فى البيت السابق ، غرضه :</w:t>
      </w:r>
    </w:p>
    <w:p>
      <w:pPr>
        <w:jc w:val="right"/>
      </w:pPr>
      <w:r>
        <w:rPr>
          <w:rFonts w:ascii="Arial" w:hAnsi="Arial"/>
          <w:sz w:val="24"/>
        </w:rPr>
        <w:t>( أ ) الفخر .                                                      ( ب ) المدح .</w:t>
      </w:r>
    </w:p>
    <w:p>
      <w:pPr>
        <w:jc w:val="right"/>
      </w:pPr>
      <w:r>
        <w:rPr>
          <w:rFonts w:ascii="Arial" w:hAnsi="Arial"/>
          <w:sz w:val="24"/>
        </w:rPr>
        <w:t>( جـ ) التعجب .                                                   ( د ) التودد .</w:t>
      </w:r>
    </w:p>
    <w:p>
      <w:pPr>
        <w:jc w:val="right"/>
      </w:pPr>
      <w:r>
        <w:rPr>
          <w:rFonts w:ascii="Arial" w:hAnsi="Arial"/>
          <w:sz w:val="24"/>
        </w:rPr>
        <w:t>312- : قال أبو تمّام  بيض الصفائح لا سود الصحائف    فى متونهن جلاء الشك والريب</w:t>
      </w:r>
    </w:p>
    <w:p>
      <w:pPr>
        <w:jc w:val="right"/>
      </w:pPr>
      <w:r>
        <w:rPr>
          <w:rFonts w:ascii="Arial" w:hAnsi="Arial"/>
          <w:sz w:val="24"/>
        </w:rPr>
        <w:t>- الجناس الناقص فى البيت السابق :</w:t>
      </w:r>
    </w:p>
    <w:p>
      <w:pPr>
        <w:jc w:val="right"/>
      </w:pPr>
      <w:r>
        <w:rPr>
          <w:rFonts w:ascii="Arial" w:hAnsi="Arial"/>
          <w:sz w:val="24"/>
        </w:rPr>
        <w:t>( أ ) نوع الحروف .                                             ( ب ) هيئة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318-  " اللهم استرعوراتنا وأمن روعاتنا " . الجناس الناقص فى :</w:t>
      </w:r>
    </w:p>
    <w:p>
      <w:pPr>
        <w:jc w:val="right"/>
      </w:pPr>
      <w:r>
        <w:rPr>
          <w:rFonts w:ascii="Arial" w:hAnsi="Arial"/>
          <w:sz w:val="24"/>
        </w:rPr>
        <w:t>( أ ) نوع الحروف .                                             ( ب ) هيئة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319-  الفعل( يستوفى ) ، مصدره :</w:t>
      </w:r>
    </w:p>
    <w:p>
      <w:pPr>
        <w:jc w:val="right"/>
      </w:pPr>
      <w:r>
        <w:rPr>
          <w:rFonts w:ascii="Arial" w:hAnsi="Arial"/>
          <w:sz w:val="24"/>
        </w:rPr>
        <w:t>( أ ) استيفاء .                                                   ( ب ) إستيفاء .</w:t>
      </w:r>
    </w:p>
    <w:p>
      <w:pPr>
        <w:jc w:val="right"/>
      </w:pPr>
      <w:r>
        <w:rPr>
          <w:rFonts w:ascii="Arial" w:hAnsi="Arial"/>
          <w:sz w:val="24"/>
        </w:rPr>
        <w:t>( جـ ) استفاء .                                                   ( د ) استيفاءة .</w:t>
      </w:r>
    </w:p>
    <w:p>
      <w:pPr>
        <w:jc w:val="right"/>
      </w:pPr>
      <w:r>
        <w:rPr>
          <w:rFonts w:ascii="Arial" w:hAnsi="Arial"/>
          <w:sz w:val="24"/>
        </w:rPr>
        <w:t>321-  " أعرنىأذنًا  واعية " . مجاز عقلى ، علاقته :</w:t>
      </w:r>
    </w:p>
    <w:p>
      <w:pPr>
        <w:jc w:val="right"/>
      </w:pPr>
      <w:r>
        <w:rPr>
          <w:rFonts w:ascii="Arial" w:hAnsi="Arial"/>
          <w:sz w:val="24"/>
        </w:rPr>
        <w:t>( أ ) السببية .                                                   ( ب ) الفاعلية .</w:t>
      </w:r>
    </w:p>
    <w:p>
      <w:pPr>
        <w:jc w:val="right"/>
      </w:pPr>
      <w:r>
        <w:rPr>
          <w:rFonts w:ascii="Arial" w:hAnsi="Arial"/>
          <w:sz w:val="24"/>
        </w:rPr>
        <w:t>( جـ ) المكانية .                                                 ( د ) المفعولية .</w:t>
      </w:r>
    </w:p>
    <w:p>
      <w:pPr>
        <w:jc w:val="right"/>
      </w:pPr>
      <w:r>
        <w:rPr>
          <w:rFonts w:ascii="Arial" w:hAnsi="Arial"/>
          <w:sz w:val="24"/>
        </w:rPr>
        <w:t>321-  عندإسناد الفعل الماضى المعتل الآخر بألف ممدودة إلى واو ( جماعة الغائبين ) :</w:t>
      </w:r>
    </w:p>
    <w:p>
      <w:pPr>
        <w:jc w:val="right"/>
      </w:pPr>
      <w:r>
        <w:rPr>
          <w:rFonts w:ascii="Arial" w:hAnsi="Arial"/>
          <w:sz w:val="24"/>
        </w:rPr>
        <w:t>( أ ) تبقى الألف ويفتح ما قبل الواو .                          ( ب ) تحذف الألف ويضم ما قبل الواو .</w:t>
      </w:r>
    </w:p>
    <w:p>
      <w:pPr>
        <w:jc w:val="right"/>
      </w:pPr>
      <w:r>
        <w:rPr>
          <w:rFonts w:ascii="Arial" w:hAnsi="Arial"/>
          <w:sz w:val="24"/>
        </w:rPr>
        <w:t>( جـ ) تحذف الألف ويسكن ما قبل الواو .                     ( د ) تحذف الألف ويفتح ما قبل الواو .</w:t>
      </w:r>
    </w:p>
    <w:p>
      <w:pPr>
        <w:jc w:val="right"/>
      </w:pPr>
      <w:r>
        <w:rPr>
          <w:rFonts w:ascii="Arial" w:hAnsi="Arial"/>
          <w:sz w:val="24"/>
        </w:rPr>
        <w:t>322-  أى مما يلى همزةقطع ؟</w:t>
      </w:r>
    </w:p>
    <w:p>
      <w:pPr>
        <w:jc w:val="right"/>
      </w:pPr>
      <w:r>
        <w:rPr>
          <w:rFonts w:ascii="Arial" w:hAnsi="Arial"/>
          <w:sz w:val="24"/>
        </w:rPr>
        <w:t>( أ ) انشىء .                                                    ( ب ) امرؤ .</w:t>
      </w:r>
    </w:p>
    <w:p>
      <w:pPr>
        <w:jc w:val="right"/>
      </w:pPr>
      <w:r>
        <w:rPr>
          <w:rFonts w:ascii="Arial" w:hAnsi="Arial"/>
          <w:sz w:val="24"/>
        </w:rPr>
        <w:t>( جـ ) استعمال .                                                 ( د ) ابنم .</w:t>
      </w:r>
    </w:p>
    <w:p>
      <w:pPr>
        <w:jc w:val="right"/>
      </w:pPr>
      <w:r>
        <w:rPr>
          <w:rFonts w:ascii="Arial" w:hAnsi="Arial"/>
          <w:sz w:val="24"/>
        </w:rPr>
        <w:t>332-  احفظالعهد ، يا صديقى . الأمر فى ( احفظ ) ، غرضه :</w:t>
      </w:r>
    </w:p>
    <w:p>
      <w:pPr>
        <w:jc w:val="right"/>
      </w:pPr>
      <w:r>
        <w:rPr>
          <w:rFonts w:ascii="Arial" w:hAnsi="Arial"/>
          <w:sz w:val="24"/>
        </w:rPr>
        <w:t>( أ ) الالتماس .                                                 ( ب ) النصح والإرشاد .</w:t>
      </w:r>
    </w:p>
    <w:p>
      <w:pPr>
        <w:jc w:val="right"/>
      </w:pPr>
      <w:r>
        <w:rPr>
          <w:rFonts w:ascii="Arial" w:hAnsi="Arial"/>
          <w:sz w:val="24"/>
        </w:rPr>
        <w:t>( جـ ) الرجاء .                                                  ( د ) التنبيه .</w:t>
      </w:r>
    </w:p>
    <w:p>
      <w:pPr>
        <w:jc w:val="right"/>
      </w:pPr>
      <w:r>
        <w:rPr>
          <w:rFonts w:ascii="Arial" w:hAnsi="Arial"/>
          <w:sz w:val="24"/>
        </w:rPr>
        <w:t>324- اقرأ ثم أجب : " من رسائل الاعتذار ما كتبه عبد الله بن على إلى يوسف بن على ، يعتذر عن تأخر عطائه له</w:t>
      </w:r>
    </w:p>
    <w:p>
      <w:pPr>
        <w:jc w:val="right"/>
      </w:pPr>
      <w:r>
        <w:rPr>
          <w:rFonts w:ascii="Arial" w:hAnsi="Arial"/>
          <w:sz w:val="24"/>
        </w:rPr>
        <w:t>فى بداية كل شهر ، وكان يبره كثيرً ا ، فغفل عنه شهرين ، فكتب إليه ، فاعتذر ابن على بقوله : " لم يكن تأخير برنا</w:t>
      </w:r>
    </w:p>
    <w:p>
      <w:pPr>
        <w:jc w:val="right"/>
      </w:pPr>
      <w:r>
        <w:rPr>
          <w:rFonts w:ascii="Arial" w:hAnsi="Arial"/>
          <w:sz w:val="24"/>
        </w:rPr>
        <w:t>عنك لبخل وضن ، ولا إهمال وتناس ، لكنها غلط من موجب لحقك عارف ، شغله عنك ما يقسم قلبه ، ومتكلا على</w:t>
      </w:r>
    </w:p>
    <w:p>
      <w:pPr>
        <w:jc w:val="right"/>
      </w:pPr>
      <w:r>
        <w:rPr>
          <w:rFonts w:ascii="Arial" w:hAnsi="Arial"/>
          <w:sz w:val="24"/>
        </w:rPr>
        <w:t>معرفتك به ، وبسط عذرك له ... فإنك لم تصحبنا إلا بقلب وامق ، وود صادق " .</w:t>
      </w:r>
    </w:p>
    <w:p>
      <w:pPr>
        <w:jc w:val="right"/>
      </w:pPr>
      <w:r>
        <w:rPr>
          <w:rFonts w:ascii="Arial" w:hAnsi="Arial"/>
          <w:sz w:val="24"/>
        </w:rPr>
        <w:t>- فى الفقرة السابقة عبارة ، تفيد استقصاء أسباب العذر :</w:t>
      </w:r>
    </w:p>
    <w:p>
      <w:pPr>
        <w:jc w:val="right"/>
      </w:pPr>
      <w:r>
        <w:rPr>
          <w:rFonts w:ascii="Arial" w:hAnsi="Arial"/>
          <w:sz w:val="24"/>
        </w:rPr>
        <w:t>( أ ) وبسط عذرك له .                                           ( ب ) بقلب وامق وود صادق .</w:t>
      </w:r>
    </w:p>
    <w:p>
      <w:pPr>
        <w:jc w:val="right"/>
      </w:pPr>
      <w:r>
        <w:rPr>
          <w:rFonts w:ascii="Arial" w:hAnsi="Arial"/>
          <w:sz w:val="24"/>
        </w:rPr>
        <w:t>( جـ ) لكنها غفلة .                                                ( د ) لبخل وضن ولا إهمال وتناس .</w:t>
      </w:r>
    </w:p>
    <w:p>
      <w:pPr>
        <w:jc w:val="right"/>
      </w:pPr>
      <w:r>
        <w:rPr>
          <w:rFonts w:ascii="Arial" w:hAnsi="Arial"/>
          <w:sz w:val="24"/>
        </w:rPr>
        <w:t>532- المستثنى بعد ( إلا وما خلا وماعدا وليس ) :</w:t>
      </w:r>
    </w:p>
    <w:p>
      <w:pPr>
        <w:jc w:val="right"/>
      </w:pPr>
      <w:r>
        <w:rPr>
          <w:rFonts w:ascii="Arial" w:hAnsi="Arial"/>
          <w:sz w:val="24"/>
        </w:rPr>
        <w:t>( أ ) يجب نصبه دائمً ا .                                          ( ب ) يجب جره .</w:t>
      </w:r>
    </w:p>
    <w:p>
      <w:pPr>
        <w:jc w:val="right"/>
      </w:pPr>
      <w:r>
        <w:rPr>
          <w:rFonts w:ascii="Arial" w:hAnsi="Arial"/>
          <w:sz w:val="24"/>
        </w:rPr>
        <w:t>( جـ ) يجوز نصبه وجره .                                       ( د ) يجوز نصبه .</w:t>
      </w:r>
    </w:p>
    <w:p>
      <w:pPr>
        <w:jc w:val="right"/>
      </w:pPr>
      <w:r>
        <w:rPr>
          <w:rFonts w:ascii="Arial" w:hAnsi="Arial"/>
          <w:sz w:val="24"/>
        </w:rPr>
        <w:t>632- قال أبو فراس الحمدانى : سيذكرنى قومى إذا جد جدهم    وفى الليلة الظلماء يفتقد البدر</w:t>
      </w:r>
    </w:p>
    <w:p>
      <w:pPr>
        <w:jc w:val="right"/>
      </w:pPr>
      <w:r>
        <w:rPr>
          <w:rFonts w:ascii="Arial" w:hAnsi="Arial"/>
          <w:sz w:val="24"/>
        </w:rPr>
        <w:t>- اللون البيانى ،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استعارة مكنية .                                             ( ب ) استعارة تصريحية .</w:t>
      </w:r>
    </w:p>
    <w:p>
      <w:pPr>
        <w:jc w:val="right"/>
      </w:pPr>
      <w:r>
        <w:rPr>
          <w:rFonts w:ascii="Arial" w:hAnsi="Arial"/>
          <w:sz w:val="24"/>
        </w:rPr>
        <w:t>( جـ ) تشبيه تمثيلى .                                             ( د ) تشبيه ضمنى .</w:t>
      </w:r>
    </w:p>
    <w:p>
      <w:pPr>
        <w:jc w:val="right"/>
      </w:pPr>
      <w:r>
        <w:rPr>
          <w:rFonts w:ascii="Arial" w:hAnsi="Arial"/>
          <w:sz w:val="24"/>
        </w:rPr>
        <w:t>232- اختر الكلمة التى همزتها همزة قطع :</w:t>
      </w:r>
    </w:p>
    <w:p>
      <w:pPr>
        <w:jc w:val="right"/>
      </w:pPr>
      <w:r>
        <w:rPr>
          <w:rFonts w:ascii="Arial" w:hAnsi="Arial"/>
          <w:sz w:val="24"/>
        </w:rPr>
        <w:t>( أ ) استغفرَ  .                                                    ( ب ) الرجل .</w:t>
      </w:r>
    </w:p>
    <w:p>
      <w:pPr>
        <w:jc w:val="right"/>
      </w:pPr>
      <w:r>
        <w:rPr>
          <w:rFonts w:ascii="Arial" w:hAnsi="Arial"/>
          <w:sz w:val="24"/>
        </w:rPr>
        <w:t>( جـ ) اعطى .                                                   ( د ) استحسان .</w:t>
      </w:r>
    </w:p>
    <w:p>
      <w:pPr>
        <w:jc w:val="right"/>
      </w:pPr>
      <w:r>
        <w:rPr>
          <w:rFonts w:ascii="Arial" w:hAnsi="Arial"/>
          <w:sz w:val="24"/>
        </w:rPr>
        <w:t>832-  قال الشاعريزيد بن المُهلًب  : كفى بالمرء عيبً ا أن تراه     له وجه وليس له لسان</w:t>
      </w:r>
    </w:p>
    <w:p>
      <w:pPr>
        <w:jc w:val="right"/>
      </w:pPr>
      <w:r>
        <w:rPr>
          <w:rFonts w:ascii="Arial" w:hAnsi="Arial"/>
          <w:sz w:val="24"/>
        </w:rPr>
        <w:t>- المجاز المرسل فى ( لسان ) ، علاقته :</w:t>
      </w:r>
    </w:p>
    <w:p>
      <w:pPr>
        <w:jc w:val="right"/>
      </w:pPr>
      <w:r>
        <w:rPr>
          <w:rFonts w:ascii="Arial" w:hAnsi="Arial"/>
          <w:sz w:val="24"/>
        </w:rPr>
        <w:t>( أ ) السببية .                                                    ( ب ) المسببية .</w:t>
      </w:r>
    </w:p>
    <w:p>
      <w:pPr>
        <w:jc w:val="right"/>
      </w:pPr>
      <w:r>
        <w:rPr>
          <w:rFonts w:ascii="Arial" w:hAnsi="Arial"/>
          <w:sz w:val="24"/>
        </w:rPr>
        <w:t>( جـ ) المحلية .                                                   ( د ) الجزئية .</w:t>
      </w:r>
    </w:p>
    <w:p>
      <w:pPr>
        <w:jc w:val="right"/>
      </w:pPr>
      <w:r>
        <w:rPr>
          <w:rFonts w:ascii="Arial" w:hAnsi="Arial"/>
          <w:sz w:val="24"/>
        </w:rPr>
        <w:t>932- محمد ذكى ......... يتحرك كثيرً ا .</w:t>
      </w:r>
    </w:p>
    <w:p>
      <w:pPr>
        <w:jc w:val="right"/>
      </w:pPr>
      <w:r>
        <w:rPr>
          <w:rFonts w:ascii="Arial" w:hAnsi="Arial"/>
          <w:sz w:val="24"/>
        </w:rPr>
        <w:t>( أ ) لكن .                                                        ( ب ) لذلك .</w:t>
      </w:r>
    </w:p>
    <w:p>
      <w:pPr>
        <w:jc w:val="right"/>
      </w:pPr>
      <w:r>
        <w:rPr>
          <w:rFonts w:ascii="Arial" w:hAnsi="Arial"/>
          <w:sz w:val="24"/>
        </w:rPr>
        <w:t>( جـ ) إلا أنه .                                                    ( د ) بينما .</w:t>
      </w:r>
    </w:p>
    <w:p>
      <w:pPr>
        <w:jc w:val="right"/>
      </w:pPr>
      <w:r>
        <w:rPr>
          <w:rFonts w:ascii="Arial" w:hAnsi="Arial"/>
          <w:sz w:val="24"/>
        </w:rPr>
        <w:t>331-  : قال الشاعروملكت ما بين العراق ويثرب     ملكً ا أجار لمسلم ومعاهد</w:t>
      </w:r>
    </w:p>
    <w:p>
      <w:pPr>
        <w:jc w:val="right"/>
      </w:pPr>
      <w:r>
        <w:rPr>
          <w:rFonts w:ascii="Arial" w:hAnsi="Arial"/>
          <w:sz w:val="24"/>
        </w:rPr>
        <w:t>- اللام فى ( لمسلم ) ، تفيد :</w:t>
      </w:r>
    </w:p>
    <w:p>
      <w:pPr>
        <w:jc w:val="right"/>
      </w:pPr>
      <w:r>
        <w:rPr>
          <w:rFonts w:ascii="Arial" w:hAnsi="Arial"/>
          <w:sz w:val="24"/>
        </w:rPr>
        <w:t>( أ ) التوكيد .                                                    ( ب ) التعليل .</w:t>
      </w:r>
    </w:p>
    <w:p>
      <w:pPr>
        <w:jc w:val="right"/>
      </w:pPr>
      <w:r>
        <w:rPr>
          <w:rFonts w:ascii="Arial" w:hAnsi="Arial"/>
          <w:sz w:val="24"/>
        </w:rPr>
        <w:t>( جـ ) التفسير .                                                  ( د ) التفصيل .</w:t>
      </w:r>
    </w:p>
    <w:p>
      <w:pPr>
        <w:jc w:val="right"/>
      </w:pPr>
      <w:r>
        <w:rPr>
          <w:rFonts w:ascii="Arial" w:hAnsi="Arial"/>
          <w:sz w:val="24"/>
        </w:rPr>
        <w:t>331-  من نص( وعظتنى نفسى ) لجبران خليل جبران : اقرأ ، ثم أجب :</w:t>
      </w:r>
    </w:p>
    <w:p>
      <w:pPr>
        <w:jc w:val="right"/>
      </w:pPr>
      <w:r>
        <w:rPr>
          <w:rFonts w:ascii="Arial" w:hAnsi="Arial"/>
          <w:sz w:val="24"/>
        </w:rPr>
        <w:t>" وعظتنى نفسى فعلمتنى حب ما يمقته الناس ، ومصافاة من يضاغنونه ، وأبانت لى أن الحب ليس بميزة فى المحب</w:t>
      </w:r>
    </w:p>
    <w:p>
      <w:pPr>
        <w:jc w:val="right"/>
      </w:pPr>
      <w:r>
        <w:rPr>
          <w:rFonts w:ascii="Arial" w:hAnsi="Arial"/>
          <w:sz w:val="24"/>
        </w:rPr>
        <w:t>بل فى المحبوب . وقبل أن تعظنى نفسى كان الحب بى خيطا دقيقا مشدودً ا بين وترين متقاربين ، أما الآن فقد تحول</w:t>
      </w:r>
    </w:p>
    <w:p>
      <w:pPr>
        <w:jc w:val="right"/>
      </w:pPr>
      <w:r>
        <w:rPr>
          <w:rFonts w:ascii="Arial" w:hAnsi="Arial"/>
          <w:sz w:val="24"/>
        </w:rPr>
        <w:t>إلى هالة أولها آخرها وآخرها أولها تحيط بكل كائن وتتوسع ببطء لتضم كل ما سيكون . وعظتنى نفسى فعلمتنى أن</w:t>
      </w:r>
    </w:p>
    <w:p>
      <w:pPr>
        <w:jc w:val="right"/>
      </w:pPr>
      <w:r>
        <w:rPr>
          <w:rFonts w:ascii="Arial" w:hAnsi="Arial"/>
          <w:sz w:val="24"/>
        </w:rPr>
        <w:t>أرى الجمال المحجوب بالشكل واللون والبشرة . وأن أحدق متبصرً ا بما يعده الناس شناعة حتى يبدو لى حسنً ا . وقبل</w:t>
      </w:r>
    </w:p>
    <w:p>
      <w:pPr>
        <w:jc w:val="right"/>
      </w:pPr>
      <w:r>
        <w:rPr>
          <w:rFonts w:ascii="Arial" w:hAnsi="Arial"/>
          <w:sz w:val="24"/>
        </w:rPr>
        <w:t>أن تعظنى نفسى كنت أرى الجمال شعلات مرتعشة بين أعمدة من الدخان واضمحل فلم أعد أرى سوى ما يشتعل " .</w:t>
      </w:r>
    </w:p>
    <w:p>
      <w:pPr>
        <w:jc w:val="right"/>
      </w:pPr>
      <w:r>
        <w:rPr>
          <w:rFonts w:ascii="Arial" w:hAnsi="Arial"/>
          <w:sz w:val="24"/>
        </w:rPr>
        <w:t>- من التفاصيل المهمة فى الفقرة السابقة توضيح كيفية :</w:t>
      </w:r>
    </w:p>
    <w:p>
      <w:pPr>
        <w:jc w:val="right"/>
      </w:pPr>
      <w:r>
        <w:rPr>
          <w:rFonts w:ascii="Arial" w:hAnsi="Arial"/>
          <w:sz w:val="24"/>
        </w:rPr>
        <w:t>( أ ) السمو بالنفس .                                           ( ب ) حب الآخر .</w:t>
      </w:r>
    </w:p>
    <w:p>
      <w:pPr>
        <w:jc w:val="right"/>
      </w:pPr>
      <w:r>
        <w:rPr>
          <w:rFonts w:ascii="Arial" w:hAnsi="Arial"/>
          <w:sz w:val="24"/>
        </w:rPr>
        <w:t>( جـ ) التعامل مع المحبوب .                                   ( د ) التعامل مع الجمال .</w:t>
      </w:r>
    </w:p>
    <w:p>
      <w:pPr>
        <w:jc w:val="right"/>
      </w:pPr>
      <w:r>
        <w:rPr>
          <w:rFonts w:ascii="Arial" w:hAnsi="Arial"/>
          <w:sz w:val="24"/>
        </w:rPr>
        <w:t>332-  ( اقرأ ثم أجب : من نصالبيت وطن ) لابن الرومى :</w:t>
      </w:r>
    </w:p>
    <w:p>
      <w:pPr>
        <w:jc w:val="right"/>
      </w:pPr>
      <w:r>
        <w:rPr>
          <w:rFonts w:ascii="Arial" w:hAnsi="Arial"/>
          <w:sz w:val="24"/>
        </w:rPr>
        <w:t>ولــى وطــن آليـــت إلا أبيـــعه     وألا أرى غيرى لـه الدهر مالكا</w:t>
      </w:r>
    </w:p>
    <w:p>
      <w:pPr>
        <w:jc w:val="right"/>
      </w:pPr>
      <w:r>
        <w:rPr>
          <w:rFonts w:ascii="Arial" w:hAnsi="Arial"/>
          <w:sz w:val="24"/>
        </w:rPr>
        <w:t>عهدت به شرخ الشباب ونعمة     كنعمة قوم أصبحوا فـى ظلالكـا</w:t>
      </w:r>
    </w:p>
    <w:p>
      <w:pPr>
        <w:jc w:val="right"/>
      </w:pPr>
      <w:r>
        <w:rPr>
          <w:rFonts w:ascii="Arial" w:hAnsi="Arial"/>
          <w:sz w:val="24"/>
        </w:rPr>
        <w:t>فقـد ألفتـــه النفــس حتــى كأنه     لها جسد إن بان غودرت هالكا</w:t>
      </w:r>
    </w:p>
    <w:p>
      <w:pPr>
        <w:jc w:val="right"/>
      </w:pPr>
      <w:r>
        <w:rPr>
          <w:rFonts w:ascii="Arial" w:hAnsi="Arial"/>
          <w:sz w:val="24"/>
        </w:rPr>
        <w:t>- المغزى الذى قصده الشاعر فى الأبيات السابقة هو :</w:t>
      </w:r>
    </w:p>
    <w:p>
      <w:pPr>
        <w:jc w:val="right"/>
      </w:pPr>
      <w:r>
        <w:rPr>
          <w:rFonts w:ascii="Arial" w:hAnsi="Arial"/>
          <w:sz w:val="24"/>
        </w:rPr>
        <w:t>( أ ) التمسك بتراب الوطن .                                   ( ب ) السعادة تكون فى الوطن .</w:t>
      </w:r>
    </w:p>
    <w:p>
      <w:pPr>
        <w:jc w:val="right"/>
      </w:pPr>
      <w:r>
        <w:rPr>
          <w:rFonts w:ascii="Arial" w:hAnsi="Arial"/>
          <w:sz w:val="24"/>
        </w:rPr>
        <w:t>( جـ ) الأمان يكون فى الوطن .                               ( د ) الانتساب إلى الوطن .</w:t>
      </w:r>
    </w:p>
    <w:p>
      <w:pPr>
        <w:jc w:val="right"/>
      </w:pPr>
      <w:r>
        <w:rPr>
          <w:rFonts w:ascii="Arial" w:hAnsi="Arial"/>
          <w:sz w:val="24"/>
        </w:rPr>
        <w:t>333-  لئن أحبّ الإنسان لأخيه الإنسان ما أحبّ لنفسه ( ..... ) فهو إنسان .</w:t>
      </w:r>
    </w:p>
    <w:p>
      <w:pPr>
        <w:jc w:val="right"/>
      </w:pPr>
      <w:r>
        <w:rPr>
          <w:rFonts w:ascii="Arial" w:hAnsi="Arial"/>
          <w:sz w:val="24"/>
        </w:rPr>
        <w:t>( أ ) : .                                                        ( ب ) ! .</w:t>
      </w:r>
    </w:p>
    <w:p>
      <w:pPr>
        <w:jc w:val="right"/>
      </w:pPr>
      <w:r>
        <w:rPr>
          <w:rFonts w:ascii="Arial" w:hAnsi="Arial"/>
          <w:sz w:val="24"/>
        </w:rPr>
        <w:t>( جـ ) ؛ .                                                      ( د ) ، .</w:t>
      </w:r>
    </w:p>
    <w:p>
      <w:pPr>
        <w:jc w:val="right"/>
      </w:pPr>
      <w:r>
        <w:rPr>
          <w:rFonts w:ascii="Arial" w:hAnsi="Arial"/>
          <w:sz w:val="24"/>
        </w:rPr>
        <w:t>334-  . فِ المدرسة حقها ( المدرسة ) تعرب فى هذا السياق :</w:t>
      </w:r>
    </w:p>
    <w:p>
      <w:pPr>
        <w:jc w:val="right"/>
      </w:pPr>
      <w:r>
        <w:rPr>
          <w:rFonts w:ascii="Arial" w:hAnsi="Arial"/>
          <w:sz w:val="24"/>
        </w:rPr>
        <w:t>( أ ) فاعلا .                                                     ( ب ) مفعولا به .</w:t>
      </w:r>
    </w:p>
    <w:p>
      <w:pPr>
        <w:jc w:val="right"/>
      </w:pPr>
      <w:r>
        <w:rPr>
          <w:rFonts w:ascii="Arial" w:hAnsi="Arial"/>
          <w:sz w:val="24"/>
        </w:rPr>
        <w:t>( جـ ) اسمً ا مجرورً ا .                                         ( د ) خبرً ا .</w:t>
      </w:r>
    </w:p>
    <w:p>
      <w:pPr>
        <w:jc w:val="right"/>
      </w:pPr>
      <w:r>
        <w:rPr>
          <w:rFonts w:ascii="Arial" w:hAnsi="Arial"/>
          <w:sz w:val="24"/>
        </w:rPr>
        <w:t>533-  منمقال ( الابتهاج بالحياة ) للأستاذ أحمد أمين . اقرأ ، ثم أجب :</w:t>
      </w:r>
    </w:p>
    <w:p>
      <w:pPr>
        <w:jc w:val="right"/>
      </w:pPr>
      <w:r>
        <w:rPr>
          <w:rFonts w:ascii="Arial" w:hAnsi="Arial"/>
          <w:sz w:val="24"/>
        </w:rPr>
        <w:t>" لقد أكثرت فى أحاديثى الماضية عن متاعب الحياة فلأحدثكم اليوم عن الابتهاج بالحياة .</w:t>
      </w:r>
    </w:p>
    <w:p>
      <w:pPr>
        <w:jc w:val="right"/>
      </w:pPr>
      <w:r>
        <w:rPr>
          <w:rFonts w:ascii="Arial" w:hAnsi="Arial"/>
          <w:sz w:val="24"/>
        </w:rPr>
        <w:t>والحق أنَّا لو قارنا بين الغربيين والشرقيين لوجدنا أن الشرقيين تغلب عليهم طبيعة الحزن والاكتئاب .</w:t>
      </w:r>
    </w:p>
    <w:p>
      <w:pPr>
        <w:jc w:val="right"/>
      </w:pPr>
      <w:r>
        <w:rPr>
          <w:rFonts w:ascii="Arial" w:hAnsi="Arial"/>
          <w:sz w:val="24"/>
        </w:rPr>
        <w:t>وهذا ما يلاحظه الغربيون على الطلبة الشرقيين الذين يتعلمون عندهم ، وهذا - أيضً ا - ما نلاحظه نحن على أنفسنا ،</w:t>
      </w:r>
    </w:p>
    <w:p>
      <w:pPr>
        <w:jc w:val="right"/>
      </w:pPr>
      <w:r>
        <w:rPr>
          <w:rFonts w:ascii="Arial" w:hAnsi="Arial"/>
          <w:sz w:val="24"/>
        </w:rPr>
        <w:t>فنحن إذا حدث ما يستوجب الحزن أفرطنا فيه كما يحدث فى الوفيات ؛ نبالغ فى البكاء على الميت ، وننغص حياتنا</w:t>
      </w:r>
    </w:p>
    <w:p>
      <w:pPr>
        <w:jc w:val="right"/>
      </w:pPr>
      <w:r>
        <w:rPr>
          <w:rFonts w:ascii="Arial" w:hAnsi="Arial"/>
          <w:sz w:val="24"/>
        </w:rPr>
        <w:t>لفقده مدة طويلة ، ونقيم التقاليد الكثيرة من مآتم وأخمسة وأربعين ، وحفلات تأبين ونحو ذلك ، وكذلك نبالغ فى</w:t>
      </w:r>
    </w:p>
    <w:p>
      <w:pPr>
        <w:jc w:val="right"/>
      </w:pPr>
      <w:r>
        <w:rPr>
          <w:rFonts w:ascii="Arial" w:hAnsi="Arial"/>
          <w:sz w:val="24"/>
        </w:rPr>
        <w:t>الحزن فى النكبات كالحزن عند الأمراض ، والحزن عند خسارة مالية ، ونحو ذلك .</w:t>
      </w:r>
    </w:p>
    <w:p>
      <w:pPr>
        <w:jc w:val="right"/>
      </w:pPr>
      <w:r>
        <w:rPr>
          <w:rFonts w:ascii="Arial" w:hAnsi="Arial"/>
          <w:sz w:val="24"/>
        </w:rPr>
        <w:t>وكثير منا إذا لم يجد سببً ا من أسباب الحزن أوجده ؛ فهو وأهله فى صحة ، وعندهم من المال ما يكفيهم ، ودنياهم</w:t>
      </w:r>
    </w:p>
    <w:p>
      <w:pPr>
        <w:jc w:val="right"/>
      </w:pPr>
      <w:r>
        <w:rPr>
          <w:rFonts w:ascii="Arial" w:hAnsi="Arial"/>
          <w:sz w:val="24"/>
        </w:rPr>
        <w:t>سائرة على ما يرام ، ولكنهم مع ذلك يخلقون أسباب الحزن خَلْقا ؛ فيحملون همَّ المستقبل  ، وماذا سيكون فيه ؟ أو</w:t>
      </w:r>
    </w:p>
    <w:p>
      <w:pPr>
        <w:jc w:val="right"/>
      </w:pPr>
      <w:r>
        <w:rPr>
          <w:rFonts w:ascii="Arial" w:hAnsi="Arial"/>
          <w:sz w:val="24"/>
        </w:rPr>
        <w:t>يتنازعون على شىء تافه ؛ فيحزنون من أجله " .</w:t>
      </w:r>
    </w:p>
    <w:p>
      <w:pPr>
        <w:jc w:val="right"/>
      </w:pPr>
      <w:r>
        <w:rPr>
          <w:rFonts w:ascii="Arial" w:hAnsi="Arial"/>
          <w:sz w:val="24"/>
        </w:rPr>
        <w:t>- من أهم القضايا الاجتماعية التى تناولها الكاتب فى الفقرة السابقة :</w:t>
      </w:r>
    </w:p>
    <w:p>
      <w:pPr>
        <w:jc w:val="right"/>
      </w:pPr>
      <w:r>
        <w:rPr>
          <w:rFonts w:ascii="Arial" w:hAnsi="Arial"/>
          <w:sz w:val="24"/>
        </w:rPr>
        <w:t>( أ ) التقاليد المتوارثة .                                         ( ب ) الهجرة الخارجية .</w:t>
      </w:r>
    </w:p>
    <w:p>
      <w:pPr>
        <w:jc w:val="right"/>
      </w:pPr>
      <w:r>
        <w:rPr>
          <w:rFonts w:ascii="Arial" w:hAnsi="Arial"/>
          <w:sz w:val="24"/>
        </w:rPr>
        <w:t>( جـ ) التمسك بالقيم .                                            ( د ) تقليد الغربيين .</w:t>
      </w:r>
    </w:p>
    <w:p>
      <w:pPr>
        <w:jc w:val="right"/>
      </w:pPr>
      <w:r>
        <w:rPr>
          <w:rFonts w:ascii="Arial" w:hAnsi="Arial"/>
          <w:sz w:val="24"/>
        </w:rPr>
        <w:t>336- المعلم المخلص فى عمله ، المراعى لمصلحة تلاميذه ، النامى فى مهنته ( ..... ) يستحق كل تقدير واحترام .</w:t>
      </w:r>
    </w:p>
    <w:p>
      <w:pPr>
        <w:jc w:val="right"/>
      </w:pPr>
      <w:r>
        <w:rPr>
          <w:rFonts w:ascii="Arial" w:hAnsi="Arial"/>
          <w:sz w:val="24"/>
        </w:rPr>
        <w:t>( أ ) ؛ .                                                          ( ب ) - .</w:t>
      </w:r>
    </w:p>
    <w:p>
      <w:pPr>
        <w:jc w:val="right"/>
      </w:pPr>
      <w:r>
        <w:rPr>
          <w:rFonts w:ascii="Arial" w:hAnsi="Arial"/>
          <w:sz w:val="24"/>
        </w:rPr>
        <w:t>( جـ ) ! .                                                        ( د ) ، .</w:t>
      </w:r>
    </w:p>
    <w:p>
      <w:pPr>
        <w:jc w:val="right"/>
      </w:pPr>
      <w:r>
        <w:rPr>
          <w:rFonts w:ascii="Arial" w:hAnsi="Arial"/>
          <w:sz w:val="24"/>
        </w:rPr>
        <w:t>233-  "سافر أبى فى الصباح بالحافلة ، وقبل وصوله بقليل اتصل بنا ليطمئننا على صحته ، وبعد ساعات من</w:t>
      </w:r>
    </w:p>
    <w:p>
      <w:pPr>
        <w:jc w:val="right"/>
      </w:pPr>
      <w:r>
        <w:rPr>
          <w:rFonts w:ascii="Arial" w:hAnsi="Arial"/>
          <w:sz w:val="24"/>
        </w:rPr>
        <w:t>وصوله اتجه إلى فندق ؛ ليرتاح قليلا ، وبعد ذلك اتجه إلى الشركة التى كان ينوى تقديم طلب توظيف لديها ... " .</w:t>
      </w:r>
    </w:p>
    <w:p>
      <w:pPr>
        <w:jc w:val="right"/>
      </w:pPr>
      <w:r>
        <w:rPr>
          <w:rFonts w:ascii="Arial" w:hAnsi="Arial"/>
          <w:sz w:val="24"/>
        </w:rPr>
        <w:t>- الكاتب فى النص السابق استخدم أسلوب خبرى ، يفيد :</w:t>
      </w:r>
    </w:p>
    <w:p>
      <w:pPr>
        <w:jc w:val="right"/>
      </w:pPr>
      <w:r>
        <w:rPr>
          <w:rFonts w:ascii="Arial" w:hAnsi="Arial"/>
          <w:sz w:val="24"/>
        </w:rPr>
        <w:t>( أ ) التفسير .                                                    ( ب ) السرد .</w:t>
      </w:r>
    </w:p>
    <w:p>
      <w:pPr>
        <w:jc w:val="right"/>
      </w:pPr>
      <w:r>
        <w:rPr>
          <w:rFonts w:ascii="Arial" w:hAnsi="Arial"/>
          <w:sz w:val="24"/>
        </w:rPr>
        <w:t>( جـ ) الوصف .                                                 ( د ) الإقناع .</w:t>
      </w:r>
    </w:p>
    <w:p>
      <w:pPr>
        <w:jc w:val="right"/>
      </w:pPr>
      <w:r>
        <w:rPr>
          <w:rFonts w:ascii="Arial" w:hAnsi="Arial"/>
          <w:sz w:val="24"/>
        </w:rPr>
        <w:t>833- : اربط عبارة ( ناديته .......... احذر النار ) برابط ، يفيد التفسير</w:t>
      </w:r>
    </w:p>
    <w:p>
      <w:pPr>
        <w:jc w:val="right"/>
      </w:pPr>
      <w:r>
        <w:rPr>
          <w:rFonts w:ascii="Arial" w:hAnsi="Arial"/>
          <w:sz w:val="24"/>
        </w:rPr>
        <w:t>( أ ) و .                                                           ( ب ) على أى حال .</w:t>
      </w:r>
    </w:p>
    <w:p>
      <w:pPr>
        <w:jc w:val="right"/>
      </w:pPr>
      <w:r>
        <w:rPr>
          <w:rFonts w:ascii="Arial" w:hAnsi="Arial"/>
          <w:sz w:val="24"/>
        </w:rPr>
        <w:t>( جـ ) لـ .                                                         ( د ) أن .</w:t>
      </w:r>
    </w:p>
    <w:p>
      <w:pPr>
        <w:jc w:val="right"/>
      </w:pPr>
      <w:r>
        <w:rPr>
          <w:rFonts w:ascii="Arial" w:hAnsi="Arial"/>
          <w:sz w:val="24"/>
        </w:rPr>
        <w:t>933-  اخترالاسم المصروف من الأسماء الآتية :</w:t>
      </w:r>
    </w:p>
    <w:p>
      <w:pPr>
        <w:jc w:val="right"/>
      </w:pPr>
      <w:r>
        <w:rPr>
          <w:rFonts w:ascii="Arial" w:hAnsi="Arial"/>
          <w:sz w:val="24"/>
        </w:rPr>
        <w:t>( أ ) موسى كليم الله .                                             ( ب ) قرأت قصة هود عليه السلام .</w:t>
      </w:r>
    </w:p>
    <w:p>
      <w:pPr>
        <w:jc w:val="right"/>
      </w:pPr>
      <w:r>
        <w:rPr>
          <w:rFonts w:ascii="Arial" w:hAnsi="Arial"/>
          <w:sz w:val="24"/>
        </w:rPr>
        <w:t>( جـ ) رأيت آدم فى المسجد .                                    ( د ) سلمت على إبراهيم فى المدرسة .</w:t>
      </w:r>
    </w:p>
    <w:p>
      <w:pPr>
        <w:jc w:val="right"/>
      </w:pPr>
      <w:r>
        <w:rPr>
          <w:rFonts w:ascii="Arial" w:hAnsi="Arial"/>
          <w:sz w:val="24"/>
        </w:rPr>
        <w:t>413- اختر التمييز المناسب لكم الاستفهامية مما يلى :</w:t>
      </w:r>
    </w:p>
    <w:p>
      <w:pPr>
        <w:jc w:val="right"/>
      </w:pPr>
      <w:r>
        <w:rPr>
          <w:rFonts w:ascii="Arial" w:hAnsi="Arial"/>
          <w:sz w:val="24"/>
        </w:rPr>
        <w:t>كم ......... عرفت ؟</w:t>
      </w:r>
    </w:p>
    <w:p>
      <w:pPr>
        <w:jc w:val="right"/>
      </w:pPr>
      <w:r>
        <w:rPr>
          <w:rFonts w:ascii="Arial" w:hAnsi="Arial"/>
          <w:sz w:val="24"/>
        </w:rPr>
        <w:t>( أ ) صديقْ  .                                                      ( ب ) صديقَ  .</w:t>
      </w:r>
    </w:p>
    <w:p>
      <w:pPr>
        <w:jc w:val="right"/>
      </w:pPr>
      <w:r>
        <w:rPr>
          <w:rFonts w:ascii="Arial" w:hAnsi="Arial"/>
          <w:sz w:val="24"/>
        </w:rPr>
        <w:t>( جـ ) صديقًا .                                                     ( د ) صديقٍ .</w:t>
      </w:r>
    </w:p>
    <w:p>
      <w:pPr>
        <w:jc w:val="right"/>
      </w:pPr>
      <w:r>
        <w:rPr>
          <w:rFonts w:ascii="Arial" w:hAnsi="Arial"/>
          <w:sz w:val="24"/>
        </w:rPr>
        <w:t>413- . كن بشوشًا أبدًا ما أمكن ( ...... ) فإن الحزين لا يسر أحدًا</w:t>
      </w:r>
    </w:p>
    <w:p>
      <w:pPr>
        <w:jc w:val="right"/>
      </w:pPr>
      <w:r>
        <w:rPr>
          <w:rFonts w:ascii="Arial" w:hAnsi="Arial"/>
          <w:sz w:val="24"/>
        </w:rPr>
        <w:t>( أ ) : .                                                            ( ب ) ! .</w:t>
      </w:r>
    </w:p>
    <w:p>
      <w:pPr>
        <w:jc w:val="right"/>
      </w:pPr>
      <w:r>
        <w:rPr>
          <w:rFonts w:ascii="Arial" w:hAnsi="Arial"/>
          <w:sz w:val="24"/>
        </w:rPr>
        <w:t>( جـ ) ؛ .                                                         ( د ) ، .</w:t>
      </w:r>
    </w:p>
    <w:p>
      <w:pPr>
        <w:jc w:val="right"/>
      </w:pPr>
      <w:r>
        <w:rPr>
          <w:rFonts w:ascii="Arial" w:hAnsi="Arial"/>
          <w:sz w:val="24"/>
        </w:rPr>
        <w:t>234- . عوقب ........... من الطلاب المهملين</w:t>
      </w:r>
    </w:p>
    <w:p>
      <w:pPr>
        <w:jc w:val="right"/>
      </w:pPr>
      <w:r>
        <w:rPr>
          <w:rFonts w:ascii="Arial" w:hAnsi="Arial"/>
          <w:sz w:val="24"/>
        </w:rPr>
        <w:t>( أ ) اثنا عشر .                                                  ( ب ) اثنتان عشر .</w:t>
      </w:r>
    </w:p>
    <w:p>
      <w:pPr>
        <w:jc w:val="right"/>
      </w:pPr>
      <w:r>
        <w:rPr>
          <w:rFonts w:ascii="Arial" w:hAnsi="Arial"/>
          <w:sz w:val="24"/>
        </w:rPr>
        <w:t>( جـ ) اثنى عشر .                                               ( د ) اثنتى عشرة .</w:t>
      </w:r>
    </w:p>
    <w:p>
      <w:pPr>
        <w:jc w:val="right"/>
      </w:pPr>
      <w:r>
        <w:rPr>
          <w:rFonts w:ascii="Arial" w:hAnsi="Arial"/>
          <w:sz w:val="24"/>
        </w:rPr>
        <w:t>334-  احفظ العهدأيها الصديق . نوع الأسلوب :</w:t>
      </w:r>
    </w:p>
    <w:p>
      <w:pPr>
        <w:jc w:val="right"/>
      </w:pPr>
      <w:r>
        <w:rPr>
          <w:rFonts w:ascii="Arial" w:hAnsi="Arial"/>
          <w:sz w:val="24"/>
        </w:rPr>
        <w:t>( أ ) تمنى .                                                       ( ب ) استفهام  .</w:t>
      </w:r>
    </w:p>
    <w:p>
      <w:pPr>
        <w:jc w:val="right"/>
      </w:pPr>
      <w:r>
        <w:rPr>
          <w:rFonts w:ascii="Arial" w:hAnsi="Arial"/>
          <w:sz w:val="24"/>
        </w:rPr>
        <w:t>( جـ ) أمر .                                                       ( د ) نهى .</w:t>
      </w:r>
    </w:p>
    <w:p>
      <w:pPr>
        <w:jc w:val="right"/>
      </w:pPr>
      <w:r>
        <w:rPr>
          <w:rFonts w:ascii="Arial" w:hAnsi="Arial"/>
          <w:sz w:val="24"/>
        </w:rPr>
        <w:t>344- الهمزة فى قولك : ( اعتن بصحتك ) همزة وصل ؛ لأنها فى كلمة :</w:t>
      </w:r>
    </w:p>
    <w:p>
      <w:pPr>
        <w:jc w:val="right"/>
      </w:pPr>
      <w:r>
        <w:rPr>
          <w:rFonts w:ascii="Arial" w:hAnsi="Arial"/>
          <w:sz w:val="24"/>
        </w:rPr>
        <w:t>( أ ) رباعية .                                                     ( ب ) أمر الخماسى .</w:t>
      </w:r>
    </w:p>
    <w:p>
      <w:pPr>
        <w:jc w:val="right"/>
      </w:pPr>
      <w:r>
        <w:rPr>
          <w:rFonts w:ascii="Arial" w:hAnsi="Arial"/>
          <w:sz w:val="24"/>
        </w:rPr>
        <w:t>( جـ ) مصدرها رباعى .                                         ( د ) فعل ثلاثى .</w:t>
      </w:r>
    </w:p>
    <w:p>
      <w:pPr>
        <w:jc w:val="right"/>
      </w:pPr>
      <w:r>
        <w:rPr>
          <w:rFonts w:ascii="Arial" w:hAnsi="Arial"/>
          <w:sz w:val="24"/>
        </w:rPr>
        <w:t>453- قال الشاعر بشار بن برد : فعش واحدًا  أو صِل  أخاك فإنه    مقارف ذنب مرة ومجانبه</w:t>
      </w:r>
    </w:p>
    <w:p>
      <w:pPr>
        <w:jc w:val="right"/>
      </w:pPr>
      <w:r>
        <w:rPr>
          <w:rFonts w:ascii="Arial" w:hAnsi="Arial"/>
          <w:sz w:val="24"/>
        </w:rPr>
        <w:t>- الغرض من الأمر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التسوية .                                                       ( ب ) التخيير .</w:t>
      </w:r>
    </w:p>
    <w:p>
      <w:pPr>
        <w:jc w:val="right"/>
      </w:pPr>
      <w:r>
        <w:rPr>
          <w:rFonts w:ascii="Arial" w:hAnsi="Arial"/>
          <w:sz w:val="24"/>
        </w:rPr>
        <w:t>( جـ ) التهديد .                                                      ( د ) التعجيز .</w:t>
      </w:r>
    </w:p>
    <w:p>
      <w:pPr>
        <w:jc w:val="right"/>
      </w:pPr>
      <w:r>
        <w:rPr>
          <w:rFonts w:ascii="Arial" w:hAnsi="Arial"/>
          <w:sz w:val="24"/>
        </w:rPr>
        <w:t>463- قال الله تعالى : " إنه كان وعده مأتيًا  " مجاز عقلى ، علاقته : .............</w:t>
      </w:r>
    </w:p>
    <w:p>
      <w:pPr>
        <w:jc w:val="right"/>
      </w:pPr>
      <w:r>
        <w:rPr>
          <w:rFonts w:ascii="Arial" w:hAnsi="Arial"/>
          <w:sz w:val="24"/>
        </w:rPr>
        <w:t>( أ ) الفاعلية .                                                       ( ب ) الزمانية .</w:t>
      </w:r>
    </w:p>
    <w:p>
      <w:pPr>
        <w:jc w:val="right"/>
      </w:pPr>
      <w:r>
        <w:rPr>
          <w:rFonts w:ascii="Arial" w:hAnsi="Arial"/>
          <w:sz w:val="24"/>
        </w:rPr>
        <w:t>( جـ ) المفعولية .                                                    ( د ) السببية .</w:t>
      </w:r>
    </w:p>
    <w:p>
      <w:pPr>
        <w:jc w:val="right"/>
      </w:pPr>
      <w:r>
        <w:rPr>
          <w:rFonts w:ascii="Arial" w:hAnsi="Arial"/>
          <w:sz w:val="24"/>
        </w:rPr>
        <w:t>234- قال الإمام الشافعى : " إذا كان لك صديق يعينك على الطاعة فشُّد يديك به ؛ فإن اتخاذ الصديق صعب ومفارقته</w:t>
      </w:r>
    </w:p>
    <w:p>
      <w:pPr>
        <w:jc w:val="right"/>
      </w:pPr>
      <w:r>
        <w:rPr>
          <w:rFonts w:ascii="Arial" w:hAnsi="Arial"/>
          <w:sz w:val="24"/>
        </w:rPr>
        <w:t>سهل " .</w:t>
      </w:r>
    </w:p>
    <w:p>
      <w:pPr>
        <w:jc w:val="right"/>
      </w:pPr>
      <w:r>
        <w:rPr>
          <w:rFonts w:ascii="Arial" w:hAnsi="Arial"/>
          <w:sz w:val="24"/>
        </w:rPr>
        <w:t>( أ ) متلون فى صداقته .                                           ( ب ) محايد فى صداقته .</w:t>
      </w:r>
    </w:p>
    <w:p>
      <w:pPr>
        <w:jc w:val="right"/>
      </w:pPr>
      <w:r>
        <w:rPr>
          <w:rFonts w:ascii="Arial" w:hAnsi="Arial"/>
          <w:sz w:val="24"/>
        </w:rPr>
        <w:t>( جـ ) مبالغ فى صداقته .                                          ( د ) منصف فى صداقته .</w:t>
      </w:r>
    </w:p>
    <w:p>
      <w:pPr>
        <w:jc w:val="right"/>
      </w:pPr>
      <w:r>
        <w:rPr>
          <w:rFonts w:ascii="Arial" w:hAnsi="Arial"/>
          <w:sz w:val="24"/>
        </w:rPr>
        <w:t>834- كل شىء ترخص قيمته إذا كثُرَ ما ع دا الأَدب ( ..... ) فإنه إذا كثُرَ غلاء  .</w:t>
      </w:r>
    </w:p>
    <w:p>
      <w:pPr>
        <w:jc w:val="right"/>
      </w:pPr>
      <w:r>
        <w:rPr>
          <w:rFonts w:ascii="Arial" w:hAnsi="Arial"/>
          <w:sz w:val="24"/>
        </w:rPr>
        <w:t>( أ ) : .                                                            ( ب ) ! .</w:t>
      </w:r>
    </w:p>
    <w:p>
      <w:pPr>
        <w:jc w:val="right"/>
      </w:pPr>
      <w:r>
        <w:rPr>
          <w:rFonts w:ascii="Arial" w:hAnsi="Arial"/>
          <w:sz w:val="24"/>
        </w:rPr>
        <w:t>( جـ ) ؛ .                                                          ( د ) ، .</w:t>
      </w:r>
    </w:p>
    <w:p>
      <w:pPr>
        <w:jc w:val="right"/>
      </w:pPr>
      <w:r>
        <w:rPr>
          <w:rFonts w:ascii="Arial" w:hAnsi="Arial"/>
          <w:sz w:val="24"/>
        </w:rPr>
        <w:t>934-  الفعل الماضى المعتل الوسط( قال ) تحذف ألفه عند إسناده لـ :</w:t>
      </w:r>
    </w:p>
    <w:p>
      <w:pPr>
        <w:jc w:val="right"/>
      </w:pPr>
      <w:r>
        <w:rPr>
          <w:rFonts w:ascii="Arial" w:hAnsi="Arial"/>
          <w:sz w:val="24"/>
        </w:rPr>
        <w:t>( أ ) تاء الفاعل .                                                   ( ب ) تاء الفاعل والناء .</w:t>
      </w:r>
    </w:p>
    <w:p>
      <w:pPr>
        <w:jc w:val="right"/>
      </w:pPr>
      <w:r>
        <w:rPr>
          <w:rFonts w:ascii="Arial" w:hAnsi="Arial"/>
          <w:sz w:val="24"/>
        </w:rPr>
        <w:t>( جـ ) ألف الاثنين ونون النسوة .                                 ( د ) واو الجماعة .</w:t>
      </w:r>
    </w:p>
    <w:p>
      <w:pPr>
        <w:jc w:val="right"/>
      </w:pPr>
      <w:r>
        <w:rPr>
          <w:rFonts w:ascii="Arial" w:hAnsi="Arial"/>
          <w:sz w:val="24"/>
        </w:rPr>
        <w:t>513- لاقل الحق وإ فاسكت ( ..... ) كاتم الحق شيطان أخرس .</w:t>
      </w:r>
    </w:p>
    <w:p>
      <w:pPr>
        <w:jc w:val="right"/>
      </w:pPr>
      <w:r>
        <w:rPr>
          <w:rFonts w:ascii="Arial" w:hAnsi="Arial"/>
          <w:sz w:val="24"/>
        </w:rPr>
        <w:t>( أ ) : .                                                            ( ب ) ! .</w:t>
      </w:r>
    </w:p>
    <w:p>
      <w:pPr>
        <w:jc w:val="right"/>
      </w:pPr>
      <w:r>
        <w:rPr>
          <w:rFonts w:ascii="Arial" w:hAnsi="Arial"/>
          <w:sz w:val="24"/>
        </w:rPr>
        <w:t>( جـ ) ؛ .                                                          ( د ) ، .</w:t>
      </w:r>
    </w:p>
    <w:p>
      <w:pPr>
        <w:jc w:val="right"/>
      </w:pPr>
      <w:r>
        <w:rPr>
          <w:rFonts w:ascii="Arial" w:hAnsi="Arial"/>
          <w:sz w:val="24"/>
        </w:rPr>
        <w:t>153-  لم أحضر إليكإلا ( ..... ) طلب منك . ضع حرف جر يفيد التعليل .</w:t>
      </w:r>
    </w:p>
    <w:p>
      <w:pPr>
        <w:jc w:val="right"/>
      </w:pPr>
      <w:r>
        <w:rPr>
          <w:rFonts w:ascii="Arial" w:hAnsi="Arial"/>
          <w:sz w:val="24"/>
        </w:rPr>
        <w:t>( أ ) فى .                                                         ( ب ) عن .</w:t>
      </w:r>
    </w:p>
    <w:p>
      <w:pPr>
        <w:jc w:val="right"/>
      </w:pPr>
      <w:r>
        <w:rPr>
          <w:rFonts w:ascii="Arial" w:hAnsi="Arial"/>
          <w:sz w:val="24"/>
        </w:rPr>
        <w:t>( جـ ) لـ .                                                         ( د ) بـ .</w:t>
      </w:r>
    </w:p>
    <w:p>
      <w:pPr>
        <w:jc w:val="right"/>
      </w:pPr>
      <w:r>
        <w:rPr>
          <w:rFonts w:ascii="Arial" w:hAnsi="Arial"/>
          <w:sz w:val="24"/>
        </w:rPr>
        <w:t>235-  ياخالد ، اجتهد . إعراب المنادى فى الجملة السابقة :</w:t>
      </w:r>
    </w:p>
    <w:p>
      <w:pPr>
        <w:jc w:val="right"/>
      </w:pPr>
      <w:r>
        <w:rPr>
          <w:rFonts w:ascii="Arial" w:hAnsi="Arial"/>
          <w:sz w:val="24"/>
        </w:rPr>
        <w:t>( أ ) منادى مبنى على الضم ؛ لأنه علم مفرد .                ( ب ) مبنى على الضم فى محل نصب ؛ لأنه علم مفرد .</w:t>
      </w:r>
    </w:p>
    <w:p>
      <w:pPr>
        <w:jc w:val="right"/>
      </w:pPr>
      <w:r>
        <w:rPr>
          <w:rFonts w:ascii="Arial" w:hAnsi="Arial"/>
          <w:sz w:val="24"/>
        </w:rPr>
        <w:t>( جـ ) منادى مبنى على الفتح ؛ لأنه مفرد .                    ( د ) منادى مرفوع ، وعلامة رفعه الضمة ؛ لأنه مفرد .</w:t>
      </w:r>
    </w:p>
    <w:p>
      <w:pPr>
        <w:jc w:val="right"/>
      </w:pPr>
      <w:r>
        <w:rPr>
          <w:rFonts w:ascii="Arial" w:hAnsi="Arial"/>
          <w:sz w:val="24"/>
        </w:rPr>
        <w:t>335- اختر الكلمة التى همزتها همزة قطع :</w:t>
      </w:r>
    </w:p>
    <w:p>
      <w:pPr>
        <w:jc w:val="right"/>
      </w:pPr>
      <w:r>
        <w:rPr>
          <w:rFonts w:ascii="Arial" w:hAnsi="Arial"/>
          <w:sz w:val="24"/>
        </w:rPr>
        <w:t>( أ ) استشيرُ .                                                     ( ب ) اجلسْ  .</w:t>
      </w:r>
    </w:p>
    <w:p>
      <w:pPr>
        <w:jc w:val="right"/>
      </w:pPr>
      <w:r>
        <w:rPr>
          <w:rFonts w:ascii="Arial" w:hAnsi="Arial"/>
          <w:sz w:val="24"/>
        </w:rPr>
        <w:t>( جـ ) ابنم .                                                       ( د ) المحبة .</w:t>
      </w:r>
    </w:p>
    <w:p>
      <w:pPr>
        <w:jc w:val="right"/>
      </w:pPr>
      <w:r>
        <w:rPr>
          <w:rFonts w:ascii="Arial" w:hAnsi="Arial"/>
          <w:sz w:val="24"/>
        </w:rPr>
        <w:t>435-  للهقال رسول ا-  -  : " اللهم أعط منفقاخلفً ا ، وأعط ممسكا تلفً ا " .</w:t>
      </w:r>
    </w:p>
    <w:p>
      <w:pPr>
        <w:jc w:val="right"/>
      </w:pPr>
      <w:r>
        <w:rPr>
          <w:rFonts w:ascii="Arial" w:hAnsi="Arial"/>
          <w:sz w:val="24"/>
        </w:rPr>
        <w:t>- نوع الجناس ناقص فى :</w:t>
      </w:r>
    </w:p>
    <w:p>
      <w:pPr>
        <w:jc w:val="right"/>
      </w:pPr>
      <w:r>
        <w:rPr>
          <w:rFonts w:ascii="Arial" w:hAnsi="Arial"/>
          <w:sz w:val="24"/>
        </w:rPr>
        <w:t>( أ ) نوع الحروف .                                             ( ب ) هيئة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535-  مننص ( الابتهاج بالحياة ) للأستاذ أحمد أمين . اقرأ ، ثم أجب :</w:t>
      </w:r>
    </w:p>
    <w:p>
      <w:pPr>
        <w:jc w:val="right"/>
      </w:pPr>
      <w:r>
        <w:rPr>
          <w:rFonts w:ascii="Arial" w:hAnsi="Arial"/>
          <w:sz w:val="24"/>
        </w:rPr>
        <w:t>" والحياة فن من الفنون فإذا ضاع فن الحياة ضاع السرور بها ، بل إن السرور بالحياة نفسه فن من الفنون ، ويخطئ</w:t>
      </w:r>
    </w:p>
    <w:p>
      <w:pPr>
        <w:jc w:val="right"/>
      </w:pPr>
      <w:r>
        <w:rPr>
          <w:rFonts w:ascii="Arial" w:hAnsi="Arial"/>
          <w:sz w:val="24"/>
        </w:rPr>
        <w:t>من يظن أن أسباب السرور كلها فى الظروف الخارجية ، فيشترط لأجل أن يكون مسرورً ا مالا وبنين وصحة ونحو ذلك</w:t>
      </w:r>
    </w:p>
    <w:p>
      <w:pPr>
        <w:jc w:val="right"/>
      </w:pPr>
      <w:r>
        <w:rPr>
          <w:rFonts w:ascii="Arial" w:hAnsi="Arial"/>
          <w:sz w:val="24"/>
        </w:rPr>
        <w:t>فالسرور يعتمد على النفس أكثر مما يعتمد على الظروف ، وفى الناس من يشقى فى النعيم ومنهم من ينعم فى الشقاء</w:t>
      </w:r>
    </w:p>
    <w:p>
      <w:pPr>
        <w:jc w:val="right"/>
      </w:pPr>
      <w:r>
        <w:rPr>
          <w:rFonts w:ascii="Arial" w:hAnsi="Arial"/>
          <w:sz w:val="24"/>
        </w:rPr>
        <w:t>ومن الناس من لا يستطيع أن يشترى ساعة سعيدة ضاحكة مستبشرة بأغلى الأثمان ، ومنهم من يستطيع أن يشتريها</w:t>
      </w:r>
    </w:p>
    <w:p>
      <w:pPr>
        <w:jc w:val="right"/>
      </w:pPr>
      <w:r>
        <w:rPr>
          <w:rFonts w:ascii="Arial" w:hAnsi="Arial"/>
          <w:sz w:val="24"/>
        </w:rPr>
        <w:t>بأتفه الأثمان ، وذلك لاختلافهم فى الطبع والمزاج " .</w:t>
      </w:r>
    </w:p>
    <w:p>
      <w:pPr>
        <w:jc w:val="right"/>
      </w:pPr>
      <w:r>
        <w:rPr>
          <w:rFonts w:ascii="Arial" w:hAnsi="Arial"/>
          <w:sz w:val="24"/>
        </w:rPr>
        <w:t>- من التفاصيل المهمة فى الفقرة السابقة ، توضيح :</w:t>
      </w:r>
    </w:p>
    <w:p>
      <w:pPr>
        <w:jc w:val="right"/>
      </w:pPr>
      <w:r>
        <w:rPr>
          <w:rFonts w:ascii="Arial" w:hAnsi="Arial"/>
          <w:sz w:val="24"/>
        </w:rPr>
        <w:t>( أ ) شروط الحفاظ على الصحة .                              ( ب ) كيفية التعامل مع فن الحياة .</w:t>
      </w:r>
    </w:p>
    <w:p>
      <w:pPr>
        <w:jc w:val="right"/>
      </w:pPr>
      <w:r>
        <w:rPr>
          <w:rFonts w:ascii="Arial" w:hAnsi="Arial"/>
          <w:sz w:val="24"/>
        </w:rPr>
        <w:t>( جـ ) أهمية التعامل مع الآخر .                                ( د ) أهمية الاعتماد على النفس .</w:t>
      </w:r>
    </w:p>
    <w:p>
      <w:pPr>
        <w:jc w:val="right"/>
      </w:pPr>
      <w:r>
        <w:rPr>
          <w:rFonts w:ascii="Arial" w:hAnsi="Arial"/>
          <w:sz w:val="24"/>
        </w:rPr>
        <w:t>635-  : قال الله تعالى" فأما اليتيم فلا تقهر وأما السائل فلا تنهر " .</w:t>
      </w:r>
    </w:p>
    <w:p>
      <w:pPr>
        <w:jc w:val="right"/>
      </w:pPr>
      <w:r>
        <w:rPr>
          <w:rFonts w:ascii="Arial" w:hAnsi="Arial"/>
          <w:sz w:val="24"/>
        </w:rPr>
        <w:t>- نوع الجناس ناقص فى :</w:t>
      </w:r>
    </w:p>
    <w:p>
      <w:pPr>
        <w:jc w:val="right"/>
      </w:pPr>
      <w:r>
        <w:rPr>
          <w:rFonts w:ascii="Arial" w:hAnsi="Arial"/>
          <w:sz w:val="24"/>
        </w:rPr>
        <w:t>( أ ) هيئة الحروف .                                             ( ب ) نوع الحروف .</w:t>
      </w:r>
    </w:p>
    <w:p>
      <w:pPr>
        <w:jc w:val="right"/>
      </w:pPr>
      <w:r>
        <w:rPr>
          <w:rFonts w:ascii="Arial" w:hAnsi="Arial"/>
          <w:sz w:val="24"/>
        </w:rPr>
        <w:t>( جـ ) عدد الحروف .                                            ( د ) ترتيب الحروف .</w:t>
      </w:r>
    </w:p>
    <w:p>
      <w:pPr>
        <w:jc w:val="right"/>
      </w:pPr>
      <w:r>
        <w:rPr>
          <w:rFonts w:ascii="Arial" w:hAnsi="Arial"/>
          <w:sz w:val="24"/>
        </w:rPr>
        <w:t>235-  قال الشاعرأبو العتاهية : ترجو النجاة ولم تسلك مسالكها    إن السفينة لا تجرى على اليبس</w:t>
      </w:r>
    </w:p>
    <w:p>
      <w:pPr>
        <w:jc w:val="right"/>
      </w:pPr>
      <w:r>
        <w:rPr>
          <w:rFonts w:ascii="Arial" w:hAnsi="Arial"/>
          <w:sz w:val="24"/>
        </w:rPr>
        <w:t>- نوع التشبيه فى البيت السابق :</w:t>
      </w:r>
    </w:p>
    <w:p>
      <w:pPr>
        <w:jc w:val="right"/>
      </w:pPr>
      <w:r>
        <w:rPr>
          <w:rFonts w:ascii="Arial" w:hAnsi="Arial"/>
          <w:sz w:val="24"/>
        </w:rPr>
        <w:t>( أ ) مفصل .                                                       ( ب ) بليغ .</w:t>
      </w:r>
    </w:p>
    <w:p>
      <w:pPr>
        <w:jc w:val="right"/>
      </w:pPr>
      <w:r>
        <w:rPr>
          <w:rFonts w:ascii="Arial" w:hAnsi="Arial"/>
          <w:sz w:val="24"/>
        </w:rPr>
        <w:t>( جـ ) تمثيلى .                                                     ( د ) ضمنى .</w:t>
      </w:r>
    </w:p>
    <w:p>
      <w:pPr>
        <w:jc w:val="right"/>
      </w:pPr>
      <w:r>
        <w:rPr>
          <w:rFonts w:ascii="Arial" w:hAnsi="Arial"/>
          <w:sz w:val="24"/>
        </w:rPr>
        <w:t>835- " : قال الله تعالى وأرسلنا عليهم السماء مدرارًا  " . ( السماء ) مجاز مرسل ، علاقته :</w:t>
      </w:r>
    </w:p>
    <w:p>
      <w:pPr>
        <w:jc w:val="right"/>
      </w:pPr>
      <w:r>
        <w:rPr>
          <w:rFonts w:ascii="Arial" w:hAnsi="Arial"/>
          <w:sz w:val="24"/>
        </w:rPr>
        <w:t>( أ ) السببية .                                                       ( ب ) المسببية .</w:t>
      </w:r>
    </w:p>
    <w:p>
      <w:pPr>
        <w:jc w:val="right"/>
      </w:pPr>
      <w:r>
        <w:rPr>
          <w:rFonts w:ascii="Arial" w:hAnsi="Arial"/>
          <w:sz w:val="24"/>
        </w:rPr>
        <w:t>( جـ ) المحلية .                                                    ( د ) الحالية .</w:t>
      </w:r>
    </w:p>
    <w:p>
      <w:pPr>
        <w:jc w:val="right"/>
      </w:pPr>
      <w:r>
        <w:rPr>
          <w:rFonts w:ascii="Arial" w:hAnsi="Arial"/>
          <w:sz w:val="24"/>
        </w:rPr>
        <w:t>935-  قال الشاعر: إذا لم تخش عاقبة الليالى     ولم تستحْى فاصنع ما تشاء</w:t>
      </w:r>
    </w:p>
    <w:p>
      <w:pPr>
        <w:jc w:val="right"/>
      </w:pPr>
      <w:r>
        <w:rPr>
          <w:rFonts w:ascii="Arial" w:hAnsi="Arial"/>
          <w:sz w:val="24"/>
        </w:rPr>
        <w:t>- الغرض من الأمر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التسوية .                                                       ( ب ) التخيير .</w:t>
      </w:r>
    </w:p>
    <w:p>
      <w:pPr>
        <w:jc w:val="right"/>
      </w:pPr>
      <w:r>
        <w:rPr>
          <w:rFonts w:ascii="Arial" w:hAnsi="Arial"/>
          <w:sz w:val="24"/>
        </w:rPr>
        <w:t>( جـ ) التهديد .                                                      ( د ) التعجيز .</w:t>
      </w:r>
    </w:p>
    <w:p>
      <w:pPr>
        <w:jc w:val="right"/>
      </w:pPr>
      <w:r>
        <w:rPr>
          <w:rFonts w:ascii="Arial" w:hAnsi="Arial"/>
          <w:sz w:val="24"/>
        </w:rPr>
        <w:t>613- : قال الله تعالى " فمن شهد منكم الشهر فيلصمه " . ( الشهر ) مجاز مرسل ، علاقته :</w:t>
      </w:r>
    </w:p>
    <w:p>
      <w:pPr>
        <w:jc w:val="right"/>
      </w:pPr>
      <w:r>
        <w:rPr>
          <w:rFonts w:ascii="Arial" w:hAnsi="Arial"/>
          <w:sz w:val="24"/>
        </w:rPr>
        <w:t>( أ ) السببية .                                                        ( ب ) المسببية .</w:t>
      </w:r>
    </w:p>
    <w:p>
      <w:pPr>
        <w:jc w:val="right"/>
      </w:pPr>
      <w:r>
        <w:rPr>
          <w:rFonts w:ascii="Arial" w:hAnsi="Arial"/>
          <w:sz w:val="24"/>
        </w:rPr>
        <w:t>( جـ ) المحلية .                                                      ( د ) الحالية .</w:t>
      </w:r>
    </w:p>
    <w:p>
      <w:pPr>
        <w:jc w:val="right"/>
      </w:pPr>
      <w:r>
        <w:rPr>
          <w:rFonts w:ascii="Arial" w:hAnsi="Arial"/>
          <w:sz w:val="24"/>
        </w:rPr>
        <w:t>[  ملحوظة هامة جدا]</w:t>
      </w:r>
    </w:p>
    <w:p>
      <w:pPr>
        <w:jc w:val="right"/>
      </w:pPr>
      <w:r>
        <w:rPr>
          <w:rFonts w:ascii="Arial" w:hAnsi="Arial"/>
          <w:sz w:val="24"/>
        </w:rPr>
        <w:t>هذه الأسئلةلا يجب الاعتماد عليها (فقط) رغم أهميتها ؛ فهى المرحلة الأخيرة بعد مذاكرة الدروس الآتية بعناية:</w:t>
      </w:r>
    </w:p>
    <w:p>
      <w:pPr>
        <w:jc w:val="right"/>
      </w:pPr>
      <w:r>
        <w:rPr>
          <w:rFonts w:ascii="Arial" w:hAnsi="Arial"/>
          <w:sz w:val="24"/>
        </w:rPr>
        <w:t>1- : فى النحو  همزتا الوصل والقطع [-  الهمزة المتوسطة- الهمزة المتطرفة - علامات الترقيم - معانى</w:t>
      </w:r>
    </w:p>
    <w:p>
      <w:pPr>
        <w:jc w:val="right"/>
      </w:pPr>
      <w:r>
        <w:rPr>
          <w:rFonts w:ascii="Arial" w:hAnsi="Arial"/>
          <w:sz w:val="24"/>
        </w:rPr>
        <w:t>حروف الجر والعطف - كم الخبرية والاستفهامية - الأعداد - الأسماء الخمسة - الممدود - الممنوع من</w:t>
      </w:r>
    </w:p>
    <w:p>
      <w:pPr>
        <w:jc w:val="right"/>
      </w:pPr>
      <w:r>
        <w:rPr>
          <w:rFonts w:ascii="Arial" w:hAnsi="Arial"/>
          <w:sz w:val="24"/>
        </w:rPr>
        <w:t>الصرف - إسناد الفعل للضمائر - أنواع الخبر - المنادى - الاستثناء - المصادر - الفعل المبنى للمجهول -</w:t>
      </w:r>
    </w:p>
    <w:p>
      <w:pPr>
        <w:jc w:val="right"/>
      </w:pPr>
      <w:r>
        <w:rPr>
          <w:rFonts w:ascii="Arial" w:hAnsi="Arial"/>
          <w:sz w:val="24"/>
        </w:rPr>
        <w:t>جزم المضارع - إعمال المشتقات ] .</w:t>
      </w:r>
    </w:p>
    <w:p>
      <w:pPr>
        <w:jc w:val="right"/>
      </w:pPr>
      <w:r>
        <w:rPr>
          <w:rFonts w:ascii="Arial" w:hAnsi="Arial"/>
          <w:sz w:val="24"/>
        </w:rPr>
        <w:t>2- : فى البلاغة  التشبيه [-  الاستعارة بنوعيها- الكناية - المجاز المرسل - المجاز العقلى - الجناس الناقص</w:t>
      </w:r>
    </w:p>
    <w:p>
      <w:pPr>
        <w:jc w:val="right"/>
      </w:pPr>
      <w:r>
        <w:rPr>
          <w:rFonts w:ascii="Arial" w:hAnsi="Arial"/>
          <w:sz w:val="24"/>
        </w:rPr>
        <w:t>الأسلوبان الخبرى والإنشائى ، وغرضهما البلاغى - الإسناد   .]</w:t>
      </w:r>
    </w:p>
    <w:p>
      <w:pPr>
        <w:jc w:val="right"/>
      </w:pPr>
      <w:r>
        <w:rPr>
          <w:rFonts w:ascii="Arial" w:hAnsi="Arial"/>
          <w:sz w:val="24"/>
        </w:rPr>
        <w:t>- قراءة القطع جيدً ا ؛ فهى تتكرر باستمرار وبأسئلة مختلفة ، ومن يشكْ  فى إجابة يخترْ  الإجابة التى تناسبه .</w:t>
      </w:r>
    </w:p>
    <w:p>
      <w:pPr>
        <w:jc w:val="right"/>
      </w:pPr>
      <w:r>
        <w:rPr>
          <w:rFonts w:ascii="Arial" w:hAnsi="Arial"/>
          <w:sz w:val="24"/>
        </w:rPr>
        <w:t>رؤية وإعداد :</w:t>
      </w:r>
    </w:p>
    <w:p>
      <w:pPr>
        <w:jc w:val="right"/>
      </w:pPr>
      <w:r>
        <w:rPr>
          <w:rFonts w:ascii="Arial" w:hAnsi="Arial"/>
          <w:sz w:val="24"/>
        </w:rPr>
        <w:t>Elsayed Ahmed Elsehrawy</w:t>
      </w:r>
    </w:p>
    <w:p>
      <w:pPr>
        <w:jc w:val="right"/>
      </w:pPr>
      <w:r>
        <w:rPr>
          <w:rFonts w:ascii="Arial" w:hAnsi="Arial"/>
          <w:sz w:val="24"/>
        </w:rPr>
        <w:t>sayed18.8.18@gmail.com</w:t>
      </w:r>
    </w:p>
    <w:p>
      <w:pPr>
        <w:jc w:val="right"/>
      </w:pPr>
      <w:r>
        <w:rPr>
          <w:rFonts w:ascii="Arial" w:hAnsi="Arial"/>
          <w:sz w:val="24"/>
        </w:rPr>
        <w:t>Port Said</w:t>
      </w:r>
    </w:p>
    <w:p>
      <w:pPr>
        <w:jc w:val="right"/>
      </w:pPr>
      <w:r>
        <w:rPr>
          <w:rFonts w:ascii="Arial" w:hAnsi="Arial"/>
          <w:sz w:val="24"/>
        </w:rPr>
        <w:t>01227012607</w:t>
      </w:r>
    </w:p>
    <w:p>
      <w:pPr>
        <w:jc w:val="center"/>
      </w:pPr>
      <w:r>
        <w:t>____________________________________________________</w:t>
      </w:r>
    </w:p>
    <w:p>
      <w:pPr>
        <w:pStyle w:val="Heading1"/>
        <w:jc w:val="right"/>
      </w:pPr>
      <w:r>
        <w:t>2. تسريبات الحسام - أحدث الأسئلة الواردة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*المصدر الأصلي: تسريبات_الحسام_أحدث_الأسئلة_التي_وردت_في_تخصص_اللغة_العربية_3.pdf*</w:t>
      </w:r>
    </w:p>
    <w:p>
      <w:pPr>
        <w:jc w:val="right"/>
      </w:pPr>
      <w:r>
        <w:rPr>
          <w:rFonts w:ascii="Arial" w:hAnsi="Arial"/>
          <w:sz w:val="24"/>
        </w:rPr>
        <w:t>بسم الله الرحمن الرحيم</w:t>
      </w:r>
    </w:p>
    <w:p>
      <w:pPr>
        <w:jc w:val="right"/>
      </w:pPr>
      <w:r>
        <w:rPr>
          <w:rFonts w:ascii="Arial" w:hAnsi="Arial"/>
          <w:sz w:val="24"/>
        </w:rPr>
        <w:t>تسريبات محور اللغة العربية " تخصص اللغة العربية"</w:t>
      </w:r>
    </w:p>
    <w:p>
      <w:pPr>
        <w:jc w:val="right"/>
      </w:pPr>
      <w:r>
        <w:rPr>
          <w:rFonts w:ascii="Arial" w:hAnsi="Arial"/>
          <w:sz w:val="24"/>
        </w:rPr>
        <w:t>المرحلة الخامسة</w:t>
      </w:r>
    </w:p>
    <w:p>
      <w:pPr>
        <w:jc w:val="right"/>
      </w:pPr>
      <w:r>
        <w:rPr>
          <w:rFonts w:ascii="Arial" w:hAnsi="Arial"/>
          <w:sz w:val="24"/>
        </w:rPr>
        <w:t>هذا العمل صدقة جارية على روح المرحوم أبي  أسألكم</w:t>
      </w:r>
    </w:p>
    <w:p>
      <w:pPr>
        <w:jc w:val="right"/>
      </w:pPr>
      <w:r>
        <w:rPr>
          <w:rFonts w:ascii="Arial" w:hAnsi="Arial"/>
          <w:sz w:val="24"/>
        </w:rPr>
        <w:t>الدعاء له بالرحمة والمغفرة.</w:t>
      </w:r>
    </w:p>
    <w:p>
      <w:pPr>
        <w:jc w:val="right"/>
      </w:pPr>
      <w:r>
        <w:rPr>
          <w:rFonts w:ascii="Arial" w:hAnsi="Arial"/>
          <w:sz w:val="24"/>
        </w:rPr>
        <w:t>Mr / HOSSAM</w:t>
      </w:r>
    </w:p>
    <w:p>
      <w:pPr>
        <w:jc w:val="right"/>
      </w:pPr>
      <w:r>
        <w:rPr>
          <w:rFonts w:ascii="Arial" w:hAnsi="Arial"/>
          <w:sz w:val="24"/>
        </w:rPr>
        <w:t>لينك التليجرام لمتابعة جميع التسريبات</w:t>
      </w:r>
    </w:p>
    <w:p>
      <w:pPr>
        <w:jc w:val="right"/>
      </w:pPr>
      <w:r>
        <w:rPr>
          <w:rFonts w:ascii="Arial" w:hAnsi="Arial"/>
          <w:sz w:val="24"/>
        </w:rPr>
        <w:t>https://t.me/HossamH22</w:t>
      </w:r>
    </w:p>
    <w:p>
      <w:pPr>
        <w:jc w:val="right"/>
      </w:pPr>
      <w:r>
        <w:rPr>
          <w:rFonts w:ascii="Arial" w:hAnsi="Arial"/>
          <w:sz w:val="24"/>
        </w:rPr>
        <w:t>1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شعراء المعلقات العشر ومطلع كل مُعلقة👇🏻:</w:t>
      </w:r>
    </w:p>
    <w:p>
      <w:pPr>
        <w:jc w:val="right"/>
      </w:pPr>
      <w:r>
        <w:rPr>
          <w:rFonts w:ascii="Arial" w:hAnsi="Arial"/>
          <w:sz w:val="24"/>
        </w:rPr>
        <w:t>o  وَدِِّع هُرَيرَةَ إِنَّ الرَكبَ مُرتَحِلُ ☆ وَهَل  تُطيقُ  وَد اعًا أَيُّها الرَجُلُ ..هذا</w:t>
      </w:r>
    </w:p>
    <w:p>
      <w:pPr>
        <w:jc w:val="right"/>
      </w:pPr>
      <w:r>
        <w:rPr>
          <w:rFonts w:ascii="Arial" w:hAnsi="Arial"/>
          <w:sz w:val="24"/>
        </w:rPr>
        <w:t>المطلع من مُعلقة الشاعر  👈🏻( الأعشى).</w:t>
      </w:r>
    </w:p>
    <w:p>
      <w:pPr>
        <w:jc w:val="right"/>
      </w:pPr>
      <w:r>
        <w:rPr>
          <w:rFonts w:ascii="Arial" w:hAnsi="Arial"/>
          <w:sz w:val="24"/>
        </w:rPr>
        <w:t>o  عَفَتِ الدِيارُ مَحَلُّها فَمُقامُها☆ بِمَنىً تَأَبَّدَ غَولُها فَرِجامُها</w:t>
      </w:r>
    </w:p>
    <w:p>
      <w:pPr>
        <w:jc w:val="right"/>
      </w:pPr>
      <w:r>
        <w:rPr>
          <w:rFonts w:ascii="Arial" w:hAnsi="Arial"/>
          <w:sz w:val="24"/>
        </w:rPr>
        <w:t>هذا المطلع من مُعلقة الشاعر  👈🏻( لبيد بن ربيعة).</w:t>
      </w:r>
    </w:p>
    <w:p>
      <w:pPr>
        <w:jc w:val="right"/>
      </w:pPr>
      <w:r>
        <w:rPr>
          <w:rFonts w:ascii="Arial" w:hAnsi="Arial"/>
          <w:sz w:val="24"/>
        </w:rPr>
        <w:t>o  قِفَا نَبْكِ مِنْ ذِكْرَى حَبِيبٍ ومَنْزِلِ ☆   بِسِقْطِ اللِِّوَى بَيْنَ الدَّخُول فَحَوْملِ</w:t>
      </w:r>
    </w:p>
    <w:p>
      <w:pPr>
        <w:jc w:val="right"/>
      </w:pPr>
      <w:r>
        <w:rPr>
          <w:rFonts w:ascii="Arial" w:hAnsi="Arial"/>
          <w:sz w:val="24"/>
        </w:rPr>
        <w:t>...هذا مطلع من مُعلقة الشاعر ...👈🏻( امرؤ القيس ).</w:t>
      </w:r>
    </w:p>
    <w:p>
      <w:pPr>
        <w:jc w:val="right"/>
      </w:pPr>
      <w:r>
        <w:rPr>
          <w:rFonts w:ascii="Arial" w:hAnsi="Arial"/>
          <w:sz w:val="24"/>
        </w:rPr>
        <w:t>o  آَذَنَتنا بِبَينِها أَسماءُ☆   َّرُب   ثاوٍ  يُمَلُّ  مِنهُ  الثَواءُ ....هذا  المطلع من مُعلقة</w:t>
      </w:r>
    </w:p>
    <w:p>
      <w:pPr>
        <w:jc w:val="right"/>
      </w:pPr>
      <w:r>
        <w:rPr>
          <w:rFonts w:ascii="Arial" w:hAnsi="Arial"/>
          <w:sz w:val="24"/>
        </w:rPr>
        <w:t>الشاعر  👈🏻( الحارث بن حلزة).</w:t>
      </w:r>
    </w:p>
    <w:p>
      <w:pPr>
        <w:jc w:val="right"/>
      </w:pPr>
      <w:r>
        <w:rPr>
          <w:rFonts w:ascii="Arial" w:hAnsi="Arial"/>
          <w:sz w:val="24"/>
        </w:rPr>
        <w:t>تسريبات تخصص اللغة</w:t>
      </w:r>
    </w:p>
    <w:p>
      <w:pPr>
        <w:jc w:val="right"/>
      </w:pPr>
      <w:r>
        <w:rPr>
          <w:rFonts w:ascii="Arial" w:hAnsi="Arial"/>
          <w:sz w:val="24"/>
        </w:rPr>
        <w:t>العربية</w:t>
      </w:r>
    </w:p>
    <w:p>
      <w:pPr>
        <w:jc w:val="right"/>
      </w:pPr>
      <w:r>
        <w:rPr>
          <w:rFonts w:ascii="Arial" w:hAnsi="Arial"/>
          <w:sz w:val="24"/>
        </w:rPr>
        <w:t>المرحلة الخامسة</w:t>
      </w:r>
    </w:p>
    <w:p>
      <w:pPr>
        <w:jc w:val="right"/>
      </w:pPr>
      <w:r>
        <w:rPr>
          <w:rFonts w:ascii="Arial" w:hAnsi="Arial"/>
          <w:sz w:val="24"/>
        </w:rPr>
        <w:t>2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o  هَلْ غادَرَالشُّعَراءُ مِنْ مُتَـرَدَّمِ ☆   أَمْ هَلْ عَرَفْتَ الدَّارَ بَعْدَ تَوَهُّـمِ........هذا</w:t>
      </w:r>
    </w:p>
    <w:p>
      <w:pPr>
        <w:jc w:val="right"/>
      </w:pPr>
      <w:r>
        <w:rPr>
          <w:rFonts w:ascii="Arial" w:hAnsi="Arial"/>
          <w:sz w:val="24"/>
        </w:rPr>
        <w:t>المطلع من مُعلقة الشاعر  👈🏻( عنترة بن شداد ).</w:t>
      </w:r>
    </w:p>
    <w:p>
      <w:pPr>
        <w:jc w:val="right"/>
      </w:pPr>
      <w:r>
        <w:rPr>
          <w:rFonts w:ascii="Arial" w:hAnsi="Arial"/>
          <w:sz w:val="24"/>
        </w:rPr>
        <w:t>o ألاَ هُبِِّي بِصَحْنِكِ فَاصْبَحِيْنَا ☆    وَلاَ تُبْقِي خُمُوْرَ الأَنْدَرِيْنَا   هذا المطلع من</w:t>
      </w:r>
    </w:p>
    <w:p>
      <w:pPr>
        <w:jc w:val="right"/>
      </w:pPr>
      <w:r>
        <w:rPr>
          <w:rFonts w:ascii="Arial" w:hAnsi="Arial"/>
          <w:sz w:val="24"/>
        </w:rPr>
        <w:t>معلقة الشاعر  👈🏻 ( عمرو بن  كلثوم ) .</w:t>
      </w:r>
    </w:p>
    <w:p>
      <w:pPr>
        <w:jc w:val="right"/>
      </w:pPr>
      <w:r>
        <w:rPr>
          <w:rFonts w:ascii="Arial" w:hAnsi="Arial"/>
          <w:sz w:val="24"/>
        </w:rPr>
        <w:t>o  أَمِن أُمِِّ أَوفى دِمنَةٌ لَم تَكَلمِ☆    بِحَومانَةِ الدراجِ  فَالمُتَثَلَّمِ</w:t>
      </w:r>
    </w:p>
    <w:p>
      <w:pPr>
        <w:jc w:val="right"/>
      </w:pPr>
      <w:r>
        <w:rPr>
          <w:rFonts w:ascii="Arial" w:hAnsi="Arial"/>
          <w:sz w:val="24"/>
        </w:rPr>
        <w:t>هذا المطلع من مُعلقة الشاعر  👈🏻 (زهير بن أبي سلمى ).</w:t>
      </w:r>
    </w:p>
    <w:p>
      <w:pPr>
        <w:jc w:val="right"/>
      </w:pPr>
      <w:r>
        <w:rPr>
          <w:rFonts w:ascii="Arial" w:hAnsi="Arial"/>
          <w:sz w:val="24"/>
        </w:rPr>
        <w:t>o  يا دارَ مَيَّةَ بِالعَلياءِ فَالسَنَدِ ☆ أَقوَت   وَطالَ  عَلَيها سالِفُ  الأَبَدِ    هذا المطلع</w:t>
      </w:r>
    </w:p>
    <w:p>
      <w:pPr>
        <w:jc w:val="right"/>
      </w:pPr>
      <w:r>
        <w:rPr>
          <w:rFonts w:ascii="Arial" w:hAnsi="Arial"/>
          <w:sz w:val="24"/>
        </w:rPr>
        <w:t>من مُعلقة الشاعر  👈🏻( النابغة الذبياني ).</w:t>
      </w:r>
    </w:p>
    <w:p>
      <w:pPr>
        <w:jc w:val="right"/>
      </w:pPr>
      <w:r>
        <w:rPr>
          <w:rFonts w:ascii="Arial" w:hAnsi="Arial"/>
          <w:sz w:val="24"/>
        </w:rPr>
        <w:t>o  لخَولَةَ أَطلالٌ بِبُرقَةِ ثَهمَدِ☆   تَلوحُ كَباقي الوَشمِ  في ظاهِر اليد  هذا المطلع</w:t>
      </w:r>
    </w:p>
    <w:p>
      <w:pPr>
        <w:jc w:val="right"/>
      </w:pPr>
      <w:r>
        <w:rPr>
          <w:rFonts w:ascii="Arial" w:hAnsi="Arial"/>
          <w:sz w:val="24"/>
        </w:rPr>
        <w:t>من مُعلقة الشاعر  👈🏻 ( طرفة بن العبد ).</w:t>
      </w:r>
    </w:p>
    <w:p>
      <w:pPr>
        <w:jc w:val="right"/>
      </w:pPr>
      <w:r>
        <w:rPr>
          <w:rFonts w:ascii="Arial" w:hAnsi="Arial"/>
          <w:sz w:val="24"/>
        </w:rPr>
        <w:t>o  أَقْفَرَ مِن أَهْلِهِ مَلْحُوبُ ☆    فَالْقُطَبِيَّاتُ فَالذَّنُوبُ  .. هذا المطلع من مُعلقة</w:t>
      </w:r>
    </w:p>
    <w:p>
      <w:pPr>
        <w:jc w:val="right"/>
      </w:pPr>
      <w:r>
        <w:rPr>
          <w:rFonts w:ascii="Arial" w:hAnsi="Arial"/>
          <w:sz w:val="24"/>
        </w:rPr>
        <w:t>الشاعر  👈🏻( عبيد بن الأبرص).</w:t>
      </w:r>
    </w:p>
    <w:p>
      <w:pPr>
        <w:jc w:val="right"/>
      </w:pPr>
      <w:r>
        <w:rPr>
          <w:rFonts w:ascii="Arial" w:hAnsi="Arial"/>
          <w:sz w:val="24"/>
        </w:rPr>
        <w:t>3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التعريفات التي وردت  في الاختبار   👇🏻:</w:t>
      </w:r>
    </w:p>
    <w:p>
      <w:pPr>
        <w:jc w:val="right"/>
      </w:pPr>
      <w:r>
        <w:rPr>
          <w:rFonts w:ascii="Arial" w:hAnsi="Arial"/>
          <w:sz w:val="24"/>
        </w:rPr>
        <w:t>❖ تعريف : (البلاغة) :  👈🏻 مطابقة الكلام لمقتضى الحال مع</w:t>
      </w:r>
    </w:p>
    <w:p>
      <w:pPr>
        <w:jc w:val="right"/>
      </w:pPr>
      <w:r>
        <w:rPr>
          <w:rFonts w:ascii="Arial" w:hAnsi="Arial"/>
          <w:sz w:val="24"/>
        </w:rPr>
        <w:t>فصاحته .</w:t>
      </w:r>
    </w:p>
    <w:p>
      <w:pPr>
        <w:jc w:val="right"/>
      </w:pPr>
      <w:r>
        <w:rPr>
          <w:rFonts w:ascii="Arial" w:hAnsi="Arial"/>
          <w:sz w:val="24"/>
        </w:rPr>
        <w:t>❖ تعريف : (علم المعاني ):👈🏻 هو علم يعرف به أحوال اللفظ</w:t>
      </w:r>
    </w:p>
    <w:p>
      <w:pPr>
        <w:jc w:val="right"/>
      </w:pPr>
      <w:r>
        <w:rPr>
          <w:rFonts w:ascii="Arial" w:hAnsi="Arial"/>
          <w:sz w:val="24"/>
        </w:rPr>
        <w:t>العربي التي بها يُطابق مقتضى الحال .</w:t>
      </w:r>
    </w:p>
    <w:p>
      <w:pPr>
        <w:jc w:val="right"/>
      </w:pPr>
      <w:r>
        <w:rPr>
          <w:rFonts w:ascii="Arial" w:hAnsi="Arial"/>
          <w:sz w:val="24"/>
        </w:rPr>
        <w:t>❖ تعريف : (علم البيان ) :👈🏻 هو علم يعرف به إيراد  المعنى الواحد</w:t>
      </w:r>
    </w:p>
    <w:p>
      <w:pPr>
        <w:jc w:val="right"/>
      </w:pPr>
      <w:r>
        <w:rPr>
          <w:rFonts w:ascii="Arial" w:hAnsi="Arial"/>
          <w:sz w:val="24"/>
        </w:rPr>
        <w:t>بطرق مختلفة في وضوح الدلالة عليه .</w:t>
      </w:r>
    </w:p>
    <w:p>
      <w:pPr>
        <w:jc w:val="right"/>
      </w:pPr>
      <w:r>
        <w:rPr>
          <w:rFonts w:ascii="Arial" w:hAnsi="Arial"/>
          <w:sz w:val="24"/>
        </w:rPr>
        <w:t>❖ تعريف : (علم البديع ): 👈🏻هو علم يعرف به وجوه تحسين الكلام</w:t>
      </w:r>
    </w:p>
    <w:p>
      <w:pPr>
        <w:jc w:val="right"/>
      </w:pPr>
      <w:r>
        <w:rPr>
          <w:rFonts w:ascii="Arial" w:hAnsi="Arial"/>
          <w:sz w:val="24"/>
        </w:rPr>
        <w:t>بعد تطبيقه على مقتضى الحال .</w:t>
      </w:r>
    </w:p>
    <w:p>
      <w:pPr>
        <w:jc w:val="right"/>
      </w:pPr>
      <w:r>
        <w:rPr>
          <w:rFonts w:ascii="Arial" w:hAnsi="Arial"/>
          <w:sz w:val="24"/>
        </w:rPr>
        <w:t>❖ تعريف : (المبالغة ) : 👈🏻 هي أن يدعي المتكلم... أنَّ  وصفًا من</w:t>
      </w:r>
    </w:p>
    <w:p>
      <w:pPr>
        <w:jc w:val="right"/>
      </w:pPr>
      <w:r>
        <w:rPr>
          <w:rFonts w:ascii="Arial" w:hAnsi="Arial"/>
          <w:sz w:val="24"/>
        </w:rPr>
        <w:t>الأوصاف بلغ في  الشدة أو الضعف  حدًا مستحيلاً  أو مستبعدًا.</w:t>
      </w:r>
    </w:p>
    <w:p>
      <w:pPr>
        <w:jc w:val="right"/>
      </w:pPr>
      <w:r>
        <w:rPr>
          <w:rFonts w:ascii="Arial" w:hAnsi="Arial"/>
          <w:sz w:val="24"/>
        </w:rPr>
        <w:t>✓ تنقسم المبالغة حسب الوصف المدعى إلى : تبليغ وإغراق وغلو:</w:t>
      </w:r>
    </w:p>
    <w:p>
      <w:pPr>
        <w:jc w:val="right"/>
      </w:pPr>
      <w:r>
        <w:rPr>
          <w:rFonts w:ascii="Arial" w:hAnsi="Arial"/>
          <w:sz w:val="24"/>
        </w:rPr>
        <w:t>❖ تعريف : ( التبليغ ):👈🏻 أن يكون  الوصف المدَّعي  ممكنًا عقلاً</w:t>
      </w:r>
    </w:p>
    <w:p>
      <w:pPr>
        <w:jc w:val="right"/>
      </w:pPr>
      <w:r>
        <w:rPr>
          <w:rFonts w:ascii="Arial" w:hAnsi="Arial"/>
          <w:sz w:val="24"/>
        </w:rPr>
        <w:t>وعادة.</w:t>
      </w:r>
    </w:p>
    <w:p>
      <w:pPr>
        <w:jc w:val="right"/>
      </w:pPr>
      <w:r>
        <w:rPr>
          <w:rFonts w:ascii="Arial" w:hAnsi="Arial"/>
          <w:sz w:val="24"/>
        </w:rPr>
        <w:t>❖ تعريف : ( الإغراق ):👈🏻 أن يكون الوصف المدَّعي ممكنًا عقلاً</w:t>
      </w:r>
    </w:p>
    <w:p>
      <w:pPr>
        <w:jc w:val="right"/>
      </w:pPr>
      <w:r>
        <w:rPr>
          <w:rFonts w:ascii="Arial" w:hAnsi="Arial"/>
          <w:sz w:val="24"/>
        </w:rPr>
        <w:t>لاعادة.</w:t>
      </w:r>
    </w:p>
    <w:p>
      <w:pPr>
        <w:jc w:val="right"/>
      </w:pPr>
      <w:r>
        <w:rPr>
          <w:rFonts w:ascii="Arial" w:hAnsi="Arial"/>
          <w:sz w:val="24"/>
        </w:rPr>
        <w:t>❖ تعريف : ( الغلو):👈🏻 أن يكون الوصف المدَّعي مستحيلاً  عقلاً</w:t>
      </w:r>
    </w:p>
    <w:p>
      <w:pPr>
        <w:jc w:val="right"/>
      </w:pPr>
      <w:r>
        <w:rPr>
          <w:rFonts w:ascii="Arial" w:hAnsi="Arial"/>
          <w:sz w:val="24"/>
        </w:rPr>
        <w:t>وعادة.</w:t>
      </w:r>
    </w:p>
    <w:p>
      <w:pPr>
        <w:jc w:val="right"/>
      </w:pPr>
      <w:r>
        <w:rPr>
          <w:rFonts w:ascii="Arial" w:hAnsi="Arial"/>
          <w:sz w:val="24"/>
        </w:rPr>
        <w:t>❖ تعريف : ( المشاكلة) :👈🏻 هي ذكر الشيء بلفظ غيره لوقوعه في</w:t>
      </w:r>
    </w:p>
    <w:p>
      <w:pPr>
        <w:jc w:val="right"/>
      </w:pPr>
      <w:r>
        <w:rPr>
          <w:rFonts w:ascii="Arial" w:hAnsi="Arial"/>
          <w:sz w:val="24"/>
        </w:rPr>
        <w:t>صحبته.</w:t>
      </w:r>
    </w:p>
    <w:p>
      <w:pPr>
        <w:jc w:val="right"/>
      </w:pPr>
      <w:r>
        <w:rPr>
          <w:rFonts w:ascii="Arial" w:hAnsi="Arial"/>
          <w:sz w:val="24"/>
        </w:rPr>
        <w:t>❖  تعريف  :( النتفة): هي البيتان اللذان ينظمهما الشاعر.</w:t>
      </w:r>
    </w:p>
    <w:p>
      <w:pPr>
        <w:jc w:val="right"/>
      </w:pPr>
      <w:r>
        <w:rPr>
          <w:rFonts w:ascii="Arial" w:hAnsi="Arial"/>
          <w:sz w:val="24"/>
        </w:rPr>
        <w:t>4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❖ تعريف : (التورية):👈🏻 هي أن يذكر لفظ له معنيان :معنى  قريب</w:t>
      </w:r>
    </w:p>
    <w:p>
      <w:pPr>
        <w:jc w:val="right"/>
      </w:pPr>
      <w:r>
        <w:rPr>
          <w:rFonts w:ascii="Arial" w:hAnsi="Arial"/>
          <w:sz w:val="24"/>
        </w:rPr>
        <w:t>ظاهر غير مراد  ، ومعنى بعيد خفي هو المراد، ولابد معها من قرينة</w:t>
      </w:r>
    </w:p>
    <w:p>
      <w:pPr>
        <w:jc w:val="right"/>
      </w:pPr>
      <w:r>
        <w:rPr>
          <w:rFonts w:ascii="Arial" w:hAnsi="Arial"/>
          <w:sz w:val="24"/>
        </w:rPr>
        <w:t>تشير إلى المعنى المراد وتسمى الإيهام.</w:t>
      </w:r>
    </w:p>
    <w:p>
      <w:pPr>
        <w:jc w:val="right"/>
      </w:pPr>
      <w:r>
        <w:rPr>
          <w:rFonts w:ascii="Arial" w:hAnsi="Arial"/>
          <w:sz w:val="24"/>
        </w:rPr>
        <w:t>❖ تعريف :  ( الطباق) : 👈🏻 هو الجمع بين الشيء وضده في الكلام .</w:t>
      </w:r>
    </w:p>
    <w:p>
      <w:pPr>
        <w:jc w:val="right"/>
      </w:pPr>
      <w:r>
        <w:rPr>
          <w:rFonts w:ascii="Arial" w:hAnsi="Arial"/>
          <w:sz w:val="24"/>
        </w:rPr>
        <w:t>❖ تعريف : (الإقواء) :👈🏻 تحريك المجرى بحركتين  مختلفتين غير</w:t>
      </w:r>
    </w:p>
    <w:p>
      <w:pPr>
        <w:jc w:val="right"/>
      </w:pPr>
      <w:r>
        <w:rPr>
          <w:rFonts w:ascii="Arial" w:hAnsi="Arial"/>
          <w:sz w:val="24"/>
        </w:rPr>
        <w:t>متباعدتين، مثل الكسرة والضمة في  قولك   " فوارسِ  – ومدارسُ   " .</w:t>
      </w:r>
    </w:p>
    <w:p>
      <w:pPr>
        <w:jc w:val="right"/>
      </w:pPr>
      <w:r>
        <w:rPr>
          <w:rFonts w:ascii="Arial" w:hAnsi="Arial"/>
          <w:sz w:val="24"/>
        </w:rPr>
        <w:t>❖ تعريف : ( التنكيت ):👈🏻 هو أن  يقصد المتكلم إلى شيء بالذكر</w:t>
      </w:r>
    </w:p>
    <w:p>
      <w:pPr>
        <w:jc w:val="right"/>
      </w:pPr>
      <w:r>
        <w:rPr>
          <w:rFonts w:ascii="Arial" w:hAnsi="Arial"/>
          <w:sz w:val="24"/>
        </w:rPr>
        <w:t>دون غيره مما يسد مسده لأجل نُكتة  في المذكور تُرجح مجيئه .</w:t>
      </w:r>
    </w:p>
    <w:p>
      <w:pPr>
        <w:jc w:val="right"/>
      </w:pPr>
      <w:r>
        <w:rPr>
          <w:rFonts w:ascii="Arial" w:hAnsi="Arial"/>
          <w:sz w:val="24"/>
        </w:rPr>
        <w:t>❖  تعريف: ( القصر):👈🏻 تخصيص شيء بشيء،أو تخصيص أمر</w:t>
      </w:r>
    </w:p>
    <w:p>
      <w:pPr>
        <w:jc w:val="right"/>
      </w:pPr>
      <w:r>
        <w:rPr>
          <w:rFonts w:ascii="Arial" w:hAnsi="Arial"/>
          <w:sz w:val="24"/>
        </w:rPr>
        <w:t>بآخر بطرق التخصيص المعروفة .... أي: جعل شيء مقصورًا  على</w:t>
      </w:r>
    </w:p>
    <w:p>
      <w:pPr>
        <w:jc w:val="right"/>
      </w:pPr>
      <w:r>
        <w:rPr>
          <w:rFonts w:ascii="Arial" w:hAnsi="Arial"/>
          <w:sz w:val="24"/>
        </w:rPr>
        <w:t>شيء آخر.</w:t>
      </w:r>
    </w:p>
    <w:p>
      <w:pPr>
        <w:jc w:val="right"/>
      </w:pPr>
      <w:r>
        <w:rPr>
          <w:rFonts w:ascii="Arial" w:hAnsi="Arial"/>
          <w:sz w:val="24"/>
        </w:rPr>
        <w:t>❖  تعريف: ( الجناس) :👈🏻 هو أن  يتشابه اللفظان في النطق ويختلفا</w:t>
      </w:r>
    </w:p>
    <w:p>
      <w:pPr>
        <w:jc w:val="right"/>
      </w:pPr>
      <w:r>
        <w:rPr>
          <w:rFonts w:ascii="Arial" w:hAnsi="Arial"/>
          <w:sz w:val="24"/>
        </w:rPr>
        <w:t>في المعنى.</w:t>
      </w:r>
    </w:p>
    <w:p>
      <w:pPr>
        <w:jc w:val="right"/>
      </w:pPr>
      <w:r>
        <w:rPr>
          <w:rFonts w:ascii="Arial" w:hAnsi="Arial"/>
          <w:sz w:val="24"/>
        </w:rPr>
        <w:t>❖  تعريف: ( التصريع ):👈🏻 هو اتفاق نهاية الشطر الأول مع نهاية</w:t>
      </w:r>
    </w:p>
    <w:p>
      <w:pPr>
        <w:jc w:val="right"/>
      </w:pPr>
      <w:r>
        <w:rPr>
          <w:rFonts w:ascii="Arial" w:hAnsi="Arial"/>
          <w:sz w:val="24"/>
        </w:rPr>
        <w:t>الشطر الثاني في  البيت الأول.</w:t>
      </w:r>
    </w:p>
    <w:p>
      <w:pPr>
        <w:jc w:val="right"/>
      </w:pPr>
      <w:r>
        <w:rPr>
          <w:rFonts w:ascii="Arial" w:hAnsi="Arial"/>
          <w:sz w:val="24"/>
        </w:rPr>
        <w:t>✓ كقول الشاعر: سكتُّ فَغَرَّ أعْدَائي السُّكوتُ ☆  وَظنُّوني  لأَهلي قَدْ  نسِيتُ .</w:t>
      </w:r>
    </w:p>
    <w:p>
      <w:pPr>
        <w:jc w:val="right"/>
      </w:pPr>
      <w:r>
        <w:rPr>
          <w:rFonts w:ascii="Arial" w:hAnsi="Arial"/>
          <w:sz w:val="24"/>
        </w:rPr>
        <w:t>❖  تعريف: (السجع المطرف) :👈🏻هو ما اختلفت فيه  الفواصل وزنًا</w:t>
      </w:r>
    </w:p>
    <w:p>
      <w:pPr>
        <w:jc w:val="right"/>
      </w:pPr>
      <w:r>
        <w:rPr>
          <w:rFonts w:ascii="Arial" w:hAnsi="Arial"/>
          <w:sz w:val="24"/>
        </w:rPr>
        <w:t>واتفقت رَوِيَّا .</w:t>
      </w:r>
    </w:p>
    <w:p>
      <w:pPr>
        <w:jc w:val="right"/>
      </w:pPr>
      <w:r>
        <w:rPr>
          <w:rFonts w:ascii="Arial" w:hAnsi="Arial"/>
          <w:sz w:val="24"/>
        </w:rPr>
        <w:t>✓ كقول أحد البلغاء :  الإنسان بآدابه ....لابِزيِِّه وثيابه.</w:t>
      </w:r>
    </w:p>
    <w:p>
      <w:pPr>
        <w:jc w:val="right"/>
      </w:pPr>
      <w:r>
        <w:rPr>
          <w:rFonts w:ascii="Arial" w:hAnsi="Arial"/>
          <w:sz w:val="24"/>
        </w:rPr>
        <w:t>❖ تعريف : ( السجع المرصع):👈🏻هو أن تُقابل كل لفظه من الفقرة</w:t>
      </w:r>
    </w:p>
    <w:p>
      <w:pPr>
        <w:jc w:val="right"/>
      </w:pPr>
      <w:r>
        <w:rPr>
          <w:rFonts w:ascii="Arial" w:hAnsi="Arial"/>
          <w:sz w:val="24"/>
        </w:rPr>
        <w:t>بلفظه على وزنها  ورَوِيها .. أي: تتفق ألفاظ الفقرة في الوزن والرَّوي .</w:t>
      </w:r>
    </w:p>
    <w:p>
      <w:pPr>
        <w:jc w:val="right"/>
      </w:pPr>
      <w:r>
        <w:rPr>
          <w:rFonts w:ascii="Arial" w:hAnsi="Arial"/>
          <w:sz w:val="24"/>
        </w:rPr>
        <w:t>5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✓ كقول الشاعر:  فَهُوَ يَطْبَعُ الأَسْجَاعَ بِجَوَاهِرِ لَفْظِهْ... ويَقْرَعُ الأَسْمَاعَ</w:t>
      </w:r>
    </w:p>
    <w:p>
      <w:pPr>
        <w:jc w:val="right"/>
      </w:pPr>
      <w:r>
        <w:rPr>
          <w:rFonts w:ascii="Arial" w:hAnsi="Arial"/>
          <w:sz w:val="24"/>
        </w:rPr>
        <w:t>بِزَوَاجِرِ وَعْظِهْ .</w:t>
      </w:r>
    </w:p>
    <w:p>
      <w:pPr>
        <w:jc w:val="right"/>
      </w:pPr>
      <w:r>
        <w:rPr>
          <w:rFonts w:ascii="Arial" w:hAnsi="Arial"/>
          <w:sz w:val="24"/>
        </w:rPr>
        <w:t>❖ تعريف : ( السجع المتوازي ): 👈🏻هو أن تتفق كلمة الفاصلة في</w:t>
      </w:r>
    </w:p>
    <w:p>
      <w:pPr>
        <w:jc w:val="right"/>
      </w:pPr>
      <w:r>
        <w:rPr>
          <w:rFonts w:ascii="Arial" w:hAnsi="Arial"/>
          <w:sz w:val="24"/>
        </w:rPr>
        <w:t>الوزن والروي مع الآخرى فقط دون اتفاق سائر الكلمات .</w:t>
      </w:r>
    </w:p>
    <w:p>
      <w:pPr>
        <w:jc w:val="right"/>
      </w:pPr>
      <w:r>
        <w:rPr>
          <w:rFonts w:ascii="Arial" w:hAnsi="Arial"/>
          <w:sz w:val="24"/>
        </w:rPr>
        <w:t>✓ مثال : الْحِقْدُ صَدَأُ الْقُلُوبْ... واللَّجَاجُ سَبَبُ الْحُروبْ .</w:t>
      </w:r>
    </w:p>
    <w:p>
      <w:pPr>
        <w:jc w:val="right"/>
      </w:pPr>
      <w:r>
        <w:rPr>
          <w:rFonts w:ascii="Arial" w:hAnsi="Arial"/>
          <w:sz w:val="24"/>
        </w:rPr>
        <w:t>❖ تعريف : (العكس والتبديل) :</w:t>
      </w:r>
    </w:p>
    <w:p>
      <w:pPr>
        <w:jc w:val="right"/>
      </w:pPr>
      <w:r>
        <w:rPr>
          <w:rFonts w:ascii="Arial" w:hAnsi="Arial"/>
          <w:sz w:val="24"/>
        </w:rPr>
        <w:t>👈🏻 هو أن تقدم في الكلام جزءًا،ثم تعكس .. فتقدم ما أخرت وتؤخرما قدمت .</w:t>
      </w:r>
    </w:p>
    <w:p>
      <w:pPr>
        <w:jc w:val="right"/>
      </w:pPr>
      <w:r>
        <w:rPr>
          <w:rFonts w:ascii="Arial" w:hAnsi="Arial"/>
          <w:sz w:val="24"/>
        </w:rPr>
        <w:t> مثال : عادات السادات سادات العادات .</w:t>
      </w:r>
    </w:p>
    <w:p>
      <w:pPr>
        <w:jc w:val="right"/>
      </w:pPr>
      <w:r>
        <w:rPr>
          <w:rFonts w:ascii="Arial" w:hAnsi="Arial"/>
          <w:sz w:val="24"/>
        </w:rPr>
        <w:t> مثال آخر: قول الشاعر  :</w:t>
      </w:r>
    </w:p>
    <w:p>
      <w:pPr>
        <w:jc w:val="right"/>
      </w:pPr>
      <w:r>
        <w:rPr>
          <w:rFonts w:ascii="Arial" w:hAnsi="Arial"/>
          <w:sz w:val="24"/>
        </w:rPr>
        <w:t>أرى كل ذي ملك إليك مصيره ... كأنك بحر والملوك جداول.</w:t>
      </w:r>
    </w:p>
    <w:p>
      <w:pPr>
        <w:jc w:val="right"/>
      </w:pPr>
      <w:r>
        <w:rPr>
          <w:rFonts w:ascii="Arial" w:hAnsi="Arial"/>
          <w:sz w:val="24"/>
        </w:rPr>
        <w:t>إذا أمطرت منهم ومنك سحابة ... فوابلهم طل وطلك وابل.</w:t>
      </w:r>
    </w:p>
    <w:p>
      <w:pPr>
        <w:jc w:val="right"/>
      </w:pPr>
      <w:r>
        <w:rPr>
          <w:rFonts w:ascii="Arial" w:hAnsi="Arial"/>
          <w:sz w:val="24"/>
        </w:rPr>
        <w:t>❖ : تعريف  (مالا يستحيل بالانعكاس ) هو مصطلح بلاغي يشير إلى</w:t>
      </w:r>
    </w:p>
    <w:p>
      <w:pPr>
        <w:jc w:val="right"/>
      </w:pPr>
      <w:r>
        <w:rPr>
          <w:rFonts w:ascii="Arial" w:hAnsi="Arial"/>
          <w:sz w:val="24"/>
        </w:rPr>
        <w:t>العبارة أو البيت الذي يُقرأ بنفس الشكل سواء طردًا أو عكسًا  أي  يُقرأ</w:t>
      </w:r>
    </w:p>
    <w:p>
      <w:pPr>
        <w:jc w:val="right"/>
      </w:pPr>
      <w:r>
        <w:rPr>
          <w:rFonts w:ascii="Arial" w:hAnsi="Arial"/>
          <w:sz w:val="24"/>
        </w:rPr>
        <w:t>من اليمين إلى اليسار أو من اليسار إلى اليمين ويُسمى أيضًا "المقلوب"</w:t>
      </w:r>
    </w:p>
    <w:p>
      <w:pPr>
        <w:jc w:val="right"/>
      </w:pPr>
      <w:r>
        <w:rPr>
          <w:rFonts w:ascii="Arial" w:hAnsi="Arial"/>
          <w:sz w:val="24"/>
        </w:rPr>
        <w:t>}كُلٌّ فِي فَلَكٍ{ :أو "المستوي" ومن أمثلته في القرآن الكريم قوله تعالى</w:t>
      </w:r>
    </w:p>
    <w:p>
      <w:pPr>
        <w:jc w:val="right"/>
      </w:pPr>
      <w:r>
        <w:rPr>
          <w:rFonts w:ascii="Arial" w:hAnsi="Arial"/>
          <w:sz w:val="24"/>
        </w:rPr>
        <w:t>} وَرَبَّكَ فَكَبِِّرْ {و.</w:t>
      </w:r>
    </w:p>
    <w:p>
      <w:pPr>
        <w:jc w:val="right"/>
      </w:pPr>
      <w:r>
        <w:rPr>
          <w:rFonts w:ascii="Arial" w:hAnsi="Arial"/>
          <w:sz w:val="24"/>
        </w:rPr>
        <w:t>✓ ومن أمثلته أيضًا:  مَوَدَّتُهُ تَدُومُ لِكُلِِّ هَوْلٍ ☆  وَهَلْ  كُلٌّ  مَوَدَّتُهُ  تَدُومُ .</w:t>
      </w:r>
    </w:p>
    <w:p>
      <w:pPr>
        <w:jc w:val="right"/>
      </w:pPr>
      <w:r>
        <w:rPr>
          <w:rFonts w:ascii="Arial" w:hAnsi="Arial"/>
          <w:sz w:val="24"/>
        </w:rPr>
        <w:t>6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أسئلة عن الشعراء 👇🏻  :</w:t>
      </w:r>
    </w:p>
    <w:p>
      <w:pPr>
        <w:jc w:val="right"/>
      </w:pPr>
      <w:r>
        <w:rPr>
          <w:rFonts w:ascii="Arial" w:hAnsi="Arial"/>
          <w:sz w:val="24"/>
        </w:rPr>
        <w:t>▪  الشاعر الذي لقب بـأمير الشعراء  👈🏻 )أحمد شوقي  (</w:t>
      </w:r>
    </w:p>
    <w:p>
      <w:pPr>
        <w:jc w:val="right"/>
      </w:pPr>
      <w:r>
        <w:rPr>
          <w:rFonts w:ascii="Arial" w:hAnsi="Arial"/>
          <w:sz w:val="24"/>
        </w:rPr>
        <w:t>▪ الشاعر الذي لقب بــ شاعر النيل 👈🏻 (حافظ إبراهيم).</w:t>
      </w:r>
    </w:p>
    <w:p>
      <w:pPr>
        <w:jc w:val="right"/>
      </w:pPr>
      <w:r>
        <w:rPr>
          <w:rFonts w:ascii="Arial" w:hAnsi="Arial"/>
          <w:sz w:val="24"/>
        </w:rPr>
        <w:t>▪   الشاعر الذي قال أن الشعر نكد بابه الشر هو👈🏻 (الأصمعي).</w:t>
      </w:r>
    </w:p>
    <w:p>
      <w:pPr>
        <w:jc w:val="right"/>
      </w:pPr>
      <w:r>
        <w:rPr>
          <w:rFonts w:ascii="Arial" w:hAnsi="Arial"/>
          <w:sz w:val="24"/>
        </w:rPr>
        <w:t>▪   الشاعر الذي قتله شعره👈🏻 ( المتنبي ).</w:t>
      </w:r>
    </w:p>
    <w:p>
      <w:pPr>
        <w:jc w:val="right"/>
      </w:pPr>
      <w:r>
        <w:rPr>
          <w:rFonts w:ascii="Arial" w:hAnsi="Arial"/>
          <w:sz w:val="24"/>
        </w:rPr>
        <w:t>▪  الشاعر الذي يفضله عمر بن الخطاب رضي اللََّّه عنه 👈🏻 (زهير بن</w:t>
      </w:r>
    </w:p>
    <w:p>
      <w:pPr>
        <w:jc w:val="right"/>
      </w:pPr>
      <w:r>
        <w:rPr>
          <w:rFonts w:ascii="Arial" w:hAnsi="Arial"/>
          <w:sz w:val="24"/>
        </w:rPr>
        <w:t>أبي سلمى) .</w:t>
      </w:r>
    </w:p>
    <w:p>
      <w:pPr>
        <w:jc w:val="right"/>
      </w:pPr>
      <w:r>
        <w:rPr>
          <w:rFonts w:ascii="Arial" w:hAnsi="Arial"/>
          <w:sz w:val="24"/>
        </w:rPr>
        <w:t>▪  الشاعر الذي يفضله أبو بكر الصديق رضي اللََّّه عنه 👈🏻 (النابغة</w:t>
      </w:r>
    </w:p>
    <w:p>
      <w:pPr>
        <w:jc w:val="right"/>
      </w:pPr>
      <w:r>
        <w:rPr>
          <w:rFonts w:ascii="Arial" w:hAnsi="Arial"/>
          <w:sz w:val="24"/>
        </w:rPr>
        <w:t>الذبياني).</w:t>
      </w:r>
    </w:p>
    <w:p>
      <w:pPr>
        <w:jc w:val="right"/>
      </w:pPr>
      <w:r>
        <w:rPr>
          <w:rFonts w:ascii="Arial" w:hAnsi="Arial"/>
          <w:sz w:val="24"/>
        </w:rPr>
        <w:t>▪  الشاعر الذي يفضله علي بن أبي طالب رضي اللََّّه عنه 👈🏻 (امرؤ</w:t>
      </w:r>
    </w:p>
    <w:p>
      <w:pPr>
        <w:jc w:val="right"/>
      </w:pPr>
      <w:r>
        <w:rPr>
          <w:rFonts w:ascii="Arial" w:hAnsi="Arial"/>
          <w:sz w:val="24"/>
        </w:rPr>
        <w:t>القيس الكندي )</w:t>
      </w:r>
    </w:p>
    <w:p>
      <w:pPr>
        <w:jc w:val="right"/>
      </w:pPr>
      <w:r>
        <w:rPr>
          <w:rFonts w:ascii="Arial" w:hAnsi="Arial"/>
          <w:sz w:val="24"/>
        </w:rPr>
        <w:t>▪  الشاعر الذي اشتهر بمدحالرسول -ﷺ- في العصر الأموي 👈🏻</w:t>
      </w:r>
    </w:p>
    <w:p>
      <w:pPr>
        <w:jc w:val="right"/>
      </w:pPr>
      <w:r>
        <w:rPr>
          <w:rFonts w:ascii="Arial" w:hAnsi="Arial"/>
          <w:sz w:val="24"/>
        </w:rPr>
        <w:t>(الفرزذق أو الكميت) حسب الاختيارات .</w:t>
      </w:r>
    </w:p>
    <w:p>
      <w:pPr>
        <w:jc w:val="right"/>
      </w:pPr>
      <w:r>
        <w:rPr>
          <w:rFonts w:ascii="Arial" w:hAnsi="Arial"/>
          <w:sz w:val="24"/>
        </w:rPr>
        <w:t>▪  ينتمي الشاعر" إبراهيم ناجي " إلى مدرسة👈🏻 (أبولو).</w:t>
      </w:r>
    </w:p>
    <w:p>
      <w:pPr>
        <w:jc w:val="right"/>
      </w:pPr>
      <w:r>
        <w:rPr>
          <w:rFonts w:ascii="Arial" w:hAnsi="Arial"/>
          <w:sz w:val="24"/>
        </w:rPr>
        <w:t>▪  ينتمي الشاعر" إيليا أبو ماضي " إلى مدرسة👈🏻 (المهجر) .</w:t>
      </w:r>
    </w:p>
    <w:p>
      <w:pPr>
        <w:jc w:val="right"/>
      </w:pPr>
      <w:r>
        <w:rPr>
          <w:rFonts w:ascii="Arial" w:hAnsi="Arial"/>
          <w:sz w:val="24"/>
        </w:rPr>
        <w:t>7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كتب ومؤلفات  👇🏻:</w:t>
      </w:r>
    </w:p>
    <w:p>
      <w:pPr>
        <w:jc w:val="right"/>
      </w:pPr>
      <w:r>
        <w:rPr>
          <w:rFonts w:ascii="Arial" w:hAnsi="Arial"/>
          <w:sz w:val="24"/>
        </w:rPr>
        <w:t>▪   "صاحب كتاب "الأصفى في تفسير القرآنهو  👈🏻(العلامة محمد محسن</w:t>
      </w:r>
    </w:p>
    <w:p>
      <w:pPr>
        <w:jc w:val="right"/>
      </w:pPr>
      <w:r>
        <w:rPr>
          <w:rFonts w:ascii="Arial" w:hAnsi="Arial"/>
          <w:sz w:val="24"/>
        </w:rPr>
        <w:t>الفيض الكاشاني).</w:t>
      </w:r>
    </w:p>
    <w:p>
      <w:pPr>
        <w:jc w:val="right"/>
      </w:pPr>
      <w:r>
        <w:rPr>
          <w:rFonts w:ascii="Arial" w:hAnsi="Arial"/>
          <w:sz w:val="24"/>
        </w:rPr>
        <w:t>▪   "صاحب كتاب "الأيام👈🏻 الأديب المصري ( طه حسين ).</w:t>
      </w:r>
    </w:p>
    <w:p>
      <w:pPr>
        <w:jc w:val="right"/>
      </w:pPr>
      <w:r>
        <w:rPr>
          <w:rFonts w:ascii="Arial" w:hAnsi="Arial"/>
          <w:sz w:val="24"/>
        </w:rPr>
        <w:t>▪    كتاب " الأيام " عبارة عن👈🏻( سيرة ذاتية ).</w:t>
      </w:r>
    </w:p>
    <w:p>
      <w:pPr>
        <w:jc w:val="right"/>
      </w:pPr>
      <w:r>
        <w:rPr>
          <w:rFonts w:ascii="Arial" w:hAnsi="Arial"/>
          <w:sz w:val="24"/>
        </w:rPr>
        <w:t>▪  "صاحب  كتاب "طبقات فحول الشعراءهو 👈🏻 (محمد بن سلام</w:t>
      </w:r>
    </w:p>
    <w:p>
      <w:pPr>
        <w:jc w:val="right"/>
      </w:pPr>
      <w:r>
        <w:rPr>
          <w:rFonts w:ascii="Arial" w:hAnsi="Arial"/>
          <w:sz w:val="24"/>
        </w:rPr>
        <w:t>الجمحي).</w:t>
      </w:r>
    </w:p>
    <w:p>
      <w:pPr>
        <w:jc w:val="right"/>
      </w:pPr>
      <w:r>
        <w:rPr>
          <w:rFonts w:ascii="Arial" w:hAnsi="Arial"/>
          <w:sz w:val="24"/>
        </w:rPr>
        <w:t>▪  " صاحب كتاب" نقد الشعر👈🏻  ( قدامة بن جعفر)</w:t>
      </w:r>
    </w:p>
    <w:p>
      <w:pPr>
        <w:jc w:val="right"/>
      </w:pPr>
      <w:r>
        <w:rPr>
          <w:rFonts w:ascii="Arial" w:hAnsi="Arial"/>
          <w:sz w:val="24"/>
        </w:rPr>
        <w:t>▪  "صاحب كتاب "الشعر والشعراء👈🏻 (ابن قتيبة)</w:t>
      </w:r>
    </w:p>
    <w:p>
      <w:pPr>
        <w:jc w:val="right"/>
      </w:pPr>
      <w:r>
        <w:rPr>
          <w:rFonts w:ascii="Arial" w:hAnsi="Arial"/>
          <w:sz w:val="24"/>
        </w:rPr>
        <w:t>▪ "صاحب كتاب "الصناعتين👈🏻 (  أبو هلال العسكري).</w:t>
      </w:r>
    </w:p>
    <w:p>
      <w:pPr>
        <w:jc w:val="right"/>
      </w:pPr>
      <w:r>
        <w:rPr>
          <w:rFonts w:ascii="Arial" w:hAnsi="Arial"/>
          <w:sz w:val="24"/>
        </w:rPr>
        <w:t>▪   مؤلفرواية "سارة "👈🏻(  عباس  محمود العقاد).</w:t>
      </w:r>
    </w:p>
    <w:p>
      <w:pPr>
        <w:jc w:val="right"/>
      </w:pPr>
      <w:r>
        <w:rPr>
          <w:rFonts w:ascii="Arial" w:hAnsi="Arial"/>
          <w:sz w:val="24"/>
        </w:rPr>
        <w:t>▪ من هما الطائيان ؟👈🏻 (أبو تمام والبحتري) وأطلق  عليهما هذا اللقب</w:t>
      </w:r>
    </w:p>
    <w:p>
      <w:pPr>
        <w:jc w:val="right"/>
      </w:pPr>
      <w:r>
        <w:rPr>
          <w:rFonts w:ascii="Arial" w:hAnsi="Arial"/>
          <w:sz w:val="24"/>
        </w:rPr>
        <w:t>لأنهما ينتميان إلى قبيلة طيء.</w:t>
      </w:r>
    </w:p>
    <w:p>
      <w:pPr>
        <w:jc w:val="right"/>
      </w:pPr>
      <w:r>
        <w:rPr>
          <w:rFonts w:ascii="Arial" w:hAnsi="Arial"/>
          <w:sz w:val="24"/>
        </w:rPr>
        <w:t>▪  " صاحب  كتاب" الغربالهو 👈🏻  (ميخائيل نعيمة).</w:t>
      </w:r>
    </w:p>
    <w:p>
      <w:pPr>
        <w:jc w:val="right"/>
      </w:pPr>
      <w:r>
        <w:rPr>
          <w:rFonts w:ascii="Arial" w:hAnsi="Arial"/>
          <w:sz w:val="24"/>
        </w:rPr>
        <w:t>▪  "صاحب كتاب "العنكبوت👈🏻 (الدكتور مصطفى محمود)</w:t>
      </w:r>
    </w:p>
    <w:p>
      <w:pPr>
        <w:jc w:val="right"/>
      </w:pPr>
      <w:r>
        <w:rPr>
          <w:rFonts w:ascii="Arial" w:hAnsi="Arial"/>
          <w:sz w:val="24"/>
        </w:rPr>
        <w:t>▪  "صاحب  كتاب "طبقات فحول الشعراءهو 👈🏻 (محمد بن سلام</w:t>
      </w:r>
    </w:p>
    <w:p>
      <w:pPr>
        <w:jc w:val="right"/>
      </w:pPr>
      <w:r>
        <w:rPr>
          <w:rFonts w:ascii="Arial" w:hAnsi="Arial"/>
          <w:sz w:val="24"/>
        </w:rPr>
        <w:t>الجمحي).</w:t>
      </w:r>
    </w:p>
    <w:p>
      <w:pPr>
        <w:jc w:val="right"/>
      </w:pPr>
      <w:r>
        <w:rPr>
          <w:rFonts w:ascii="Arial" w:hAnsi="Arial"/>
          <w:sz w:val="24"/>
        </w:rPr>
        <w:t>▪  " صاحب كتاب" نقد الشعر👈🏻  ( قدامة بن جعفر)</w:t>
      </w:r>
    </w:p>
    <w:p>
      <w:pPr>
        <w:jc w:val="right"/>
      </w:pPr>
      <w:r>
        <w:rPr>
          <w:rFonts w:ascii="Arial" w:hAnsi="Arial"/>
          <w:sz w:val="24"/>
        </w:rPr>
        <w:t>▪  "صاحب كتاب "الشعر والشعراء👈🏻 (ابن قتيبة)</w:t>
      </w:r>
    </w:p>
    <w:p>
      <w:pPr>
        <w:jc w:val="right"/>
      </w:pPr>
      <w:r>
        <w:rPr>
          <w:rFonts w:ascii="Arial" w:hAnsi="Arial"/>
          <w:sz w:val="24"/>
        </w:rPr>
        <w:t>▪ "صاحب كتاب "الصناعتين👈🏻 (  أبو هلال العسكري).</w:t>
      </w:r>
    </w:p>
    <w:p>
      <w:pPr>
        <w:jc w:val="right"/>
      </w:pPr>
      <w:r>
        <w:rPr>
          <w:rFonts w:ascii="Arial" w:hAnsi="Arial"/>
          <w:sz w:val="24"/>
        </w:rPr>
        <w:t>8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" مؤلف رواية "سارة👈🏻(  عباس  محمود العقاد).</w:t>
      </w:r>
    </w:p>
    <w:p>
      <w:pPr>
        <w:jc w:val="right"/>
      </w:pPr>
      <w:r>
        <w:rPr>
          <w:rFonts w:ascii="Arial" w:hAnsi="Arial"/>
          <w:sz w:val="24"/>
        </w:rPr>
        <w:t>▪  من هماالطائيان ؟👈🏻 (أبو تمام والبحتري) وأطلق عليهما هذا اللقب</w:t>
      </w:r>
    </w:p>
    <w:p>
      <w:pPr>
        <w:jc w:val="right"/>
      </w:pPr>
      <w:r>
        <w:rPr>
          <w:rFonts w:ascii="Arial" w:hAnsi="Arial"/>
          <w:sz w:val="24"/>
        </w:rPr>
        <w:t>لأنهما ينتميان إلى قبيلة طيء.</w:t>
      </w:r>
    </w:p>
    <w:p>
      <w:pPr>
        <w:jc w:val="right"/>
      </w:pPr>
      <w:r>
        <w:rPr>
          <w:rFonts w:ascii="Arial" w:hAnsi="Arial"/>
          <w:sz w:val="24"/>
        </w:rPr>
        <w:t>الأبيات الشعرية والشواهد   👇🏻:</w:t>
      </w:r>
    </w:p>
    <w:p>
      <w:pPr>
        <w:jc w:val="right"/>
      </w:pPr>
      <w:r>
        <w:rPr>
          <w:rFonts w:ascii="Arial" w:hAnsi="Arial"/>
          <w:sz w:val="24"/>
        </w:rPr>
        <w:t>▪   أَعَينَيَّ جودا وَلا تَجمُدا ☆   أَلا تَبكِيانِ لِصَخرِ النَدى. .. الغرض الشعري</w:t>
      </w:r>
    </w:p>
    <w:p>
      <w:pPr>
        <w:jc w:val="right"/>
      </w:pPr>
      <w:r>
        <w:rPr>
          <w:rFonts w:ascii="Arial" w:hAnsi="Arial"/>
          <w:sz w:val="24"/>
        </w:rPr>
        <w:t>من البيت السابق هو 👈🏻 (الرثاء).</w:t>
      </w:r>
    </w:p>
    <w:p>
      <w:pPr>
        <w:jc w:val="right"/>
      </w:pPr>
      <w:r>
        <w:rPr>
          <w:rFonts w:ascii="Arial" w:hAnsi="Arial"/>
          <w:sz w:val="24"/>
        </w:rPr>
        <w:t>▪  "وَاشْتَعَلَ الرَّأْسُ شَيْبًا" في الآية الكريمة  👈🏻 تمييز  محول عن (فاعل  )</w:t>
      </w:r>
    </w:p>
    <w:p>
      <w:pPr>
        <w:jc w:val="right"/>
      </w:pPr>
      <w:r>
        <w:rPr>
          <w:rFonts w:ascii="Arial" w:hAnsi="Arial"/>
          <w:sz w:val="24"/>
        </w:rPr>
        <w:t>▪  "وَاشْتَعَلَ الرَّأْسُ شَيْبًا" الغرض من الآية الكريمة 👈🏻 (التعميم).</w:t>
      </w:r>
    </w:p>
    <w:p>
      <w:pPr>
        <w:jc w:val="right"/>
      </w:pPr>
      <w:r>
        <w:rPr>
          <w:rFonts w:ascii="Arial" w:hAnsi="Arial"/>
          <w:sz w:val="24"/>
        </w:rPr>
        <w:t>▪  ﴿إِنِِّي أَرَانِي أَعْصِرُ خَمْرًا ۖ ﴾  في الآية الكريمة 👈🏻(مجاز مرسل باعتبار</w:t>
      </w:r>
    </w:p>
    <w:p>
      <w:pPr>
        <w:jc w:val="right"/>
      </w:pPr>
      <w:r>
        <w:rPr>
          <w:rFonts w:ascii="Arial" w:hAnsi="Arial"/>
          <w:sz w:val="24"/>
        </w:rPr>
        <w:t>ما سيكون) .</w:t>
      </w:r>
    </w:p>
    <w:p>
      <w:pPr>
        <w:jc w:val="right"/>
      </w:pPr>
      <w:r>
        <w:rPr>
          <w:rFonts w:ascii="Arial" w:hAnsi="Arial"/>
          <w:sz w:val="24"/>
        </w:rPr>
        <w:t>▪  فأمطرتلُؤلؤًا من نرجسٍ ☆   .وسَقَت وردًا وعَضَّت على العُنَّاب</w:t>
      </w:r>
    </w:p>
    <w:p>
      <w:pPr>
        <w:jc w:val="right"/>
      </w:pPr>
      <w:r>
        <w:rPr>
          <w:rFonts w:ascii="Arial" w:hAnsi="Arial"/>
          <w:sz w:val="24"/>
        </w:rPr>
        <w:t>نوع الاستعارة في البيت السابق 👈🏻 استعارة( تصريحية )حيث شبه</w:t>
      </w:r>
    </w:p>
    <w:p>
      <w:pPr>
        <w:jc w:val="right"/>
      </w:pPr>
      <w:r>
        <w:rPr>
          <w:rFonts w:ascii="Arial" w:hAnsi="Arial"/>
          <w:sz w:val="24"/>
        </w:rPr>
        <w:t>الدموع باللؤلؤ.</w:t>
      </w:r>
    </w:p>
    <w:p>
      <w:pPr>
        <w:jc w:val="right"/>
      </w:pPr>
      <w:r>
        <w:rPr>
          <w:rFonts w:ascii="Arial" w:hAnsi="Arial"/>
          <w:sz w:val="24"/>
        </w:rPr>
        <w:t>▪  والريح تعبث بالغصون وقد جرى☆ذهب الأصيل على لجين الماء... في</w:t>
      </w:r>
    </w:p>
    <w:p>
      <w:pPr>
        <w:jc w:val="right"/>
      </w:pPr>
      <w:r>
        <w:rPr>
          <w:rFonts w:ascii="Arial" w:hAnsi="Arial"/>
          <w:sz w:val="24"/>
        </w:rPr>
        <w:t>البيت السابق 👈🏻( تشبيه بليغ ومؤكد).</w:t>
      </w:r>
    </w:p>
    <w:p>
      <w:pPr>
        <w:jc w:val="right"/>
      </w:pPr>
      <w:r>
        <w:rPr>
          <w:rFonts w:ascii="Arial" w:hAnsi="Arial"/>
          <w:sz w:val="24"/>
        </w:rPr>
        <w:t>9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"يتعاقبون فيكم ملائكةٌ"....وضحالشاهد 👈🏻 الشاهد  (يتعاقبون .. ملائكةٌ )</w:t>
      </w:r>
    </w:p>
    <w:p>
      <w:pPr>
        <w:jc w:val="right"/>
      </w:pPr>
      <w:r>
        <w:rPr>
          <w:rFonts w:ascii="Arial" w:hAnsi="Arial"/>
          <w:sz w:val="24"/>
        </w:rPr>
        <w:t>حيث وصل واو الجماعة بالفعل مع  أن الفاعل اسم ظاهر مذكور بعد</w:t>
      </w:r>
    </w:p>
    <w:p>
      <w:pPr>
        <w:jc w:val="right"/>
      </w:pPr>
      <w:r>
        <w:rPr>
          <w:rFonts w:ascii="Arial" w:hAnsi="Arial"/>
          <w:sz w:val="24"/>
        </w:rPr>
        <w:t>الفعل .</w:t>
      </w:r>
    </w:p>
    <w:p>
      <w:pPr>
        <w:jc w:val="right"/>
      </w:pPr>
      <w:r>
        <w:rPr>
          <w:rFonts w:ascii="Arial" w:hAnsi="Arial"/>
          <w:sz w:val="24"/>
        </w:rPr>
        <w:t>▪  "يتعاقبون فيكم ملائكةٌ"... إعراب كلمة ملائكة👈🏻تُعرب (فاعل أو بدل</w:t>
      </w:r>
    </w:p>
    <w:p>
      <w:pPr>
        <w:jc w:val="right"/>
      </w:pPr>
      <w:r>
        <w:rPr>
          <w:rFonts w:ascii="Arial" w:hAnsi="Arial"/>
          <w:sz w:val="24"/>
        </w:rPr>
        <w:t>أو  مبتدأ مؤخر)  .</w:t>
      </w:r>
    </w:p>
    <w:p>
      <w:pPr>
        <w:jc w:val="right"/>
      </w:pPr>
      <w:r>
        <w:rPr>
          <w:rFonts w:ascii="Arial" w:hAnsi="Arial"/>
          <w:sz w:val="24"/>
        </w:rPr>
        <w:t>▪  يَلومونَني فياِشتِراءِ النَخيـ☆    ـلِ أهلي فَكُلُّهُمُ يَعذِلُ ...وضح الشاهد في</w:t>
      </w:r>
    </w:p>
    <w:p>
      <w:pPr>
        <w:jc w:val="right"/>
      </w:pPr>
      <w:r>
        <w:rPr>
          <w:rFonts w:ascii="Arial" w:hAnsi="Arial"/>
          <w:sz w:val="24"/>
        </w:rPr>
        <w:t>البيت الشعري السابق 👈🏻 الشاهد ( يلومنني أهلي)  حيث وصل واو</w:t>
      </w:r>
    </w:p>
    <w:p>
      <w:pPr>
        <w:jc w:val="right"/>
      </w:pPr>
      <w:r>
        <w:rPr>
          <w:rFonts w:ascii="Arial" w:hAnsi="Arial"/>
          <w:sz w:val="24"/>
        </w:rPr>
        <w:t>الجماعة بالفعل مع أن الفاعل اسم  ظاهر مذكور بعد  الفعل .</w:t>
      </w:r>
    </w:p>
    <w:p>
      <w:pPr>
        <w:jc w:val="right"/>
      </w:pPr>
      <w:r>
        <w:rPr>
          <w:rFonts w:ascii="Arial" w:hAnsi="Arial"/>
          <w:sz w:val="24"/>
        </w:rPr>
        <w:t>▪ يَلومونَني في اِشتِراءِ النَخيـ☆    ـلِ أهلي فَكُلُّهُمُ يَعذِلُ... إعراب كلمة أهلي</w:t>
      </w:r>
    </w:p>
    <w:p>
      <w:pPr>
        <w:jc w:val="right"/>
      </w:pPr>
      <w:r>
        <w:rPr>
          <w:rFonts w:ascii="Arial" w:hAnsi="Arial"/>
          <w:sz w:val="24"/>
        </w:rPr>
        <w:t>في البيت السابق 👈🏻  تُعرب (فاعل/بدل/ مبتدأ مؤخر) .</w:t>
      </w:r>
    </w:p>
    <w:p>
      <w:pPr>
        <w:jc w:val="right"/>
      </w:pPr>
      <w:r>
        <w:rPr>
          <w:rFonts w:ascii="Arial" w:hAnsi="Arial"/>
          <w:sz w:val="24"/>
        </w:rPr>
        <w:t>o الاختيارات تأتي بهذا الشكل .</w:t>
      </w:r>
    </w:p>
    <w:p>
      <w:pPr>
        <w:jc w:val="right"/>
      </w:pPr>
      <w:r>
        <w:rPr>
          <w:rFonts w:ascii="Arial" w:hAnsi="Arial"/>
          <w:sz w:val="24"/>
        </w:rPr>
        <w:t>إعراب ( أهلي):</w:t>
      </w:r>
    </w:p>
    <w:p>
      <w:pPr>
        <w:jc w:val="right"/>
      </w:pPr>
      <w:r>
        <w:rPr>
          <w:rFonts w:ascii="Arial" w:hAnsi="Arial"/>
          <w:sz w:val="24"/>
        </w:rPr>
        <w:t>✓ فاعل /بدل</w:t>
      </w:r>
    </w:p>
    <w:p>
      <w:pPr>
        <w:jc w:val="right"/>
      </w:pPr>
      <w:r>
        <w:rPr>
          <w:rFonts w:ascii="Arial" w:hAnsi="Arial"/>
          <w:sz w:val="24"/>
        </w:rPr>
        <w:t>✓ مفعول به / فاعل</w:t>
      </w:r>
    </w:p>
    <w:p>
      <w:pPr>
        <w:jc w:val="right"/>
      </w:pPr>
      <w:r>
        <w:rPr>
          <w:rFonts w:ascii="Arial" w:hAnsi="Arial"/>
          <w:sz w:val="24"/>
        </w:rPr>
        <w:t>✓ مبتدأ / مفعول به</w:t>
      </w:r>
    </w:p>
    <w:p>
      <w:pPr>
        <w:jc w:val="right"/>
      </w:pPr>
      <w:r>
        <w:rPr>
          <w:rFonts w:ascii="Arial" w:hAnsi="Arial"/>
          <w:sz w:val="24"/>
        </w:rPr>
        <w:t>الإجابة 👈🏻( فاعل /بدل).</w:t>
      </w:r>
    </w:p>
    <w:p>
      <w:pPr>
        <w:jc w:val="right"/>
      </w:pPr>
      <w:r>
        <w:rPr>
          <w:rFonts w:ascii="Arial" w:hAnsi="Arial"/>
          <w:sz w:val="24"/>
        </w:rPr>
        <w:t>▪  ( رَأَينَ الغَواني الشَيبَ لاحَ بِعارِضي  ...  فَأَعرَضنَ عَنِّي بِالخُدودِ</w:t>
      </w:r>
    </w:p>
    <w:p>
      <w:pPr>
        <w:jc w:val="right"/>
      </w:pPr>
      <w:r>
        <w:rPr>
          <w:rFonts w:ascii="Arial" w:hAnsi="Arial"/>
          <w:sz w:val="24"/>
        </w:rPr>
        <w:t>النَواضِرِ)  كلمة (الغَواني) في البيت السابق تُعرب  👈🏻</w:t>
      </w:r>
    </w:p>
    <w:p>
      <w:pPr>
        <w:jc w:val="right"/>
      </w:pPr>
      <w:r>
        <w:rPr>
          <w:rFonts w:ascii="Arial" w:hAnsi="Arial"/>
          <w:sz w:val="24"/>
        </w:rPr>
        <w:t>( فاعل/بدل/مبتدأ ) على حسب الاختيارات  .</w:t>
      </w:r>
    </w:p>
    <w:p>
      <w:pPr>
        <w:jc w:val="right"/>
      </w:pPr>
      <w:r>
        <w:rPr>
          <w:rFonts w:ascii="Arial" w:hAnsi="Arial"/>
          <w:sz w:val="24"/>
        </w:rPr>
        <w:t>10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( سأطلب بُعد الدار عنكم لتقربوا ... وتسكب عيناي الدموع لتجمدا ) في</w:t>
      </w:r>
    </w:p>
    <w:p>
      <w:pPr>
        <w:jc w:val="right"/>
      </w:pPr>
      <w:r>
        <w:rPr>
          <w:rFonts w:ascii="Arial" w:hAnsi="Arial"/>
          <w:sz w:val="24"/>
        </w:rPr>
        <w:t>البيت الشعري ...  ( تعقيد معنوي)   .</w:t>
      </w:r>
    </w:p>
    <w:p>
      <w:pPr>
        <w:jc w:val="right"/>
      </w:pPr>
      <w:r>
        <w:rPr>
          <w:rFonts w:ascii="Arial" w:hAnsi="Arial"/>
          <w:sz w:val="24"/>
        </w:rPr>
        <w:t>▪   التورية التي لا يُذكر فيها ما يلائم المعنى القريب ولا المعنى البعيد</w:t>
      </w:r>
    </w:p>
    <w:p>
      <w:pPr>
        <w:jc w:val="right"/>
      </w:pPr>
      <w:r>
        <w:rPr>
          <w:rFonts w:ascii="Arial" w:hAnsi="Arial"/>
          <w:sz w:val="24"/>
        </w:rPr>
        <w:t>👈🏻( التورية  المجردة )</w:t>
      </w:r>
    </w:p>
    <w:p>
      <w:pPr>
        <w:jc w:val="right"/>
      </w:pPr>
      <w:r>
        <w:rPr>
          <w:rFonts w:ascii="Arial" w:hAnsi="Arial"/>
          <w:sz w:val="24"/>
        </w:rPr>
        <w:t>▪   أكلت الرغيف ثلثه ... إعراب ( ثلثه) بدل ...ونوعه👈🏻بدل  بعض من</w:t>
      </w:r>
    </w:p>
    <w:p>
      <w:pPr>
        <w:jc w:val="right"/>
      </w:pPr>
      <w:r>
        <w:rPr>
          <w:rFonts w:ascii="Arial" w:hAnsi="Arial"/>
          <w:sz w:val="24"/>
        </w:rPr>
        <w:t>كل .</w:t>
      </w:r>
    </w:p>
    <w:p>
      <w:pPr>
        <w:jc w:val="right"/>
      </w:pPr>
      <w:r>
        <w:rPr>
          <w:rFonts w:ascii="Arial" w:hAnsi="Arial"/>
          <w:sz w:val="24"/>
        </w:rPr>
        <w:t>▪ أعجبني الرجل خلقه. إعراب خلقه ( بدل) ونوعه 👈🏻( بدل اشتمال).</w:t>
      </w:r>
    </w:p>
    <w:p>
      <w:pPr>
        <w:jc w:val="right"/>
      </w:pPr>
      <w:r>
        <w:rPr>
          <w:rFonts w:ascii="Arial" w:hAnsi="Arial"/>
          <w:sz w:val="24"/>
        </w:rPr>
        <w:t>▪  (... ) ذلك الكتاب لاريب فيه ... إعراب ( الكتاببدل ) نوعه</w:t>
      </w:r>
    </w:p>
    <w:p>
      <w:pPr>
        <w:jc w:val="right"/>
      </w:pPr>
      <w:r>
        <w:rPr>
          <w:rFonts w:ascii="Arial" w:hAnsi="Arial"/>
          <w:sz w:val="24"/>
        </w:rPr>
        <w:t>👈🏻( بدل مطابق  )</w:t>
      </w:r>
    </w:p>
    <w:p>
      <w:pPr>
        <w:jc w:val="right"/>
      </w:pPr>
      <w:r>
        <w:rPr>
          <w:rFonts w:ascii="Arial" w:hAnsi="Arial"/>
          <w:sz w:val="24"/>
        </w:rPr>
        <w:t>▪  من قائل هذه العبارة " كثير من العلم ينفع العقول "؟</w:t>
      </w:r>
    </w:p>
    <w:p>
      <w:pPr>
        <w:jc w:val="right"/>
      </w:pPr>
      <w:r>
        <w:rPr>
          <w:rFonts w:ascii="Arial" w:hAnsi="Arial"/>
          <w:sz w:val="24"/>
        </w:rPr>
        <w:t>▪   الشاعر الذي اشتهر بمدح الرسول صلى الله عليه وسلم في العصر</w:t>
      </w:r>
    </w:p>
    <w:p>
      <w:pPr>
        <w:jc w:val="right"/>
      </w:pPr>
      <w:r>
        <w:rPr>
          <w:rFonts w:ascii="Arial" w:hAnsi="Arial"/>
          <w:sz w:val="24"/>
        </w:rPr>
        <w:t>الأموي ( الفرزد  ق / الكميت ).</w:t>
      </w:r>
    </w:p>
    <w:p>
      <w:pPr>
        <w:jc w:val="right"/>
      </w:pPr>
      <w:r>
        <w:rPr>
          <w:rFonts w:ascii="Arial" w:hAnsi="Arial"/>
          <w:sz w:val="24"/>
        </w:rPr>
        <w:t>▪   شاعر الرسول👈🏻( حسان بن ثابت)</w:t>
      </w:r>
    </w:p>
    <w:p>
      <w:pPr>
        <w:jc w:val="right"/>
      </w:pPr>
      <w:r>
        <w:rPr>
          <w:rFonts w:ascii="Arial" w:hAnsi="Arial"/>
          <w:sz w:val="24"/>
        </w:rPr>
        <w:t>▪  ( مؤلف رواية سارةعباس محمود العقاد).</w:t>
      </w:r>
    </w:p>
    <w:p>
      <w:pPr>
        <w:jc w:val="right"/>
      </w:pPr>
      <w:r>
        <w:rPr>
          <w:rFonts w:ascii="Arial" w:hAnsi="Arial"/>
          <w:sz w:val="24"/>
        </w:rPr>
        <w:t>▪ من مؤلفات الشيخ الرصافي (الشخصية المحمدية / أراء الرصافي في</w:t>
      </w:r>
    </w:p>
    <w:p>
      <w:pPr>
        <w:jc w:val="right"/>
      </w:pPr>
      <w:r>
        <w:rPr>
          <w:rFonts w:ascii="Arial" w:hAnsi="Arial"/>
          <w:sz w:val="24"/>
        </w:rPr>
        <w:t>السياسة والدين والاجتماع......إلخ ).</w:t>
      </w:r>
    </w:p>
    <w:p>
      <w:pPr>
        <w:jc w:val="right"/>
      </w:pPr>
      <w:r>
        <w:rPr>
          <w:rFonts w:ascii="Arial" w:hAnsi="Arial"/>
          <w:sz w:val="24"/>
        </w:rPr>
        <w:t>▪ " مالا يستحيل بالانعكاس" هو مصطلح بلاغي يشير إلى العبارة أو البيت</w:t>
      </w:r>
    </w:p>
    <w:p>
      <w:pPr>
        <w:jc w:val="right"/>
      </w:pPr>
      <w:r>
        <w:rPr>
          <w:rFonts w:ascii="Arial" w:hAnsi="Arial"/>
          <w:sz w:val="24"/>
        </w:rPr>
        <w:t>الذي يُقرأ بنفس الشكل سواء طردًا أو عكسًا أي يُقرأ من اليمين إلى اليسار</w:t>
      </w:r>
    </w:p>
    <w:p>
      <w:pPr>
        <w:jc w:val="right"/>
      </w:pPr>
      <w:r>
        <w:rPr>
          <w:rFonts w:ascii="Arial" w:hAnsi="Arial"/>
          <w:sz w:val="24"/>
        </w:rPr>
        <w:t>أو من اليسار إلى اليمين ويُسمى أيضًا "المقلوب" أو "المستوي" ومن</w:t>
      </w:r>
    </w:p>
    <w:p>
      <w:pPr>
        <w:jc w:val="right"/>
      </w:pPr>
      <w:r>
        <w:rPr>
          <w:rFonts w:ascii="Arial" w:hAnsi="Arial"/>
          <w:sz w:val="24"/>
        </w:rPr>
        <w:t>أمثلته في القرآن الكريم قوله } وَرَبَّكَ فَكَبِِّرْ { و}كُلٌّ فِي فَلَكٍ{ :تعالى.</w:t>
      </w:r>
    </w:p>
    <w:p>
      <w:pPr>
        <w:jc w:val="right"/>
      </w:pPr>
      <w:r>
        <w:rPr>
          <w:rFonts w:ascii="Arial" w:hAnsi="Arial"/>
          <w:sz w:val="24"/>
        </w:rPr>
        <w:t>✓ ومن أمثلته أيضًا:   مَوَدَّتُهُ تَدُومُ لِكُلِِّ هَوْلٍ  وَهَلْ كُلٌّ مَوَدَّتُهُ تَدُومُ .</w:t>
      </w:r>
    </w:p>
    <w:p>
      <w:pPr>
        <w:jc w:val="right"/>
      </w:pPr>
      <w:r>
        <w:rPr>
          <w:rFonts w:ascii="Arial" w:hAnsi="Arial"/>
          <w:sz w:val="24"/>
        </w:rPr>
        <w:t>11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أضرب الخبر  👈🏻( ثلاثة)</w:t>
      </w:r>
    </w:p>
    <w:p>
      <w:pPr>
        <w:jc w:val="right"/>
      </w:pPr>
      <w:r>
        <w:rPr>
          <w:rFonts w:ascii="Arial" w:hAnsi="Arial"/>
          <w:sz w:val="24"/>
        </w:rPr>
        <w:t>▪   تعريف الطباق👈🏻 هو الجمع بين الشيء وضده.</w:t>
      </w:r>
    </w:p>
    <w:p>
      <w:pPr>
        <w:jc w:val="right"/>
      </w:pPr>
      <w:r>
        <w:rPr>
          <w:rFonts w:ascii="Arial" w:hAnsi="Arial"/>
          <w:sz w:val="24"/>
        </w:rPr>
        <w:t>▪  تعريفالتنكيت 👈🏻أن يقصد المتكلم إلى شيء بالذكر دون  غيره مما</w:t>
      </w:r>
    </w:p>
    <w:p>
      <w:pPr>
        <w:jc w:val="right"/>
      </w:pPr>
      <w:r>
        <w:rPr>
          <w:rFonts w:ascii="Arial" w:hAnsi="Arial"/>
          <w:sz w:val="24"/>
        </w:rPr>
        <w:t>يسد مسده لأجل نُكتة في المذكور تُرجح مجيئه.</w:t>
      </w:r>
    </w:p>
    <w:p>
      <w:pPr>
        <w:jc w:val="right"/>
      </w:pPr>
      <w:r>
        <w:rPr>
          <w:rFonts w:ascii="Arial" w:hAnsi="Arial"/>
          <w:sz w:val="24"/>
        </w:rPr>
        <w:t>▪   الذي قسم البلاغة إلى تبيلغ وإغراق وغلو👈🏻(السكاكي).</w:t>
      </w:r>
    </w:p>
    <w:p>
      <w:pPr>
        <w:jc w:val="right"/>
      </w:pPr>
      <w:r>
        <w:rPr>
          <w:rFonts w:ascii="Arial" w:hAnsi="Arial"/>
          <w:sz w:val="24"/>
        </w:rPr>
        <w:t>▪ نوع الجناس بين ( كفيه  وفكيه) جناس 👈🏻( قلب).</w:t>
      </w:r>
    </w:p>
    <w:p>
      <w:pPr>
        <w:jc w:val="right"/>
      </w:pPr>
      <w:r>
        <w:rPr>
          <w:rFonts w:ascii="Arial" w:hAnsi="Arial"/>
          <w:sz w:val="24"/>
        </w:rPr>
        <w:t>معاني بعض الكلمات التي وردت في الاختبار :</w:t>
      </w:r>
    </w:p>
    <w:p>
      <w:pPr>
        <w:jc w:val="right"/>
      </w:pPr>
      <w:r>
        <w:rPr>
          <w:rFonts w:ascii="Arial" w:hAnsi="Arial"/>
          <w:sz w:val="24"/>
        </w:rPr>
        <w:t>o ملحوظة : مابين الأقواس معاني متعددة للكلمة وليست  اختيارات.</w:t>
      </w:r>
    </w:p>
    <w:p>
      <w:pPr>
        <w:jc w:val="right"/>
      </w:pPr>
      <w:r>
        <w:rPr>
          <w:rFonts w:ascii="Arial" w:hAnsi="Arial"/>
          <w:sz w:val="24"/>
        </w:rPr>
        <w:t>▪  مرادف كلمةأريب  👈🏻(ذكي،  عاقل، حكيم، حاذق، ماهر، لوذعي،</w:t>
      </w:r>
    </w:p>
    <w:p>
      <w:pPr>
        <w:jc w:val="right"/>
      </w:pPr>
      <w:r>
        <w:rPr>
          <w:rFonts w:ascii="Arial" w:hAnsi="Arial"/>
          <w:sz w:val="24"/>
        </w:rPr>
        <w:t>ألمعي، فطن)</w:t>
      </w:r>
    </w:p>
    <w:p>
      <w:pPr>
        <w:jc w:val="right"/>
      </w:pPr>
      <w:r>
        <w:rPr>
          <w:rFonts w:ascii="Arial" w:hAnsi="Arial"/>
          <w:sz w:val="24"/>
        </w:rPr>
        <w:t>▪  مرادف كلمةصَلف 👈🏻 (كِبر، عُجب، غرور، متعجرف، متغطرس،</w:t>
      </w:r>
    </w:p>
    <w:p>
      <w:pPr>
        <w:jc w:val="right"/>
      </w:pPr>
      <w:r>
        <w:rPr>
          <w:rFonts w:ascii="Arial" w:hAnsi="Arial"/>
          <w:sz w:val="24"/>
        </w:rPr>
        <w:t>متكبر، تبجح)  .</w:t>
      </w:r>
    </w:p>
    <w:p>
      <w:pPr>
        <w:jc w:val="right"/>
      </w:pPr>
      <w:r>
        <w:rPr>
          <w:rFonts w:ascii="Arial" w:hAnsi="Arial"/>
          <w:sz w:val="24"/>
        </w:rPr>
        <w:t>▪  مرادف كلمةقفر  👈🏻 (جدب، مكان خالي، مكان غير مسكون،  مهجور)</w:t>
      </w:r>
    </w:p>
    <w:p>
      <w:pPr>
        <w:jc w:val="right"/>
      </w:pPr>
      <w:r>
        <w:rPr>
          <w:rFonts w:ascii="Arial" w:hAnsi="Arial"/>
          <w:sz w:val="24"/>
        </w:rPr>
        <w:t>▪  مرادف كلمةسامي 👈🏻( فاضل،  عالي، جليل، شامخ، مهيب،  عظيم)</w:t>
      </w:r>
    </w:p>
    <w:p>
      <w:pPr>
        <w:jc w:val="right"/>
      </w:pPr>
      <w:r>
        <w:rPr>
          <w:rFonts w:ascii="Arial" w:hAnsi="Arial"/>
          <w:sz w:val="24"/>
        </w:rPr>
        <w:t>▪  مرادف كلمةزائف 👈🏻 (مغشوش، غير حقيقي) .</w:t>
      </w:r>
    </w:p>
    <w:p>
      <w:pPr>
        <w:jc w:val="right"/>
      </w:pPr>
      <w:r>
        <w:rPr>
          <w:rFonts w:ascii="Arial" w:hAnsi="Arial"/>
          <w:sz w:val="24"/>
        </w:rPr>
        <w:t>▪  مرادف كلمةنمطي 👈🏻(رتيب، ممل، منظم)</w:t>
      </w:r>
    </w:p>
    <w:p>
      <w:pPr>
        <w:jc w:val="right"/>
      </w:pPr>
      <w:r>
        <w:rPr>
          <w:rFonts w:ascii="Arial" w:hAnsi="Arial"/>
          <w:sz w:val="24"/>
        </w:rPr>
        <w:t>▪  مرادف كلمةدانخ   👈🏻 ( متثاقل في المشي، مطأطئ رأسه، مقهور  ).</w:t>
      </w:r>
    </w:p>
    <w:p>
      <w:pPr>
        <w:jc w:val="right"/>
      </w:pPr>
      <w:r>
        <w:rPr>
          <w:rFonts w:ascii="Arial" w:hAnsi="Arial"/>
          <w:sz w:val="24"/>
        </w:rPr>
        <w:t>▪  مرادف كلمةسرمدي 👈🏻 (أبديِّ،  دائم)</w:t>
      </w:r>
    </w:p>
    <w:p>
      <w:pPr>
        <w:jc w:val="right"/>
      </w:pPr>
      <w:r>
        <w:rPr>
          <w:rFonts w:ascii="Arial" w:hAnsi="Arial"/>
          <w:sz w:val="24"/>
        </w:rPr>
        <w:t>12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مرادف كلمةمحلول 👈🏻(سائل) .</w:t>
      </w:r>
    </w:p>
    <w:p>
      <w:pPr>
        <w:jc w:val="right"/>
      </w:pPr>
      <w:r>
        <w:rPr>
          <w:rFonts w:ascii="Arial" w:hAnsi="Arial"/>
          <w:sz w:val="24"/>
        </w:rPr>
        <w:t>▪  مرادف كلمةقانع 👈🏻(راضي)</w:t>
      </w:r>
    </w:p>
    <w:p>
      <w:pPr>
        <w:jc w:val="right"/>
      </w:pPr>
      <w:r>
        <w:rPr>
          <w:rFonts w:ascii="Arial" w:hAnsi="Arial"/>
          <w:sz w:val="24"/>
        </w:rPr>
        <w:t>جمع بعض الكلمات :</w:t>
      </w:r>
    </w:p>
    <w:p>
      <w:pPr>
        <w:jc w:val="right"/>
      </w:pPr>
      <w:r>
        <w:rPr>
          <w:rFonts w:ascii="Arial" w:hAnsi="Arial"/>
          <w:sz w:val="24"/>
        </w:rPr>
        <w:t>▪  جمع كلمة سفرجل👈🏻 (سفارج)</w:t>
      </w:r>
    </w:p>
    <w:p>
      <w:pPr>
        <w:jc w:val="right"/>
      </w:pPr>
      <w:r>
        <w:rPr>
          <w:rFonts w:ascii="Arial" w:hAnsi="Arial"/>
          <w:sz w:val="24"/>
        </w:rPr>
        <w:t>▪  جمع كلمة عندليب 👈🏻 ( عنادل) .</w:t>
      </w:r>
    </w:p>
    <w:p>
      <w:pPr>
        <w:jc w:val="right"/>
      </w:pPr>
      <w:r>
        <w:rPr>
          <w:rFonts w:ascii="Arial" w:hAnsi="Arial"/>
          <w:sz w:val="24"/>
        </w:rPr>
        <w:t>▪  جمع كلمة فرزدق👈🏻 (فرازد، وفراز ق)</w:t>
      </w:r>
    </w:p>
    <w:p>
      <w:pPr>
        <w:jc w:val="right"/>
      </w:pPr>
      <w:r>
        <w:rPr>
          <w:rFonts w:ascii="Arial" w:hAnsi="Arial"/>
          <w:sz w:val="24"/>
        </w:rPr>
        <w:t>تصغير بعض الكلمات :</w:t>
      </w:r>
    </w:p>
    <w:p>
      <w:pPr>
        <w:jc w:val="right"/>
      </w:pPr>
      <w:r>
        <w:rPr>
          <w:rFonts w:ascii="Arial" w:hAnsi="Arial"/>
          <w:sz w:val="24"/>
        </w:rPr>
        <w:t>▪  تصغير ناب👈🏻 (نُيَيْب)</w:t>
      </w:r>
    </w:p>
    <w:p>
      <w:pPr>
        <w:jc w:val="right"/>
      </w:pPr>
      <w:r>
        <w:rPr>
          <w:rFonts w:ascii="Arial" w:hAnsi="Arial"/>
          <w:sz w:val="24"/>
        </w:rPr>
        <w:t>▪  تصغير باب👈🏻 (بُوَيْب )</w:t>
      </w:r>
    </w:p>
    <w:p>
      <w:pPr>
        <w:jc w:val="right"/>
      </w:pPr>
      <w:r>
        <w:rPr>
          <w:rFonts w:ascii="Arial" w:hAnsi="Arial"/>
          <w:sz w:val="24"/>
        </w:rPr>
        <w:t>▪  تصغير قِيْمَة👈🏻 (قُوَيْمَة )</w:t>
      </w:r>
    </w:p>
    <w:p>
      <w:pPr>
        <w:jc w:val="right"/>
      </w:pPr>
      <w:r>
        <w:rPr>
          <w:rFonts w:ascii="Arial" w:hAnsi="Arial"/>
          <w:sz w:val="24"/>
        </w:rPr>
        <w:t>▪  تصغير دِينَار👈🏻 (دُنَيْنِيْر)</w:t>
      </w:r>
    </w:p>
    <w:p>
      <w:pPr>
        <w:jc w:val="right"/>
      </w:pPr>
      <w:r>
        <w:rPr>
          <w:rFonts w:ascii="Arial" w:hAnsi="Arial"/>
          <w:sz w:val="24"/>
        </w:rPr>
        <w:t>▪  تصغير سفرجل👈🏻 (سُفَيْرِج  أو  سُفَيْرِل )</w:t>
      </w:r>
    </w:p>
    <w:p>
      <w:pPr>
        <w:jc w:val="right"/>
      </w:pPr>
      <w:r>
        <w:rPr>
          <w:rFonts w:ascii="Arial" w:hAnsi="Arial"/>
          <w:sz w:val="24"/>
        </w:rPr>
        <w:t>▪  تصغير آدم👈🏻  (أُوَيْدِم ).</w:t>
      </w:r>
    </w:p>
    <w:p>
      <w:pPr>
        <w:jc w:val="right"/>
      </w:pPr>
      <w:r>
        <w:rPr>
          <w:rFonts w:ascii="Arial" w:hAnsi="Arial"/>
          <w:sz w:val="24"/>
        </w:rPr>
        <w:t>▪   ِّتصغير طي👈🏻 (طُوْيِّ ) أما نسب  طيِّ  👈🏻 ( طَوَوْيِّ ).</w:t>
      </w:r>
    </w:p>
    <w:p>
      <w:pPr>
        <w:jc w:val="right"/>
      </w:pPr>
      <w:r>
        <w:rPr>
          <w:rFonts w:ascii="Arial" w:hAnsi="Arial"/>
          <w:sz w:val="24"/>
        </w:rPr>
        <w:t>▪  تصغير إبل👈🏻  (أُبَيْلَة) أما نسب إبل 👈🏻 (إِبَلِي)</w:t>
      </w:r>
    </w:p>
    <w:p>
      <w:pPr>
        <w:jc w:val="right"/>
      </w:pPr>
      <w:r>
        <w:rPr>
          <w:rFonts w:ascii="Arial" w:hAnsi="Arial"/>
          <w:sz w:val="24"/>
        </w:rPr>
        <w:t>▪ أَلاَ هُبِِّي بِصَحْنِكِ فَاصْبَحِيْنَا   ... وَلاَ تُبْقِي خُمُوْرَ الأَنْدَرِيْنَا .. هذا المطلع</w:t>
      </w:r>
    </w:p>
    <w:p>
      <w:pPr>
        <w:jc w:val="right"/>
      </w:pPr>
      <w:r>
        <w:rPr>
          <w:rFonts w:ascii="Arial" w:hAnsi="Arial"/>
          <w:sz w:val="24"/>
        </w:rPr>
        <w:t>من معلقة الشاعر  👈🏻 ( عمرو بن  كلثوم ) .</w:t>
      </w:r>
    </w:p>
    <w:p>
      <w:pPr>
        <w:jc w:val="right"/>
      </w:pPr>
      <w:r>
        <w:rPr>
          <w:rFonts w:ascii="Arial" w:hAnsi="Arial"/>
          <w:sz w:val="24"/>
        </w:rPr>
        <w:t>13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 إنني أفضل احترام العالم ولو بغير عطف، على عطف« مقولة السادات</w:t>
      </w:r>
    </w:p>
    <w:p>
      <w:pPr>
        <w:jc w:val="right"/>
      </w:pPr>
      <w:r>
        <w:rPr>
          <w:rFonts w:ascii="Arial" w:hAnsi="Arial"/>
          <w:sz w:val="24"/>
        </w:rPr>
        <w:t>في العبارة »العالم إذا كان بغير احترامالسابقة👈🏻 ( عكس وتبديل) .</w:t>
      </w:r>
    </w:p>
    <w:p>
      <w:pPr>
        <w:jc w:val="right"/>
      </w:pPr>
      <w:r>
        <w:rPr>
          <w:rFonts w:ascii="Arial" w:hAnsi="Arial"/>
          <w:sz w:val="24"/>
        </w:rPr>
        <w:t>▪   البيت الشعري الذي  حُذف نصفه (شطر منه) بالكامل، ليصبح شطرًا</w:t>
      </w:r>
    </w:p>
    <w:p>
      <w:pPr>
        <w:jc w:val="right"/>
      </w:pPr>
      <w:r>
        <w:rPr>
          <w:rFonts w:ascii="Arial" w:hAnsi="Arial"/>
          <w:sz w:val="24"/>
        </w:rPr>
        <w:t>واحدًا بدلاً من شطرين  👈🏻 ( البيت المشطور).</w:t>
      </w:r>
    </w:p>
    <w:p>
      <w:pPr>
        <w:jc w:val="right"/>
      </w:pPr>
      <w:r>
        <w:rPr>
          <w:rFonts w:ascii="Arial" w:hAnsi="Arial"/>
          <w:sz w:val="24"/>
        </w:rPr>
        <w:t>▪ البيت الذي يشترك شطراه في كلمة واحدة يُعرف بـ  (البيت المدور أو</w:t>
      </w:r>
    </w:p>
    <w:p>
      <w:pPr>
        <w:jc w:val="right"/>
      </w:pPr>
      <w:r>
        <w:rPr>
          <w:rFonts w:ascii="Arial" w:hAnsi="Arial"/>
          <w:sz w:val="24"/>
        </w:rPr>
        <w:t>البيت المُدْمَج).</w:t>
      </w:r>
    </w:p>
    <w:p>
      <w:pPr>
        <w:jc w:val="right"/>
      </w:pPr>
      <w:r>
        <w:rPr>
          <w:rFonts w:ascii="Arial" w:hAnsi="Arial"/>
          <w:sz w:val="24"/>
        </w:rPr>
        <w:t>مثال : خففِ الوطْءَ ما أظنُّ أديمَ الـ....أرض إلا من هذه الأجسادِ</w:t>
      </w:r>
    </w:p>
    <w:p>
      <w:pPr>
        <w:jc w:val="right"/>
      </w:pPr>
      <w:r>
        <w:rPr>
          <w:rFonts w:ascii="Arial" w:hAnsi="Arial"/>
          <w:sz w:val="24"/>
        </w:rPr>
        <w:t>تعبٌ  كلها الحياةُ فما أعْـ.... ـجبُ إلا من راغبٍ في ازديادِ .</w:t>
      </w:r>
    </w:p>
    <w:p>
      <w:pPr>
        <w:jc w:val="right"/>
      </w:pPr>
      <w:r>
        <w:rPr>
          <w:rFonts w:ascii="Arial" w:hAnsi="Arial"/>
          <w:sz w:val="24"/>
        </w:rPr>
        <w:t> ( نلاحظ أن كلمةا لأرض) انقسمت بين الشطر الأول و الشطر الثاني</w:t>
      </w:r>
    </w:p>
    <w:p>
      <w:pPr>
        <w:jc w:val="right"/>
      </w:pPr>
      <w:r>
        <w:rPr>
          <w:rFonts w:ascii="Arial" w:hAnsi="Arial"/>
          <w:sz w:val="24"/>
        </w:rPr>
        <w:t>، وكذلك كلمة (أعجب)</w:t>
      </w:r>
    </w:p>
    <w:p>
      <w:pPr>
        <w:jc w:val="right"/>
      </w:pPr>
      <w:r>
        <w:rPr>
          <w:rFonts w:ascii="Arial" w:hAnsi="Arial"/>
          <w:sz w:val="24"/>
        </w:rPr>
        <w:t>▪  ﴿بَلْ نَقْذِفُ بِالْحَقِِّ عَلَى الْبَاطِلِ﴾ نوع الاستعارة في الآية الكريمة</w:t>
      </w:r>
    </w:p>
    <w:p>
      <w:pPr>
        <w:jc w:val="right"/>
      </w:pPr>
      <w:r>
        <w:rPr>
          <w:rFonts w:ascii="Arial" w:hAnsi="Arial"/>
          <w:sz w:val="24"/>
        </w:rPr>
        <w:t>👈🏻( استعارة تبعية).</w:t>
      </w:r>
    </w:p>
    <w:p>
      <w:pPr>
        <w:jc w:val="right"/>
      </w:pPr>
      <w:r>
        <w:rPr>
          <w:rFonts w:ascii="Arial" w:hAnsi="Arial"/>
          <w:sz w:val="24"/>
        </w:rPr>
        <w:t>▪   (يَلومونَني في اِشتِراءِ النَخيـ ...   ـلِ  أهلي فَكُلُّهُمُ يَعذِلُ) وضح الشاهد</w:t>
      </w:r>
    </w:p>
    <w:p>
      <w:pPr>
        <w:jc w:val="right"/>
      </w:pPr>
      <w:r>
        <w:rPr>
          <w:rFonts w:ascii="Arial" w:hAnsi="Arial"/>
          <w:sz w:val="24"/>
        </w:rPr>
        <w:t>في البيت الشعري السابق 👈🏻 الشاهد (يلومنني .. أهلي)  حيث وصل</w:t>
      </w:r>
    </w:p>
    <w:p>
      <w:pPr>
        <w:jc w:val="right"/>
      </w:pPr>
      <w:r>
        <w:rPr>
          <w:rFonts w:ascii="Arial" w:hAnsi="Arial"/>
          <w:sz w:val="24"/>
        </w:rPr>
        <w:t>واو الجماعة بالفعل مع أن الفاعل اسم ظاهر مذكور بعد الفعل .</w:t>
      </w:r>
    </w:p>
    <w:p>
      <w:pPr>
        <w:jc w:val="right"/>
      </w:pPr>
      <w:r>
        <w:rPr>
          <w:rFonts w:ascii="Arial" w:hAnsi="Arial"/>
          <w:sz w:val="24"/>
        </w:rPr>
        <w:t>▪   (يَلومونَني في اِشتِراءِ النَخيـ ... ـلِ  أهلي فَكُلُّهُمُ يَعذِلُ) إعراب كلمة</w:t>
      </w:r>
    </w:p>
    <w:p>
      <w:pPr>
        <w:jc w:val="right"/>
      </w:pPr>
      <w:r>
        <w:rPr>
          <w:rFonts w:ascii="Arial" w:hAnsi="Arial"/>
          <w:sz w:val="24"/>
        </w:rPr>
        <w:t>أهلي في البيت ال سابق 👈🏻  تُعرب (فاعل/بدل/ مبتدأ مؤخر)  .</w:t>
      </w:r>
    </w:p>
    <w:p>
      <w:pPr>
        <w:jc w:val="right"/>
      </w:pPr>
      <w:r>
        <w:rPr>
          <w:rFonts w:ascii="Arial" w:hAnsi="Arial"/>
          <w:sz w:val="24"/>
        </w:rPr>
        <w:t>14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(رَأَينَ الغَواني الشَيبَ لاحَ بِعارِضي  .. فَأَعرَضنَ   عَنِّي بِالخُدودِ</w:t>
      </w:r>
    </w:p>
    <w:p>
      <w:pPr>
        <w:jc w:val="right"/>
      </w:pPr>
      <w:r>
        <w:rPr>
          <w:rFonts w:ascii="Arial" w:hAnsi="Arial"/>
          <w:sz w:val="24"/>
        </w:rPr>
        <w:t>النَواضِرِ)  كلمة (الغَواني) في البيت السابق تُعرب</w:t>
      </w:r>
    </w:p>
    <w:p>
      <w:pPr>
        <w:jc w:val="right"/>
      </w:pPr>
      <w:r>
        <w:rPr>
          <w:rFonts w:ascii="Arial" w:hAnsi="Arial"/>
          <w:sz w:val="24"/>
        </w:rPr>
        <w:t>👈🏻 ( فاعل/بدل/مبتدأ) على حسب الاختيارات  .</w:t>
      </w:r>
    </w:p>
    <w:p>
      <w:pPr>
        <w:jc w:val="right"/>
      </w:pPr>
      <w:r>
        <w:rPr>
          <w:rFonts w:ascii="Arial" w:hAnsi="Arial"/>
          <w:sz w:val="24"/>
        </w:rPr>
        <w:t>▪  أكلت خبرًا لحمًا . إعراب لحمًا : بدل  ونوعه 👈🏻بدل إضراب.</w:t>
      </w:r>
    </w:p>
    <w:p>
      <w:pPr>
        <w:jc w:val="right"/>
      </w:pPr>
      <w:r>
        <w:rPr>
          <w:rFonts w:ascii="Arial" w:hAnsi="Arial"/>
          <w:sz w:val="24"/>
        </w:rPr>
        <w:t>▪  قطفت الوردة الفعل في الجملة السابقة👈🏻 (جائز التأنيث).</w:t>
      </w:r>
    </w:p>
    <w:p>
      <w:pPr>
        <w:jc w:val="right"/>
      </w:pPr>
      <w:r>
        <w:rPr>
          <w:rFonts w:ascii="Arial" w:hAnsi="Arial"/>
          <w:sz w:val="24"/>
        </w:rPr>
        <w:t>▪ صليت في .......أثرية  .</w:t>
      </w:r>
    </w:p>
    <w:p>
      <w:pPr>
        <w:jc w:val="right"/>
      </w:pPr>
      <w:r>
        <w:rPr>
          <w:rFonts w:ascii="Arial" w:hAnsi="Arial"/>
          <w:sz w:val="24"/>
        </w:rPr>
        <w:t>✓  مساجدِ</w:t>
      </w:r>
    </w:p>
    <w:p>
      <w:pPr>
        <w:jc w:val="right"/>
      </w:pPr>
      <w:r>
        <w:rPr>
          <w:rFonts w:ascii="Arial" w:hAnsi="Arial"/>
          <w:sz w:val="24"/>
        </w:rPr>
        <w:t>✓  مساجدُ</w:t>
      </w:r>
    </w:p>
    <w:p>
      <w:pPr>
        <w:jc w:val="right"/>
      </w:pPr>
      <w:r>
        <w:rPr>
          <w:rFonts w:ascii="Arial" w:hAnsi="Arial"/>
          <w:sz w:val="24"/>
        </w:rPr>
        <w:t>✓  مساجدَ</w:t>
      </w:r>
    </w:p>
    <w:p>
      <w:pPr>
        <w:jc w:val="right"/>
      </w:pPr>
      <w:r>
        <w:rPr>
          <w:rFonts w:ascii="Arial" w:hAnsi="Arial"/>
          <w:sz w:val="24"/>
        </w:rPr>
        <w:t>✓  مساجدْ</w:t>
      </w:r>
    </w:p>
    <w:p>
      <w:pPr>
        <w:jc w:val="right"/>
      </w:pPr>
      <w:r>
        <w:rPr>
          <w:rFonts w:ascii="Arial" w:hAnsi="Arial"/>
          <w:sz w:val="24"/>
        </w:rPr>
        <w:t>الإجابة 👈🏻مساجدَ  : اسم مجرور وعلامة جره الفتحة  لأنه ممنوع من</w:t>
      </w:r>
    </w:p>
    <w:p>
      <w:pPr>
        <w:jc w:val="right"/>
      </w:pPr>
      <w:r>
        <w:rPr>
          <w:rFonts w:ascii="Arial" w:hAnsi="Arial"/>
          <w:sz w:val="24"/>
        </w:rPr>
        <w:t>الصرف .</w:t>
      </w:r>
    </w:p>
    <w:p>
      <w:pPr>
        <w:jc w:val="right"/>
      </w:pPr>
      <w:r>
        <w:rPr>
          <w:rFonts w:ascii="Arial" w:hAnsi="Arial"/>
          <w:sz w:val="24"/>
        </w:rPr>
        <w:t>▪  يا درة نزعت من تاج والدها ... فأصبحت حلية في تاج</w:t>
      </w:r>
    </w:p>
    <w:p>
      <w:pPr>
        <w:jc w:val="right"/>
      </w:pPr>
      <w:r>
        <w:rPr>
          <w:rFonts w:ascii="Arial" w:hAnsi="Arial"/>
          <w:sz w:val="24"/>
        </w:rPr>
        <w:t>رضوان....الغرض من النداء في  البيت السابق ( الأسى والتحسر).</w:t>
      </w:r>
    </w:p>
    <w:p>
      <w:pPr>
        <w:jc w:val="right"/>
      </w:pPr>
      <w:r>
        <w:rPr>
          <w:rFonts w:ascii="Arial" w:hAnsi="Arial"/>
          <w:sz w:val="24"/>
        </w:rPr>
        <w:t>▪   (بالوارث الباعث الأموات قد ضمنت ... إياهم الأرض في دهر</w:t>
      </w:r>
    </w:p>
    <w:p>
      <w:pPr>
        <w:jc w:val="right"/>
      </w:pPr>
      <w:r>
        <w:rPr>
          <w:rFonts w:ascii="Arial" w:hAnsi="Arial"/>
          <w:sz w:val="24"/>
        </w:rPr>
        <w:t>الدهارير.) الشاهد الشعري في البيت السابق 👈🏻 الشاهد في قوله:</w:t>
      </w:r>
    </w:p>
    <w:p>
      <w:pPr>
        <w:jc w:val="right"/>
      </w:pPr>
      <w:r>
        <w:rPr>
          <w:rFonts w:ascii="Arial" w:hAnsi="Arial"/>
          <w:sz w:val="24"/>
        </w:rPr>
        <w:t>(إياهم) حيث أتى بالضمير منفصلاً   والواجب الإتيان به متصلاً  والأصل</w:t>
      </w:r>
    </w:p>
    <w:p>
      <w:pPr>
        <w:jc w:val="right"/>
      </w:pPr>
      <w:r>
        <w:rPr>
          <w:rFonts w:ascii="Arial" w:hAnsi="Arial"/>
          <w:sz w:val="24"/>
        </w:rPr>
        <w:t>(قد ضمنتهم الأرض)  .</w:t>
      </w:r>
    </w:p>
    <w:p>
      <w:pPr>
        <w:jc w:val="right"/>
      </w:pPr>
      <w:r>
        <w:rPr>
          <w:rFonts w:ascii="Arial" w:hAnsi="Arial"/>
          <w:sz w:val="24"/>
        </w:rPr>
        <w:t>▪  الفواصل القرآنية تُساوي👈🏻(السجع في النثر).</w:t>
      </w:r>
    </w:p>
    <w:p>
      <w:pPr>
        <w:jc w:val="right"/>
      </w:pPr>
      <w:r>
        <w:rPr>
          <w:rFonts w:ascii="Arial" w:hAnsi="Arial"/>
          <w:sz w:val="24"/>
        </w:rPr>
        <w:t>▪  (أَلاَ لاَ يَجْهَلَنَّ أَحَدٌ عَلَيْنَا. .... فَنَجْهَلَ فَوْقَ جَهْلِ الجَاهِلِيْنَا.) المحسن</w:t>
      </w:r>
    </w:p>
    <w:p>
      <w:pPr>
        <w:jc w:val="right"/>
      </w:pPr>
      <w:r>
        <w:rPr>
          <w:rFonts w:ascii="Arial" w:hAnsi="Arial"/>
          <w:sz w:val="24"/>
        </w:rPr>
        <w:t>البديعي في البيت السابق 👈🏻 (مشاكلة )</w:t>
      </w:r>
    </w:p>
    <w:p>
      <w:pPr>
        <w:jc w:val="right"/>
      </w:pPr>
      <w:r>
        <w:rPr>
          <w:rFonts w:ascii="Arial" w:hAnsi="Arial"/>
          <w:sz w:val="24"/>
        </w:rPr>
        <w:t>15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﴿نَسُوا اللَََّّ فَنَسِيَهُمْ﴾ 👈🏻 (مشاكلة)</w:t>
      </w:r>
    </w:p>
    <w:p>
      <w:pPr>
        <w:jc w:val="right"/>
      </w:pPr>
      <w:r>
        <w:rPr>
          <w:rFonts w:ascii="Arial" w:hAnsi="Arial"/>
          <w:sz w:val="24"/>
        </w:rPr>
        <w:t>▪ )نوع المحسن البديع في (الظلمات والنور👈🏻 ( طباق  ).</w:t>
      </w:r>
    </w:p>
    <w:p>
      <w:pPr>
        <w:jc w:val="right"/>
      </w:pPr>
      <w:r>
        <w:rPr>
          <w:rFonts w:ascii="Arial" w:hAnsi="Arial"/>
          <w:sz w:val="24"/>
        </w:rPr>
        <w:t>▪  (بِاللََِ يا ظَبَياتِ القاعِ قُلنَ لَنا  ... لَيلاي مِنكُنَّ أَم لَيلى مِنَ البَشَرِ) المحسن</w:t>
      </w:r>
    </w:p>
    <w:p>
      <w:pPr>
        <w:jc w:val="right"/>
      </w:pPr>
      <w:r>
        <w:rPr>
          <w:rFonts w:ascii="Arial" w:hAnsi="Arial"/>
          <w:sz w:val="24"/>
        </w:rPr>
        <w:t>البديعي في البيت السابق 👈🏻 (تجاهل العارف ).</w:t>
      </w:r>
    </w:p>
    <w:p>
      <w:pPr>
        <w:jc w:val="right"/>
      </w:pPr>
      <w:r>
        <w:rPr>
          <w:rFonts w:ascii="Arial" w:hAnsi="Arial"/>
          <w:sz w:val="24"/>
        </w:rPr>
        <w:t>▪ الجملة الخاطئة فيما يلي :👇🏻</w:t>
      </w:r>
    </w:p>
    <w:p>
      <w:pPr>
        <w:jc w:val="right"/>
      </w:pPr>
      <w:r>
        <w:rPr>
          <w:rFonts w:ascii="Arial" w:hAnsi="Arial"/>
          <w:sz w:val="24"/>
        </w:rPr>
        <w:t>ـ فاطمة ساعدتها أمها</w:t>
      </w:r>
    </w:p>
    <w:p>
      <w:pPr>
        <w:jc w:val="right"/>
      </w:pPr>
      <w:r>
        <w:rPr>
          <w:rFonts w:ascii="Arial" w:hAnsi="Arial"/>
          <w:sz w:val="24"/>
        </w:rPr>
        <w:t>ـ ساعدت فاطمة أمها</w:t>
      </w:r>
    </w:p>
    <w:p>
      <w:pPr>
        <w:jc w:val="right"/>
      </w:pPr>
      <w:r>
        <w:rPr>
          <w:rFonts w:ascii="Arial" w:hAnsi="Arial"/>
          <w:sz w:val="24"/>
        </w:rPr>
        <w:t>ـ ساعد أمها فاطمة ❌.</w:t>
      </w:r>
    </w:p>
    <w:p>
      <w:pPr>
        <w:jc w:val="right"/>
      </w:pPr>
      <w:r>
        <w:rPr>
          <w:rFonts w:ascii="Arial" w:hAnsi="Arial"/>
          <w:sz w:val="24"/>
        </w:rPr>
        <w:t>▪ اختر الجملة الصحيحة   :</w:t>
      </w:r>
    </w:p>
    <w:p>
      <w:pPr>
        <w:jc w:val="right"/>
      </w:pPr>
      <w:r>
        <w:rPr>
          <w:rFonts w:ascii="Arial" w:hAnsi="Arial"/>
          <w:sz w:val="24"/>
        </w:rPr>
        <w:t>✓ قرأتُ خمسة قصص.</w:t>
      </w:r>
    </w:p>
    <w:p>
      <w:pPr>
        <w:jc w:val="right"/>
      </w:pPr>
      <w:r>
        <w:rPr>
          <w:rFonts w:ascii="Arial" w:hAnsi="Arial"/>
          <w:sz w:val="24"/>
        </w:rPr>
        <w:t>✓ قرأتُ خمس قصص.</w:t>
      </w:r>
    </w:p>
    <w:p>
      <w:pPr>
        <w:jc w:val="right"/>
      </w:pPr>
      <w:r>
        <w:rPr>
          <w:rFonts w:ascii="Arial" w:hAnsi="Arial"/>
          <w:sz w:val="24"/>
        </w:rPr>
        <w:t>✓  قرأتُ خمس قصة.</w:t>
      </w:r>
    </w:p>
    <w:p>
      <w:pPr>
        <w:jc w:val="right"/>
      </w:pPr>
      <w:r>
        <w:rPr>
          <w:rFonts w:ascii="Arial" w:hAnsi="Arial"/>
          <w:sz w:val="24"/>
        </w:rPr>
        <w:t>✓  قرأتُ خمسة قصة.</w:t>
      </w:r>
    </w:p>
    <w:p>
      <w:pPr>
        <w:jc w:val="right"/>
      </w:pPr>
      <w:r>
        <w:rPr>
          <w:rFonts w:ascii="Arial" w:hAnsi="Arial"/>
          <w:sz w:val="24"/>
        </w:rPr>
        <w:t>الإجابة 👈🏻 ( قرأتُ  خمسَ  قصصٍ  ) .</w:t>
      </w:r>
    </w:p>
    <w:p>
      <w:pPr>
        <w:jc w:val="right"/>
      </w:pPr>
      <w:r>
        <w:rPr>
          <w:rFonts w:ascii="Arial" w:hAnsi="Arial"/>
          <w:sz w:val="24"/>
        </w:rPr>
        <w:t>تصغير بعض الكلمات :</w:t>
      </w:r>
    </w:p>
    <w:p>
      <w:pPr>
        <w:jc w:val="right"/>
      </w:pPr>
      <w:r>
        <w:rPr>
          <w:rFonts w:ascii="Arial" w:hAnsi="Arial"/>
          <w:sz w:val="24"/>
        </w:rPr>
        <w:t>▪  تصغير ناب👈🏻 (نُيَيْب)</w:t>
      </w:r>
    </w:p>
    <w:p>
      <w:pPr>
        <w:jc w:val="right"/>
      </w:pPr>
      <w:r>
        <w:rPr>
          <w:rFonts w:ascii="Arial" w:hAnsi="Arial"/>
          <w:sz w:val="24"/>
        </w:rPr>
        <w:t>▪  تصغير باب👈🏻 (بُوَيْب )</w:t>
      </w:r>
    </w:p>
    <w:p>
      <w:pPr>
        <w:jc w:val="right"/>
      </w:pPr>
      <w:r>
        <w:rPr>
          <w:rFonts w:ascii="Arial" w:hAnsi="Arial"/>
          <w:sz w:val="24"/>
        </w:rPr>
        <w:t>▪  تصغير قِيْمَة👈🏻 (قُوَيْمَة )</w:t>
      </w:r>
    </w:p>
    <w:p>
      <w:pPr>
        <w:jc w:val="right"/>
      </w:pPr>
      <w:r>
        <w:rPr>
          <w:rFonts w:ascii="Arial" w:hAnsi="Arial"/>
          <w:sz w:val="24"/>
        </w:rPr>
        <w:t>▪  تصغير دِينَار👈🏻 (دُنَيْنِيْر)</w:t>
      </w:r>
    </w:p>
    <w:p>
      <w:pPr>
        <w:jc w:val="right"/>
      </w:pPr>
      <w:r>
        <w:rPr>
          <w:rFonts w:ascii="Arial" w:hAnsi="Arial"/>
          <w:sz w:val="24"/>
        </w:rPr>
        <w:t>16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تصغير سفرجل👈🏻(سُفَيْرِج  أو سُفَيْرِل )</w:t>
      </w:r>
    </w:p>
    <w:p>
      <w:pPr>
        <w:jc w:val="right"/>
      </w:pPr>
      <w:r>
        <w:rPr>
          <w:rFonts w:ascii="Arial" w:hAnsi="Arial"/>
          <w:sz w:val="24"/>
        </w:rPr>
        <w:t>▪  تصغير آدم👈🏻  (أُوَيْدِم ).</w:t>
      </w:r>
    </w:p>
    <w:p>
      <w:pPr>
        <w:jc w:val="right"/>
      </w:pPr>
      <w:r>
        <w:rPr>
          <w:rFonts w:ascii="Arial" w:hAnsi="Arial"/>
          <w:sz w:val="24"/>
        </w:rPr>
        <w:t>▪   ِّتصغير طي👈🏻 (طُوْيِّ ) أما نسب  طيِّ  👈🏻 ( طَوَوْيِّ ) مهم جدًا.</w:t>
      </w:r>
    </w:p>
    <w:p>
      <w:pPr>
        <w:jc w:val="right"/>
      </w:pPr>
      <w:r>
        <w:rPr>
          <w:rFonts w:ascii="Arial" w:hAnsi="Arial"/>
          <w:sz w:val="24"/>
        </w:rPr>
        <w:t>▪  تصغير إبل👈🏻  (أُبَيْلَة) أما نسب إبل 👈🏻 (إِبَلِي) مهم جدًا.</w:t>
      </w:r>
    </w:p>
    <w:p>
      <w:pPr>
        <w:jc w:val="right"/>
      </w:pPr>
      <w:r>
        <w:rPr>
          <w:rFonts w:ascii="Arial" w:hAnsi="Arial"/>
          <w:sz w:val="24"/>
        </w:rPr>
        <w:t>▪   ﴿ وَلاَ تَجْعَلْ يَدَكَ مَغْلُولَةً إِلَى عُنُقِكَ وَلاَ تَبْسُطْهَا كُلَّ الْبَسْطِ فَتَقْعُدَ مَلُومًا</w:t>
      </w:r>
    </w:p>
    <w:p>
      <w:pPr>
        <w:jc w:val="right"/>
      </w:pPr>
      <w:r>
        <w:rPr>
          <w:rFonts w:ascii="Arial" w:hAnsi="Arial"/>
          <w:sz w:val="24"/>
        </w:rPr>
        <w:t>مَحْسُورًا ﴾.....في الآية السابقة  👈🏻( كناية عن  صفة البخل ).</w:t>
      </w:r>
    </w:p>
    <w:p>
      <w:pPr>
        <w:jc w:val="right"/>
      </w:pPr>
      <w:r>
        <w:rPr>
          <w:rFonts w:ascii="Arial" w:hAnsi="Arial"/>
          <w:sz w:val="24"/>
        </w:rPr>
        <w:t>▪   النيلُ العَذبُ هُوَ الكَوثَر ☆   وَالجَنَّةُ  شاطِئُهُ  الأَخضَر ....في البيت</w:t>
      </w:r>
    </w:p>
    <w:p>
      <w:pPr>
        <w:jc w:val="right"/>
      </w:pPr>
      <w:r>
        <w:rPr>
          <w:rFonts w:ascii="Arial" w:hAnsi="Arial"/>
          <w:sz w:val="24"/>
        </w:rPr>
        <w:t>الشعري السابق 👈🏻 ( تشبيه).</w:t>
      </w:r>
    </w:p>
    <w:p>
      <w:pPr>
        <w:jc w:val="right"/>
      </w:pPr>
      <w:r>
        <w:rPr>
          <w:rFonts w:ascii="Arial" w:hAnsi="Arial"/>
          <w:sz w:val="24"/>
        </w:rPr>
        <w:t>▪ سأطلب بُعد الدار عنكم لتقربوا ... وتسكب عيناي الدموع لتجمدا) في</w:t>
      </w:r>
    </w:p>
    <w:p>
      <w:pPr>
        <w:jc w:val="right"/>
      </w:pPr>
      <w:r>
        <w:rPr>
          <w:rFonts w:ascii="Arial" w:hAnsi="Arial"/>
          <w:sz w:val="24"/>
        </w:rPr>
        <w:t>البيت عيب من عيوب الفصاحة وهو 👈🏻 ( تعقيد معنوي).</w:t>
      </w:r>
    </w:p>
    <w:p>
      <w:pPr>
        <w:jc w:val="right"/>
      </w:pPr>
      <w:r>
        <w:rPr>
          <w:rFonts w:ascii="Arial" w:hAnsi="Arial"/>
          <w:sz w:val="24"/>
        </w:rPr>
        <w:t>▪   (الحمدلله العليُّ الأجلل) الشاهد في البيت السابق هو👈🏻 (الأجلل من</w:t>
      </w:r>
    </w:p>
    <w:p>
      <w:pPr>
        <w:jc w:val="right"/>
      </w:pPr>
      <w:r>
        <w:rPr>
          <w:rFonts w:ascii="Arial" w:hAnsi="Arial"/>
          <w:sz w:val="24"/>
        </w:rPr>
        <w:t>عيوب الكلمة وهو  مخالفة القياس ال صرفي والقياس أن تكون الأجلِِّ.).</w:t>
      </w:r>
    </w:p>
    <w:p>
      <w:pPr>
        <w:jc w:val="right"/>
      </w:pPr>
      <w:r>
        <w:rPr>
          <w:rFonts w:ascii="Arial" w:hAnsi="Arial"/>
          <w:sz w:val="24"/>
        </w:rPr>
        <w:t>▪  (يتعاقبون فيكم ملائكةٌ) إعراب كلمة ملائكة👈🏻تُعرب (فاعل/بدل/</w:t>
      </w:r>
    </w:p>
    <w:p>
      <w:pPr>
        <w:jc w:val="right"/>
      </w:pPr>
      <w:r>
        <w:rPr>
          <w:rFonts w:ascii="Arial" w:hAnsi="Arial"/>
          <w:sz w:val="24"/>
        </w:rPr>
        <w:t>مبتدأ)  على حسب الاختيارات.</w:t>
      </w:r>
    </w:p>
    <w:p>
      <w:pPr>
        <w:jc w:val="right"/>
      </w:pPr>
      <w:r>
        <w:rPr>
          <w:rFonts w:ascii="Arial" w:hAnsi="Arial"/>
          <w:sz w:val="24"/>
        </w:rPr>
        <w:t>▪  ( بأن ذا الكلب عمرًا خيرهم حسبًا  ... ببطن شريان يعوي حوله الذيب)</w:t>
      </w:r>
    </w:p>
    <w:p>
      <w:pPr>
        <w:jc w:val="right"/>
      </w:pPr>
      <w:r>
        <w:rPr>
          <w:rFonts w:ascii="Arial" w:hAnsi="Arial"/>
          <w:sz w:val="24"/>
        </w:rPr>
        <w:t>الشاهد في البيت السابق هو  👈🏻 الشاهد قوله: (بأن  ذا الكلب عمرًا )</w:t>
      </w:r>
    </w:p>
    <w:p>
      <w:pPr>
        <w:jc w:val="right"/>
      </w:pPr>
      <w:r>
        <w:rPr>
          <w:rFonts w:ascii="Arial" w:hAnsi="Arial"/>
          <w:sz w:val="24"/>
        </w:rPr>
        <w:t>حيث قدم اللقب على الاسم وهو قليل .</w:t>
      </w:r>
    </w:p>
    <w:p>
      <w:pPr>
        <w:jc w:val="right"/>
      </w:pPr>
      <w:r>
        <w:rPr>
          <w:rFonts w:ascii="Arial" w:hAnsi="Arial"/>
          <w:sz w:val="24"/>
        </w:rPr>
        <w:t>17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 ﴿أُولَهئِكَ عَلَىه هُدًى مِِّن رَّبِِّهِمْ ۖ﴾ 👈🏻 ( تمييز المسند إليه باسم الإشارة</w:t>
      </w:r>
    </w:p>
    <w:p>
      <w:pPr>
        <w:jc w:val="right"/>
      </w:pPr>
      <w:r>
        <w:rPr>
          <w:rFonts w:ascii="Arial" w:hAnsi="Arial"/>
          <w:sz w:val="24"/>
        </w:rPr>
        <w:t>ليتقرر الحكم).</w:t>
      </w:r>
    </w:p>
    <w:p>
      <w:pPr>
        <w:jc w:val="right"/>
      </w:pPr>
      <w:r>
        <w:rPr>
          <w:rFonts w:ascii="Arial" w:hAnsi="Arial"/>
          <w:sz w:val="24"/>
        </w:rPr>
        <w:t>▪   ﴿إِنِِّي أَرَانِي أَعْصِرُ خَمْرًا ۖ ﴾ اللون البياني في الآية الكريمة</w:t>
      </w:r>
    </w:p>
    <w:p>
      <w:pPr>
        <w:jc w:val="right"/>
      </w:pPr>
      <w:r>
        <w:rPr>
          <w:rFonts w:ascii="Arial" w:hAnsi="Arial"/>
          <w:sz w:val="24"/>
        </w:rPr>
        <w:t>👈🏻(مجاز مرسل  باعتبار ما سيكون).</w:t>
      </w:r>
    </w:p>
    <w:p>
      <w:pPr>
        <w:jc w:val="right"/>
      </w:pPr>
      <w:r>
        <w:rPr>
          <w:rFonts w:ascii="Arial" w:hAnsi="Arial"/>
          <w:sz w:val="24"/>
        </w:rPr>
        <w:t>▪  (نجوت وقد بل المرادي سيفه ... من ابن أبي شيخ الأباطح طالب)</w:t>
      </w:r>
    </w:p>
    <w:p>
      <w:pPr>
        <w:jc w:val="right"/>
      </w:pPr>
      <w:r>
        <w:rPr>
          <w:rFonts w:ascii="Arial" w:hAnsi="Arial"/>
          <w:sz w:val="24"/>
        </w:rPr>
        <w:t>اللون البياني في البيت السابق 👈🏻 (مجاز مرسل علاقته المكانية ).</w:t>
      </w:r>
    </w:p>
    <w:p>
      <w:pPr>
        <w:jc w:val="right"/>
      </w:pPr>
      <w:r>
        <w:rPr>
          <w:rFonts w:ascii="Arial" w:hAnsi="Arial"/>
          <w:sz w:val="24"/>
        </w:rPr>
        <w:t>▪  كلمة مصائب من الجموع  الشاذة  أم القياسية👈🏻(مصائب : جمع</w:t>
      </w:r>
    </w:p>
    <w:p>
      <w:pPr>
        <w:jc w:val="right"/>
      </w:pPr>
      <w:r>
        <w:rPr>
          <w:rFonts w:ascii="Arial" w:hAnsi="Arial"/>
          <w:sz w:val="24"/>
        </w:rPr>
        <w:t>شاذ).</w:t>
      </w:r>
    </w:p>
    <w:p>
      <w:pPr>
        <w:jc w:val="right"/>
      </w:pPr>
      <w:r>
        <w:rPr>
          <w:rFonts w:ascii="Arial" w:hAnsi="Arial"/>
          <w:sz w:val="24"/>
        </w:rPr>
        <w:t>▪ اختر الجملة التي كُتبت بطريقة صحيحة 👇🏻:</w:t>
      </w:r>
    </w:p>
    <w:p>
      <w:pPr>
        <w:jc w:val="right"/>
      </w:pPr>
      <w:r>
        <w:rPr>
          <w:rFonts w:ascii="Arial" w:hAnsi="Arial"/>
          <w:sz w:val="24"/>
        </w:rPr>
        <w:t>ـ معلمو المدرسة ✅.</w:t>
      </w:r>
    </w:p>
    <w:p>
      <w:pPr>
        <w:jc w:val="right"/>
      </w:pPr>
      <w:r>
        <w:rPr>
          <w:rFonts w:ascii="Arial" w:hAnsi="Arial"/>
          <w:sz w:val="24"/>
        </w:rPr>
        <w:t>ـ معلموا المدرسة .</w:t>
      </w:r>
    </w:p>
    <w:p>
      <w:pPr>
        <w:jc w:val="right"/>
      </w:pPr>
      <w:r>
        <w:rPr>
          <w:rFonts w:ascii="Arial" w:hAnsi="Arial"/>
          <w:sz w:val="24"/>
        </w:rPr>
        <w:t>ـ معلمين المدرسة.</w:t>
      </w:r>
    </w:p>
    <w:p>
      <w:pPr>
        <w:jc w:val="right"/>
      </w:pPr>
      <w:r>
        <w:rPr>
          <w:rFonts w:ascii="Arial" w:hAnsi="Arial"/>
          <w:sz w:val="24"/>
        </w:rPr>
        <w:t>الإجابة 👈🏻 معلمو المدرسة.</w:t>
      </w:r>
    </w:p>
    <w:p>
      <w:pPr>
        <w:jc w:val="right"/>
      </w:pPr>
      <w:r>
        <w:rPr>
          <w:rFonts w:ascii="Arial" w:hAnsi="Arial"/>
          <w:sz w:val="24"/>
        </w:rPr>
        <w:t>▪  من يتق الله .......بالجنة👈🏻( يفز)  .</w:t>
      </w:r>
    </w:p>
    <w:p>
      <w:pPr>
        <w:jc w:val="right"/>
      </w:pPr>
      <w:r>
        <w:rPr>
          <w:rFonts w:ascii="Arial" w:hAnsi="Arial"/>
          <w:sz w:val="24"/>
        </w:rPr>
        <w:t>▪  أوزان جموع القلة👈🏻 (أَفْعَال ـ أَفْعُل ـ أَفْعِلَه ـ فعلَه ) .</w:t>
      </w:r>
    </w:p>
    <w:p>
      <w:pPr>
        <w:jc w:val="right"/>
      </w:pPr>
      <w:r>
        <w:rPr>
          <w:rFonts w:ascii="Arial" w:hAnsi="Arial"/>
          <w:sz w:val="24"/>
        </w:rPr>
        <w:t>▪   الفعل المضارع يُبنى على السكون عندما يتصل بـ👈🏻( نون النسوة ).</w:t>
      </w:r>
    </w:p>
    <w:p>
      <w:pPr>
        <w:jc w:val="right"/>
      </w:pPr>
      <w:r>
        <w:rPr>
          <w:rFonts w:ascii="Arial" w:hAnsi="Arial"/>
          <w:sz w:val="24"/>
        </w:rPr>
        <w:t>▪  الفعل المضارع يُبنى على الفتح عندما يتصل بـ👈🏻( نون التوكيد)</w:t>
      </w:r>
    </w:p>
    <w:p>
      <w:pPr>
        <w:jc w:val="right"/>
      </w:pPr>
      <w:r>
        <w:rPr>
          <w:rFonts w:ascii="Arial" w:hAnsi="Arial"/>
          <w:sz w:val="24"/>
        </w:rPr>
        <w:t>▪  إذا جاء بعد إذن فعل مضارع يكون👈🏻 (واجب النصب) .</w:t>
      </w:r>
    </w:p>
    <w:p>
      <w:pPr>
        <w:jc w:val="right"/>
      </w:pPr>
      <w:r>
        <w:rPr>
          <w:rFonts w:ascii="Arial" w:hAnsi="Arial"/>
          <w:sz w:val="24"/>
        </w:rPr>
        <w:t>▪   إذا سُبقت إذن بحرف عطف (الواو) الفعل المضارع بعدها يكون</w:t>
      </w:r>
    </w:p>
    <w:p>
      <w:pPr>
        <w:jc w:val="right"/>
      </w:pPr>
      <w:r>
        <w:rPr>
          <w:rFonts w:ascii="Arial" w:hAnsi="Arial"/>
          <w:sz w:val="24"/>
        </w:rPr>
        <w:t>👈🏻 (جائز الرفع  والنصب)</w:t>
      </w:r>
    </w:p>
    <w:p>
      <w:pPr>
        <w:jc w:val="right"/>
      </w:pPr>
      <w:r>
        <w:rPr>
          <w:rFonts w:ascii="Arial" w:hAnsi="Arial"/>
          <w:sz w:val="24"/>
        </w:rPr>
        <w:t>18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أسئلة عن الشعراء :</w:t>
      </w:r>
    </w:p>
    <w:p>
      <w:pPr>
        <w:jc w:val="right"/>
      </w:pPr>
      <w:r>
        <w:rPr>
          <w:rFonts w:ascii="Arial" w:hAnsi="Arial"/>
          <w:sz w:val="24"/>
        </w:rPr>
        <w:t>▪  ينتمي الشاعر" إبراهيم ناجي " إلى مدرسة👈🏻 (أبولو).</w:t>
      </w:r>
    </w:p>
    <w:p>
      <w:pPr>
        <w:jc w:val="right"/>
      </w:pPr>
      <w:r>
        <w:rPr>
          <w:rFonts w:ascii="Arial" w:hAnsi="Arial"/>
          <w:sz w:val="24"/>
        </w:rPr>
        <w:t>▪  ينتمي الشاعر" إيليا أبو ماضي " إلى مدرسة👈🏻 (المهجر) .</w:t>
      </w:r>
    </w:p>
    <w:p>
      <w:pPr>
        <w:jc w:val="right"/>
      </w:pPr>
      <w:r>
        <w:rPr>
          <w:rFonts w:ascii="Arial" w:hAnsi="Arial"/>
          <w:sz w:val="24"/>
        </w:rPr>
        <w:t>▪ الشاعر الذي لقب بــ شاعر النيل 👈🏻 (حافظ إبراهيم).</w:t>
      </w:r>
    </w:p>
    <w:p>
      <w:pPr>
        <w:jc w:val="right"/>
      </w:pPr>
      <w:r>
        <w:rPr>
          <w:rFonts w:ascii="Arial" w:hAnsi="Arial"/>
          <w:sz w:val="24"/>
        </w:rPr>
        <w:t>▪   الشاعر الذي قال أن الشعر نكد بابه الشر هو👈🏻 (الأصمعي).</w:t>
      </w:r>
    </w:p>
    <w:p>
      <w:pPr>
        <w:jc w:val="right"/>
      </w:pPr>
      <w:r>
        <w:rPr>
          <w:rFonts w:ascii="Arial" w:hAnsi="Arial"/>
          <w:sz w:val="24"/>
        </w:rPr>
        <w:t>▪   الشاعر الذي قتله شعره👈🏻 ( المتنبي ).</w:t>
      </w:r>
    </w:p>
    <w:p>
      <w:pPr>
        <w:jc w:val="right"/>
      </w:pPr>
      <w:r>
        <w:rPr>
          <w:rFonts w:ascii="Arial" w:hAnsi="Arial"/>
          <w:sz w:val="24"/>
        </w:rPr>
        <w:t>▪  الشاعر الذي يفضله عمر بن الخطاب رضي اللََّّه عنه 👈🏻 (زهير بن أبي</w:t>
      </w:r>
    </w:p>
    <w:p>
      <w:pPr>
        <w:jc w:val="right"/>
      </w:pPr>
      <w:r>
        <w:rPr>
          <w:rFonts w:ascii="Arial" w:hAnsi="Arial"/>
          <w:sz w:val="24"/>
        </w:rPr>
        <w:t>سلمى) .</w:t>
      </w:r>
    </w:p>
    <w:p>
      <w:pPr>
        <w:jc w:val="right"/>
      </w:pPr>
      <w:r>
        <w:rPr>
          <w:rFonts w:ascii="Arial" w:hAnsi="Arial"/>
          <w:sz w:val="24"/>
        </w:rPr>
        <w:t>▪  الشاعر الذي يفضله أبو بكر الصديق رضي اللََّّه عنه 👈🏻 (النابغة</w:t>
      </w:r>
    </w:p>
    <w:p>
      <w:pPr>
        <w:jc w:val="right"/>
      </w:pPr>
      <w:r>
        <w:rPr>
          <w:rFonts w:ascii="Arial" w:hAnsi="Arial"/>
          <w:sz w:val="24"/>
        </w:rPr>
        <w:t>الذبياني).</w:t>
      </w:r>
    </w:p>
    <w:p>
      <w:pPr>
        <w:jc w:val="right"/>
      </w:pPr>
      <w:r>
        <w:rPr>
          <w:rFonts w:ascii="Arial" w:hAnsi="Arial"/>
          <w:sz w:val="24"/>
        </w:rPr>
        <w:t>▪  الشاعر الذي يفضله علي بن أبي طالب رضي اللََّّه عنه 👈🏻 (امرؤ</w:t>
      </w:r>
    </w:p>
    <w:p>
      <w:pPr>
        <w:jc w:val="right"/>
      </w:pPr>
      <w:r>
        <w:rPr>
          <w:rFonts w:ascii="Arial" w:hAnsi="Arial"/>
          <w:sz w:val="24"/>
        </w:rPr>
        <w:t>القيس الكندي )</w:t>
      </w:r>
    </w:p>
    <w:p>
      <w:pPr>
        <w:jc w:val="right"/>
      </w:pPr>
      <w:r>
        <w:rPr>
          <w:rFonts w:ascii="Arial" w:hAnsi="Arial"/>
          <w:sz w:val="24"/>
        </w:rPr>
        <w:t>▪   أن يقصد المتكلم إلى شيء بالذكر دون غيره مما يسد مسده لأجل نُكتة</w:t>
      </w:r>
    </w:p>
    <w:p>
      <w:pPr>
        <w:jc w:val="right"/>
      </w:pPr>
      <w:r>
        <w:rPr>
          <w:rFonts w:ascii="Arial" w:hAnsi="Arial"/>
          <w:sz w:val="24"/>
        </w:rPr>
        <w:t>في المذكور تُرجح مجيئه 👈🏻 (التنكيت) .</w:t>
      </w:r>
    </w:p>
    <w:p>
      <w:pPr>
        <w:jc w:val="right"/>
      </w:pPr>
      <w:r>
        <w:rPr>
          <w:rFonts w:ascii="Arial" w:hAnsi="Arial"/>
          <w:sz w:val="24"/>
        </w:rPr>
        <w:t>▪ العكس والتبديل.</w:t>
      </w:r>
    </w:p>
    <w:p>
      <w:pPr>
        <w:jc w:val="right"/>
      </w:pPr>
      <w:r>
        <w:rPr>
          <w:rFonts w:ascii="Arial" w:hAnsi="Arial"/>
          <w:sz w:val="24"/>
        </w:rPr>
        <w:t>👈🏻 هو أن تقدم في الكلام جزءًا،ثم تعكس ...فتقدم ما أخرت وتؤخرما  قدمت .</w:t>
      </w:r>
    </w:p>
    <w:p>
      <w:pPr>
        <w:jc w:val="right"/>
      </w:pPr>
      <w:r>
        <w:rPr>
          <w:rFonts w:ascii="Arial" w:hAnsi="Arial"/>
          <w:sz w:val="24"/>
        </w:rPr>
        <w:t>مثال : عادات السادات سادات العادات .</w:t>
      </w:r>
    </w:p>
    <w:p>
      <w:pPr>
        <w:jc w:val="right"/>
      </w:pPr>
      <w:r>
        <w:rPr>
          <w:rFonts w:ascii="Arial" w:hAnsi="Arial"/>
          <w:sz w:val="24"/>
        </w:rPr>
        <w:t>مثال آخر: قول الشاعر  :</w:t>
      </w:r>
    </w:p>
    <w:p>
      <w:pPr>
        <w:jc w:val="right"/>
      </w:pPr>
      <w:r>
        <w:rPr>
          <w:rFonts w:ascii="Arial" w:hAnsi="Arial"/>
          <w:sz w:val="24"/>
        </w:rPr>
        <w:t>أرى كل ذي ملك إليك مصيره ... كأنك بحر والملوك جداول.</w:t>
      </w:r>
    </w:p>
    <w:p>
      <w:pPr>
        <w:jc w:val="right"/>
      </w:pPr>
      <w:r>
        <w:rPr>
          <w:rFonts w:ascii="Arial" w:hAnsi="Arial"/>
          <w:sz w:val="24"/>
        </w:rPr>
        <w:t>إذا أمطرت منهم ومنك سحابة ... فوابلهم طل وطلك وابل.</w:t>
      </w:r>
    </w:p>
    <w:p>
      <w:pPr>
        <w:jc w:val="right"/>
      </w:pPr>
      <w:r>
        <w:rPr>
          <w:rFonts w:ascii="Arial" w:hAnsi="Arial"/>
          <w:sz w:val="24"/>
        </w:rPr>
        <w:t>19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" حكم تقديم الخبر في جملة " فيكم بركة👈🏻 واجب التقديم.</w:t>
      </w:r>
    </w:p>
    <w:p>
      <w:pPr>
        <w:jc w:val="right"/>
      </w:pPr>
      <w:r>
        <w:rPr>
          <w:rFonts w:ascii="Arial" w:hAnsi="Arial"/>
          <w:sz w:val="24"/>
        </w:rPr>
        <w:t>▪  اختر . المدرسة التي اهتمت بالقضايا  الوطنية👈🏻(  الإحياء والبعث ) .</w:t>
      </w:r>
    </w:p>
    <w:p>
      <w:pPr>
        <w:jc w:val="right"/>
      </w:pPr>
      <w:r>
        <w:rPr>
          <w:rFonts w:ascii="Arial" w:hAnsi="Arial"/>
          <w:sz w:val="24"/>
        </w:rPr>
        <w:t>▪ "   اتقوا الله في الضعيفين: المرأة واليتيم" نوع البدل👈🏻 بدل بعض من</w:t>
      </w:r>
    </w:p>
    <w:p>
      <w:pPr>
        <w:jc w:val="right"/>
      </w:pPr>
      <w:r>
        <w:rPr>
          <w:rFonts w:ascii="Arial" w:hAnsi="Arial"/>
          <w:sz w:val="24"/>
        </w:rPr>
        <w:t>كل .</w:t>
      </w:r>
    </w:p>
    <w:p>
      <w:pPr>
        <w:jc w:val="right"/>
      </w:pPr>
      <w:r>
        <w:rPr>
          <w:rFonts w:ascii="Arial" w:hAnsi="Arial"/>
          <w:sz w:val="24"/>
        </w:rPr>
        <w:t>▪  بين كلمتي (مَذهَب- ومُذهَب) 👈🏻 ( جناس ناقص محرف).</w:t>
      </w:r>
    </w:p>
    <w:p>
      <w:pPr>
        <w:jc w:val="right"/>
      </w:pPr>
      <w:r>
        <w:rPr>
          <w:rFonts w:ascii="Arial" w:hAnsi="Arial"/>
          <w:sz w:val="24"/>
        </w:rPr>
        <w:t>▪ أولئك في نار جهنم  ...مالغرض من الأسلوب الخبري ؟</w:t>
      </w:r>
    </w:p>
    <w:p>
      <w:pPr>
        <w:jc w:val="right"/>
      </w:pPr>
      <w:r>
        <w:rPr>
          <w:rFonts w:ascii="Arial" w:hAnsi="Arial"/>
          <w:sz w:val="24"/>
        </w:rPr>
        <w:t>❖ عيوب القافية:</w:t>
      </w:r>
    </w:p>
    <w:p>
      <w:pPr>
        <w:jc w:val="right"/>
      </w:pPr>
      <w:r>
        <w:rPr>
          <w:rFonts w:ascii="Arial" w:hAnsi="Arial"/>
          <w:sz w:val="24"/>
        </w:rPr>
        <w:t>o عيوب الروي ستة منها :</w:t>
      </w:r>
    </w:p>
    <w:p>
      <w:pPr>
        <w:jc w:val="right"/>
      </w:pPr>
      <w:r>
        <w:rPr>
          <w:rFonts w:ascii="Arial" w:hAnsi="Arial"/>
          <w:sz w:val="24"/>
        </w:rPr>
        <w:t>✓  الإكْفاء، والإجازة: ( وهما يقعان في الروي ).</w:t>
      </w:r>
    </w:p>
    <w:p>
      <w:pPr>
        <w:jc w:val="right"/>
      </w:pPr>
      <w:r>
        <w:rPr>
          <w:rFonts w:ascii="Arial" w:hAnsi="Arial"/>
          <w:sz w:val="24"/>
        </w:rPr>
        <w:t>✓ الإقْواء،والإصراف: (وهما يختصان بالمجرى ).</w:t>
      </w:r>
    </w:p>
    <w:p>
      <w:pPr>
        <w:jc w:val="right"/>
      </w:pPr>
      <w:r>
        <w:rPr>
          <w:rFonts w:ascii="Arial" w:hAnsi="Arial"/>
          <w:sz w:val="24"/>
        </w:rPr>
        <w:t>✓ والإيطاء والتضمين: (وهما ملحقان بهذه العيوب ).</w:t>
      </w:r>
    </w:p>
    <w:p>
      <w:pPr>
        <w:jc w:val="right"/>
      </w:pPr>
      <w:r>
        <w:rPr>
          <w:rFonts w:ascii="Arial" w:hAnsi="Arial"/>
          <w:sz w:val="24"/>
        </w:rPr>
        <w:t>تعريفات هذه العيوب الستة👇🏻:</w:t>
      </w:r>
    </w:p>
    <w:p>
      <w:pPr>
        <w:jc w:val="right"/>
      </w:pPr>
      <w:r>
        <w:rPr>
          <w:rFonts w:ascii="Arial" w:hAnsi="Arial"/>
          <w:sz w:val="24"/>
        </w:rPr>
        <w:t>o   أن يُؤتَى في البيتين من القصيدة بروي مُتجانِس في المخرج لا في اللفظ،</w:t>
      </w:r>
    </w:p>
    <w:p>
      <w:pPr>
        <w:jc w:val="right"/>
      </w:pPr>
      <w:r>
        <w:rPr>
          <w:rFonts w:ascii="Arial" w:hAnsi="Arial"/>
          <w:sz w:val="24"/>
        </w:rPr>
        <w:t>شارح « نحو– فارس «  أو»وشارخ–  هذا من عيوب الروي »وقارص</w:t>
      </w:r>
    </w:p>
    <w:p>
      <w:pPr>
        <w:jc w:val="right"/>
      </w:pPr>
      <w:r>
        <w:rPr>
          <w:rFonts w:ascii="Arial" w:hAnsi="Arial"/>
          <w:sz w:val="24"/>
        </w:rPr>
        <w:t>و يُسمى 👈🏻 (الإكْفاء)</w:t>
      </w:r>
    </w:p>
    <w:p>
      <w:pPr>
        <w:jc w:val="right"/>
      </w:pPr>
      <w:r>
        <w:rPr>
          <w:rFonts w:ascii="Arial" w:hAnsi="Arial"/>
          <w:sz w:val="24"/>
        </w:rPr>
        <w:t>o  شاربُ«  أو»عبيدُ وعريقُ« الجمع بين رويَّين مختلفين في المخرج، نحو</w:t>
      </w:r>
    </w:p>
    <w:p>
      <w:pPr>
        <w:jc w:val="right"/>
      </w:pPr>
      <w:r>
        <w:rPr>
          <w:rFonts w:ascii="Arial" w:hAnsi="Arial"/>
          <w:sz w:val="24"/>
        </w:rPr>
        <w:t>–  هذا من عيوب الروي يُسمى »وقاتلُ👈🏻(الإجازة)</w:t>
      </w:r>
    </w:p>
    <w:p>
      <w:pPr>
        <w:jc w:val="right"/>
      </w:pPr>
      <w:r>
        <w:rPr>
          <w:rFonts w:ascii="Arial" w:hAnsi="Arial"/>
          <w:sz w:val="24"/>
        </w:rPr>
        <w:t>20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o  تحريك المجرى بحركتين مختلفتين غير متباعدتين، مثل الكسرة والضمة</w:t>
      </w:r>
    </w:p>
    <w:p>
      <w:pPr>
        <w:jc w:val="right"/>
      </w:pPr>
      <w:r>
        <w:rPr>
          <w:rFonts w:ascii="Arial" w:hAnsi="Arial"/>
          <w:sz w:val="24"/>
        </w:rPr>
        <w:t>فوارسِ « في قولك– . هذا من عيوب الروي يُسمى » ومدارسُ</w:t>
      </w:r>
    </w:p>
    <w:p>
      <w:pPr>
        <w:jc w:val="right"/>
      </w:pPr>
      <w:r>
        <w:rPr>
          <w:rFonts w:ascii="Arial" w:hAnsi="Arial"/>
          <w:sz w:val="24"/>
        </w:rPr>
        <w:t>👈🏻 (الإقواء)</w:t>
      </w:r>
    </w:p>
    <w:p>
      <w:pPr>
        <w:jc w:val="right"/>
      </w:pPr>
      <w:r>
        <w:rPr>
          <w:rFonts w:ascii="Arial" w:hAnsi="Arial"/>
          <w:sz w:val="24"/>
        </w:rPr>
        <w:t>o  قدرُ« :الجمع بين حركتين مختلفتين متباعدتين، كالفتحة والضمة في قولك</w:t>
      </w:r>
    </w:p>
    <w:p>
      <w:pPr>
        <w:jc w:val="right"/>
      </w:pPr>
      <w:r>
        <w:rPr>
          <w:rFonts w:ascii="Arial" w:hAnsi="Arial"/>
          <w:sz w:val="24"/>
        </w:rPr>
        <w:t>– رداءَ « :، والفتحة والكسرة في قولك»وعبرا–  هذا من عيوب »وبناءِ</w:t>
      </w:r>
    </w:p>
    <w:p>
      <w:pPr>
        <w:jc w:val="right"/>
      </w:pPr>
      <w:r>
        <w:rPr>
          <w:rFonts w:ascii="Arial" w:hAnsi="Arial"/>
          <w:sz w:val="24"/>
        </w:rPr>
        <w:t>الروي يُسمى  👈🏻 (الإصراف)</w:t>
      </w:r>
    </w:p>
    <w:p>
      <w:pPr>
        <w:jc w:val="right"/>
      </w:pPr>
      <w:r>
        <w:rPr>
          <w:rFonts w:ascii="Arial" w:hAnsi="Arial"/>
          <w:sz w:val="24"/>
        </w:rPr>
        <w:t>o   إعادة اللفظة ذاتها بلفظها ومعناها، وإنما يجوز بمعنى مختلف نحو</w:t>
      </w:r>
    </w:p>
    <w:p>
      <w:pPr>
        <w:jc w:val="right"/>
      </w:pPr>
      <w:r>
        <w:rPr>
          <w:rFonts w:ascii="Arial" w:hAnsi="Arial"/>
          <w:sz w:val="24"/>
        </w:rPr>
        <w:t>للرجل، ولناظر العين. هذا من»إنسان« عيوب الروي يُسمى</w:t>
      </w:r>
    </w:p>
    <w:p>
      <w:pPr>
        <w:jc w:val="right"/>
      </w:pPr>
      <w:r>
        <w:rPr>
          <w:rFonts w:ascii="Arial" w:hAnsi="Arial"/>
          <w:sz w:val="24"/>
        </w:rPr>
        <w:t>👈🏻 (الإيطاء)</w:t>
      </w:r>
    </w:p>
    <w:p>
      <w:pPr>
        <w:jc w:val="right"/>
      </w:pPr>
      <w:r>
        <w:rPr>
          <w:rFonts w:ascii="Arial" w:hAnsi="Arial"/>
          <w:sz w:val="24"/>
        </w:rPr>
        <w:t>o   تعلق ما فيه قافية بأخرى، وهو قبيح إن كان مما لا يتم الكلام بدونه،</w:t>
      </w:r>
    </w:p>
    <w:p>
      <w:pPr>
        <w:jc w:val="right"/>
      </w:pPr>
      <w:r>
        <w:rPr>
          <w:rFonts w:ascii="Arial" w:hAnsi="Arial"/>
          <w:sz w:val="24"/>
        </w:rPr>
        <w:t>ومقبول إذا كان فيه بعض المعنى لكنه يُفسَّر بما بعده يُسمى</w:t>
      </w:r>
    </w:p>
    <w:p>
      <w:pPr>
        <w:jc w:val="right"/>
      </w:pPr>
      <w:r>
        <w:rPr>
          <w:rFonts w:ascii="Arial" w:hAnsi="Arial"/>
          <w:sz w:val="24"/>
        </w:rPr>
        <w:t>👈🏻 ( تضمين )</w:t>
      </w:r>
    </w:p>
    <w:p>
      <w:pPr>
        <w:jc w:val="right"/>
      </w:pPr>
      <w:r>
        <w:rPr>
          <w:rFonts w:ascii="Arial" w:hAnsi="Arial"/>
          <w:sz w:val="24"/>
        </w:rPr>
        <w:t> ومن أمثلة التضمين المستهجن:</w:t>
      </w:r>
    </w:p>
    <w:p>
      <w:pPr>
        <w:jc w:val="right"/>
      </w:pPr>
      <w:r>
        <w:rPr>
          <w:rFonts w:ascii="Arial" w:hAnsi="Arial"/>
          <w:sz w:val="24"/>
        </w:rPr>
        <w:t>✓  قول النابغة في مديح قوم:</w:t>
      </w:r>
    </w:p>
    <w:p>
      <w:pPr>
        <w:jc w:val="right"/>
      </w:pPr>
      <w:r>
        <w:rPr>
          <w:rFonts w:ascii="Arial" w:hAnsi="Arial"/>
          <w:sz w:val="24"/>
        </w:rPr>
        <w:t>وَهُمْ  وَرَدُوا الْجِفَارَ عَلَى تَمِيمٍ</w:t>
      </w:r>
    </w:p>
    <w:p>
      <w:pPr>
        <w:jc w:val="right"/>
      </w:pPr>
      <w:r>
        <w:rPr>
          <w:rFonts w:ascii="Arial" w:hAnsi="Arial"/>
          <w:sz w:val="24"/>
        </w:rPr>
        <w:t>وَهُمْ  أَصْحَابُ يَوْمِ عُكَاظَ إِنِِّي</w:t>
      </w:r>
    </w:p>
    <w:p>
      <w:pPr>
        <w:jc w:val="right"/>
      </w:pPr>
      <w:r>
        <w:rPr>
          <w:rFonts w:ascii="Arial" w:hAnsi="Arial"/>
          <w:sz w:val="24"/>
        </w:rPr>
        <w:t>شَهِدْتُ  لَهُمْ مَوَاطِنَ صَادِقَاتٍ</w:t>
      </w:r>
    </w:p>
    <w:p>
      <w:pPr>
        <w:jc w:val="right"/>
      </w:pPr>
      <w:r>
        <w:rPr>
          <w:rFonts w:ascii="Arial" w:hAnsi="Arial"/>
          <w:sz w:val="24"/>
        </w:rPr>
        <w:t>شَهِدْنَ  لَهُمْ بِصِدْقِ الْوُدِِّ مِنِِّي</w:t>
      </w:r>
    </w:p>
    <w:p>
      <w:pPr>
        <w:jc w:val="right"/>
      </w:pPr>
      <w:r>
        <w:rPr>
          <w:rFonts w:ascii="Arial" w:hAnsi="Arial"/>
          <w:sz w:val="24"/>
        </w:rPr>
        <w:t>فعلق « لفظةإني بالبيت الثاني، وهو مردود هذا من عيوب الروي  »</w:t>
      </w:r>
    </w:p>
    <w:p>
      <w:pPr>
        <w:jc w:val="right"/>
      </w:pPr>
      <w:r>
        <w:rPr>
          <w:rFonts w:ascii="Arial" w:hAnsi="Arial"/>
          <w:sz w:val="24"/>
        </w:rPr>
        <w:t>(  ويسمىالتضمين).</w:t>
      </w:r>
    </w:p>
    <w:p>
      <w:pPr>
        <w:jc w:val="right"/>
      </w:pPr>
      <w:r>
        <w:rPr>
          <w:rFonts w:ascii="Arial" w:hAnsi="Arial"/>
          <w:sz w:val="24"/>
        </w:rPr>
        <w:t>21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وقبرُ حربٍ بمكانٍ قفرٍ وليس قُرْبَ قبْرِ حَرْبٍ قبر في البيت الشعري</w:t>
      </w:r>
    </w:p>
    <w:p>
      <w:pPr>
        <w:jc w:val="right"/>
      </w:pPr>
      <w:r>
        <w:rPr>
          <w:rFonts w:ascii="Arial" w:hAnsi="Arial"/>
          <w:sz w:val="24"/>
        </w:rPr>
        <w:t>السابق 👈🏻  عيب من عيوب فصاحة الكلام وهو ( التنافر).</w:t>
      </w:r>
    </w:p>
    <w:p>
      <w:pPr>
        <w:jc w:val="right"/>
      </w:pPr>
      <w:r>
        <w:rPr>
          <w:rFonts w:ascii="Arial" w:hAnsi="Arial"/>
          <w:sz w:val="24"/>
        </w:rPr>
        <w:t>▪  ﴿إِنَّنِي أَنَا اللََُّّ لاَ إِلَههَ إِلاَّ أَنَا فَاعْبُدْنِي﴾ نوع القصر في الآية الكريمة</w:t>
      </w:r>
    </w:p>
    <w:p>
      <w:pPr>
        <w:jc w:val="right"/>
      </w:pPr>
      <w:r>
        <w:rPr>
          <w:rFonts w:ascii="Arial" w:hAnsi="Arial"/>
          <w:sz w:val="24"/>
        </w:rPr>
        <w:t>👈🏻 (قصر إفراد).</w:t>
      </w:r>
    </w:p>
    <w:p>
      <w:pPr>
        <w:jc w:val="right"/>
      </w:pPr>
      <w:r>
        <w:rPr>
          <w:rFonts w:ascii="Arial" w:hAnsi="Arial"/>
          <w:sz w:val="24"/>
        </w:rPr>
        <w:t>▪ دَعِ المَكارِمَ لا تَرحَل لِبُغيَتِها   ... وَاِقعُد فَإِنَّكَ أَنتَ الطاعِمُ الكاسي....</w:t>
      </w:r>
    </w:p>
    <w:p>
      <w:pPr>
        <w:jc w:val="right"/>
      </w:pPr>
      <w:r>
        <w:rPr>
          <w:rFonts w:ascii="Arial" w:hAnsi="Arial"/>
          <w:sz w:val="24"/>
        </w:rPr>
        <w:t>الغرض من البيت الشعري السابق 👈🏻 ( الهجاء).</w:t>
      </w:r>
    </w:p>
    <w:p>
      <w:pPr>
        <w:jc w:val="right"/>
      </w:pPr>
      <w:r>
        <w:rPr>
          <w:rFonts w:ascii="Arial" w:hAnsi="Arial"/>
          <w:sz w:val="24"/>
        </w:rPr>
        <w:t>▪  في قوله تعالى: "فَلْيَضْحَكُوا قَلِيلاً وَلْيَبْكُوا كَثِيرًا"  👈🏻( مقابلة).</w:t>
      </w:r>
    </w:p>
    <w:p>
      <w:pPr>
        <w:jc w:val="right"/>
      </w:pPr>
      <w:r>
        <w:rPr>
          <w:rFonts w:ascii="Arial" w:hAnsi="Arial"/>
          <w:sz w:val="24"/>
        </w:rPr>
        <w:t>▪ " ) ألَيْسَ اللََُّّ بِكَافٍ عَبْدَهُ " أعراب كلمة ( عبده 👈🏻مفعول به لاسم</w:t>
      </w:r>
    </w:p>
    <w:p>
      <w:pPr>
        <w:jc w:val="right"/>
      </w:pPr>
      <w:r>
        <w:rPr>
          <w:rFonts w:ascii="Arial" w:hAnsi="Arial"/>
          <w:sz w:val="24"/>
        </w:rPr>
        <w:t>الفاعل كاف  .</w:t>
      </w:r>
    </w:p>
    <w:p>
      <w:pPr>
        <w:jc w:val="right"/>
      </w:pPr>
      <w:r>
        <w:rPr>
          <w:rFonts w:ascii="Arial" w:hAnsi="Arial"/>
          <w:sz w:val="24"/>
        </w:rPr>
        <w:t>▪  }رَبِِّ اغْفِرْ لِي وَلِوَالِدَيَّ وَلِمَنْ دَخَلَ بَيْتِي مُؤْمِنا  وَلِلْمُؤْمِنِينَ وَالْمُؤْمِنَاتِ {</w:t>
      </w:r>
    </w:p>
    <w:p>
      <w:pPr>
        <w:jc w:val="right"/>
      </w:pPr>
      <w:r>
        <w:rPr>
          <w:rFonts w:ascii="Arial" w:hAnsi="Arial"/>
          <w:sz w:val="24"/>
        </w:rPr>
        <w:t>نوع الاطناب👈🏻 ( ذكر العام بعد الخاص).</w:t>
      </w:r>
    </w:p>
    <w:p>
      <w:pPr>
        <w:jc w:val="right"/>
      </w:pPr>
      <w:r>
        <w:rPr>
          <w:rFonts w:ascii="Arial" w:hAnsi="Arial"/>
          <w:sz w:val="24"/>
        </w:rPr>
        <w:t>▪  ﴿بَلْ نَقْذِفُ بِالْحَقِِّ عَلَى الْبَاطِلِ فَيَدْمَغُهُ﴾ نوع الاستعارة في الآية الكريمة</w:t>
      </w:r>
    </w:p>
    <w:p>
      <w:pPr>
        <w:jc w:val="right"/>
      </w:pPr>
      <w:r>
        <w:rPr>
          <w:rFonts w:ascii="Arial" w:hAnsi="Arial"/>
          <w:sz w:val="24"/>
        </w:rPr>
        <w:t>👈🏻 (استعارة تبعية).</w:t>
      </w:r>
    </w:p>
    <w:p>
      <w:pPr>
        <w:jc w:val="right"/>
      </w:pPr>
      <w:r>
        <w:rPr>
          <w:rFonts w:ascii="Arial" w:hAnsi="Arial"/>
          <w:sz w:val="24"/>
        </w:rPr>
        <w:t>▪ ﴿اذْهَبْ إِلَىه فِرْعَوْنَ إِنَّهُ طَغَىه﴾  👈🏻 (استدراج) .</w:t>
      </w:r>
    </w:p>
    <w:p>
      <w:pPr>
        <w:jc w:val="right"/>
      </w:pPr>
      <w:r>
        <w:rPr>
          <w:rFonts w:ascii="Arial" w:hAnsi="Arial"/>
          <w:sz w:val="24"/>
        </w:rPr>
        <w:t>▪   ﴿ وَلاَ تَجْعَلْ يَدَكَ مَغْلُولَةً إِلَى عُنُقِكَ وَلاَ تَبْسُطْهَا كُلَّ الْبَسْطِ فَتَقْعُدَ مَلُومًا</w:t>
      </w:r>
    </w:p>
    <w:p>
      <w:pPr>
        <w:jc w:val="right"/>
      </w:pPr>
      <w:r>
        <w:rPr>
          <w:rFonts w:ascii="Arial" w:hAnsi="Arial"/>
          <w:sz w:val="24"/>
        </w:rPr>
        <w:t>مَحْسُورًا ﴾.....في الآية السابقة  👈🏻( كناية عن  صفة البخل ).</w:t>
      </w:r>
    </w:p>
    <w:p>
      <w:pPr>
        <w:jc w:val="right"/>
      </w:pPr>
      <w:r>
        <w:rPr>
          <w:rFonts w:ascii="Arial" w:hAnsi="Arial"/>
          <w:sz w:val="24"/>
        </w:rPr>
        <w:t>▪   النيلُ العَذبُ هُوَ الكَوثَر ☆   وَالجَنَّةُ  شاطِئُهُ  الأَخضَر</w:t>
      </w:r>
    </w:p>
    <w:p>
      <w:pPr>
        <w:jc w:val="right"/>
      </w:pPr>
      <w:r>
        <w:rPr>
          <w:rFonts w:ascii="Arial" w:hAnsi="Arial"/>
          <w:sz w:val="24"/>
        </w:rPr>
        <w:t>البيت الشعري السابق👈🏻 ( تشبيه).</w:t>
      </w:r>
    </w:p>
    <w:p>
      <w:pPr>
        <w:jc w:val="right"/>
      </w:pPr>
      <w:r>
        <w:rPr>
          <w:rFonts w:ascii="Arial" w:hAnsi="Arial"/>
          <w:sz w:val="24"/>
        </w:rPr>
        <w:t>▪  (سأطلب بُعد الدار عنكم لتقربوا ... وتسكب عيناي الدموع لتجمدا) في</w:t>
      </w:r>
    </w:p>
    <w:p>
      <w:pPr>
        <w:jc w:val="right"/>
      </w:pPr>
      <w:r>
        <w:rPr>
          <w:rFonts w:ascii="Arial" w:hAnsi="Arial"/>
          <w:sz w:val="24"/>
        </w:rPr>
        <w:t>البيت عيب من عيوب الفصاحة وهو 👈🏻 ( تعقيد معنوي).</w:t>
      </w:r>
    </w:p>
    <w:p>
      <w:pPr>
        <w:jc w:val="right"/>
      </w:pPr>
      <w:r>
        <w:rPr>
          <w:rFonts w:ascii="Arial" w:hAnsi="Arial"/>
          <w:sz w:val="24"/>
        </w:rPr>
        <w:t>22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(يتعاقبون فيكم ملائكةٌ) إعراب كلمة ملائكة👈🏻تُعرب (فاعل/بدل/ مبتدأ)</w:t>
      </w:r>
    </w:p>
    <w:p>
      <w:pPr>
        <w:jc w:val="right"/>
      </w:pPr>
      <w:r>
        <w:rPr>
          <w:rFonts w:ascii="Arial" w:hAnsi="Arial"/>
          <w:sz w:val="24"/>
        </w:rPr>
        <w:t>على حسب الاختيارات.</w:t>
      </w:r>
    </w:p>
    <w:p>
      <w:pPr>
        <w:jc w:val="right"/>
      </w:pPr>
      <w:r>
        <w:rPr>
          <w:rFonts w:ascii="Arial" w:hAnsi="Arial"/>
          <w:sz w:val="24"/>
        </w:rPr>
        <w:t>▪   ﴿أُولَهئِكَ عَلَىه هُدًى مِِّن رَّبِِّهِمْ ۖ﴾ 👈🏻 تمييز المسند إليه باسم الإشارة ليتقرر</w:t>
      </w:r>
    </w:p>
    <w:p>
      <w:pPr>
        <w:jc w:val="right"/>
      </w:pPr>
      <w:r>
        <w:rPr>
          <w:rFonts w:ascii="Arial" w:hAnsi="Arial"/>
          <w:sz w:val="24"/>
        </w:rPr>
        <w:t>الحكم .</w:t>
      </w:r>
    </w:p>
    <w:p>
      <w:pPr>
        <w:jc w:val="right"/>
      </w:pPr>
      <w:r>
        <w:rPr>
          <w:rFonts w:ascii="Arial" w:hAnsi="Arial"/>
          <w:sz w:val="24"/>
        </w:rPr>
        <w:t>▪   ﴿إِنِِّي أَرَانِي أَعْصِرُ خَمْرًا ۖ ﴾ اللون البياني في الآية الكريمة</w:t>
      </w:r>
    </w:p>
    <w:p>
      <w:pPr>
        <w:jc w:val="right"/>
      </w:pPr>
      <w:r>
        <w:rPr>
          <w:rFonts w:ascii="Arial" w:hAnsi="Arial"/>
          <w:sz w:val="24"/>
        </w:rPr>
        <w:t>👈🏻(مجاز مرسل  باعتبار ما سيكون).</w:t>
      </w:r>
    </w:p>
    <w:p>
      <w:pPr>
        <w:jc w:val="right"/>
      </w:pPr>
      <w:r>
        <w:rPr>
          <w:rFonts w:ascii="Arial" w:hAnsi="Arial"/>
          <w:sz w:val="24"/>
        </w:rPr>
        <w:t>▪ نجوت وقد بل المرادي سيفه ... من ابن أبي شيخ الأباطح طالب) اللون</w:t>
      </w:r>
    </w:p>
    <w:p>
      <w:pPr>
        <w:jc w:val="right"/>
      </w:pPr>
      <w:r>
        <w:rPr>
          <w:rFonts w:ascii="Arial" w:hAnsi="Arial"/>
          <w:sz w:val="24"/>
        </w:rPr>
        <w:t>البياني في البيت السابق 👈🏻 ( مجاز مرسل علاقته المكانية ( .</w:t>
      </w:r>
    </w:p>
    <w:p>
      <w:pPr>
        <w:jc w:val="right"/>
      </w:pPr>
      <w:r>
        <w:rPr>
          <w:rFonts w:ascii="Arial" w:hAnsi="Arial"/>
          <w:sz w:val="24"/>
        </w:rPr>
        <w:t>▪  لا النافية للجنس معموليها👈🏻( نكرتين).</w:t>
      </w:r>
    </w:p>
    <w:p>
      <w:pPr>
        <w:jc w:val="right"/>
      </w:pPr>
      <w:r>
        <w:rPr>
          <w:rFonts w:ascii="Arial" w:hAnsi="Arial"/>
          <w:sz w:val="24"/>
        </w:rPr>
        <w:t>▪  كلمة مصائب من الجموع  الشاذة  أم القياسية👈🏻(مصائب : جمع شاذ).</w:t>
      </w:r>
    </w:p>
    <w:p>
      <w:pPr>
        <w:jc w:val="right"/>
      </w:pPr>
      <w:r>
        <w:rPr>
          <w:rFonts w:ascii="Arial" w:hAnsi="Arial"/>
          <w:sz w:val="24"/>
        </w:rPr>
        <w:t>▪  أوزان جموع القلة👈🏻 (أَفْعَال ـ أَفْعُل ـ أَفْعِلَه ـ فعلَه ) .</w:t>
      </w:r>
    </w:p>
    <w:p>
      <w:pPr>
        <w:jc w:val="right"/>
      </w:pPr>
      <w:r>
        <w:rPr>
          <w:rFonts w:ascii="Arial" w:hAnsi="Arial"/>
          <w:sz w:val="24"/>
        </w:rPr>
        <w:t>▪   البيت الشعري الذي  حُذف نصفه (شطر منه) بالكامل، ليصبح شطرًا</w:t>
      </w:r>
    </w:p>
    <w:p>
      <w:pPr>
        <w:jc w:val="right"/>
      </w:pPr>
      <w:r>
        <w:rPr>
          <w:rFonts w:ascii="Arial" w:hAnsi="Arial"/>
          <w:sz w:val="24"/>
        </w:rPr>
        <w:t>واحدًا بدلاً من شطرين  👈🏻 ( البيت المشطور).</w:t>
      </w:r>
    </w:p>
    <w:p>
      <w:pPr>
        <w:jc w:val="right"/>
      </w:pPr>
      <w:r>
        <w:rPr>
          <w:rFonts w:ascii="Arial" w:hAnsi="Arial"/>
          <w:sz w:val="24"/>
        </w:rPr>
        <w:t>▪ وإني وإن كنتُ الأخيرَ زمانُهُ .. لآتٍ بما لم تَسْتَطِعْهُ الأوائل   الغرض</w:t>
      </w:r>
    </w:p>
    <w:p>
      <w:pPr>
        <w:jc w:val="right"/>
      </w:pPr>
      <w:r>
        <w:rPr>
          <w:rFonts w:ascii="Arial" w:hAnsi="Arial"/>
          <w:sz w:val="24"/>
        </w:rPr>
        <w:t>الشعري  من البيت السابق 👈🏻 (  الفخر).</w:t>
      </w:r>
    </w:p>
    <w:p>
      <w:pPr>
        <w:jc w:val="right"/>
      </w:pPr>
      <w:r>
        <w:rPr>
          <w:rFonts w:ascii="Arial" w:hAnsi="Arial"/>
          <w:sz w:val="24"/>
        </w:rPr>
        <w:t>▪  وإني وإن كنتُ الأخيرَ زمانُهُ... لآتٍ بما لم تَسْتَطِعْهُ الأوائل.....قائل هذا</w:t>
      </w:r>
    </w:p>
    <w:p>
      <w:pPr>
        <w:jc w:val="right"/>
      </w:pPr>
      <w:r>
        <w:rPr>
          <w:rFonts w:ascii="Arial" w:hAnsi="Arial"/>
          <w:sz w:val="24"/>
        </w:rPr>
        <w:t>البيت 👈🏻(أبي العلاء المعري ).</w:t>
      </w:r>
    </w:p>
    <w:p>
      <w:pPr>
        <w:jc w:val="right"/>
      </w:pPr>
      <w:r>
        <w:rPr>
          <w:rFonts w:ascii="Arial" w:hAnsi="Arial"/>
          <w:sz w:val="24"/>
        </w:rPr>
        <w:t>▪ وإنِّ صَخراً لَتَأتَمِّ الهُداة بِهِ ☆  كَأنِّهُ عَلَمٌ  في رأسِهِ  نارُ ....الغرض من البيت</w:t>
      </w:r>
    </w:p>
    <w:p>
      <w:pPr>
        <w:jc w:val="right"/>
      </w:pPr>
      <w:r>
        <w:rPr>
          <w:rFonts w:ascii="Arial" w:hAnsi="Arial"/>
          <w:sz w:val="24"/>
        </w:rPr>
        <w:t>الشعري السابق  👈🏻( المدح والثناء).</w:t>
      </w:r>
    </w:p>
    <w:p>
      <w:pPr>
        <w:jc w:val="right"/>
      </w:pPr>
      <w:r>
        <w:rPr>
          <w:rFonts w:ascii="Arial" w:hAnsi="Arial"/>
          <w:sz w:val="24"/>
        </w:rPr>
        <w:t>23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إِذَا الشَّمْسُ كُوِِّرَتْ وَإِذَا النُّجُومُ انْكَدَرَتْ﴾....في الآية السابقة 👈🏻(مراعاة</w:t>
      </w:r>
    </w:p>
    <w:p>
      <w:pPr>
        <w:jc w:val="right"/>
      </w:pPr>
      <w:r>
        <w:rPr>
          <w:rFonts w:ascii="Arial" w:hAnsi="Arial"/>
          <w:sz w:val="24"/>
        </w:rPr>
        <w:t>نظير / سجع)...حسب الاختيارات.</w:t>
      </w:r>
    </w:p>
    <w:p>
      <w:pPr>
        <w:jc w:val="right"/>
      </w:pPr>
      <w:r>
        <w:rPr>
          <w:rFonts w:ascii="Arial" w:hAnsi="Arial"/>
          <w:sz w:val="24"/>
        </w:rPr>
        <w:t>▪  إن الرسول لنورٌ يُستَضاءُ بهِ☆  مُهنِّدٌ من سيوفِ   اللهِ  مسلولُ .....الغرض</w:t>
      </w:r>
    </w:p>
    <w:p>
      <w:pPr>
        <w:jc w:val="right"/>
      </w:pPr>
      <w:r>
        <w:rPr>
          <w:rFonts w:ascii="Arial" w:hAnsi="Arial"/>
          <w:sz w:val="24"/>
        </w:rPr>
        <w:t>من البيت الشعري  السابق 👈🏻( المدح).</w:t>
      </w:r>
    </w:p>
    <w:p>
      <w:pPr>
        <w:jc w:val="right"/>
      </w:pPr>
      <w:r>
        <w:rPr>
          <w:rFonts w:ascii="Arial" w:hAnsi="Arial"/>
          <w:sz w:val="24"/>
        </w:rPr>
        <w:t>▪  لا أَعَينَيَّ جودا وَتَجمُدا ...  أَلا تَبكِيانِ لِصَخرِ النَدى) الغرض الشعري من</w:t>
      </w:r>
    </w:p>
    <w:p>
      <w:pPr>
        <w:jc w:val="right"/>
      </w:pPr>
      <w:r>
        <w:rPr>
          <w:rFonts w:ascii="Arial" w:hAnsi="Arial"/>
          <w:sz w:val="24"/>
        </w:rPr>
        <w:t>البيت السابق هو  👈🏻 (الرثاء ).</w:t>
      </w:r>
    </w:p>
    <w:p>
      <w:pPr>
        <w:jc w:val="right"/>
      </w:pPr>
      <w:r>
        <w:rPr>
          <w:rFonts w:ascii="Arial" w:hAnsi="Arial"/>
          <w:sz w:val="24"/>
        </w:rPr>
        <w:t>▪  قوله تعالى " إنَّ الأَْبْرَارَ لَفِي نَعِيمٍ وَإِنَّ الْفُجَّارَ لَفِي جَحِيمٍ" في الآية السابقة</w:t>
      </w:r>
    </w:p>
    <w:p>
      <w:pPr>
        <w:jc w:val="right"/>
      </w:pPr>
      <w:r>
        <w:rPr>
          <w:rFonts w:ascii="Arial" w:hAnsi="Arial"/>
          <w:sz w:val="24"/>
        </w:rPr>
        <w:t>👈🏻 ( ترصيع).</w:t>
      </w:r>
    </w:p>
    <w:p>
      <w:pPr>
        <w:jc w:val="right"/>
      </w:pPr>
      <w:r>
        <w:rPr>
          <w:rFonts w:ascii="Arial" w:hAnsi="Arial"/>
          <w:sz w:val="24"/>
        </w:rPr>
        <w:t>▪ دَعِ المَكارِمَ لا تَرحَل لِبُغيَتِها  ... وَاِقعُد فَإِنَّكَ أَنتَ الطاعِمُ الكاسي....</w:t>
      </w:r>
    </w:p>
    <w:p>
      <w:pPr>
        <w:jc w:val="right"/>
      </w:pPr>
      <w:r>
        <w:rPr>
          <w:rFonts w:ascii="Arial" w:hAnsi="Arial"/>
          <w:sz w:val="24"/>
        </w:rPr>
        <w:t>الغرض من البيت الشعري السابق 👈🏻 ( الهجاء والسخرية ).</w:t>
      </w:r>
    </w:p>
    <w:p>
      <w:pPr>
        <w:jc w:val="right"/>
      </w:pPr>
      <w:r>
        <w:rPr>
          <w:rFonts w:ascii="Arial" w:hAnsi="Arial"/>
          <w:sz w:val="24"/>
        </w:rPr>
        <w:t>▪  دَعِ المَكارِمَ لا تَرحَل لِبُغيَتِها  ... وَاِقعُد فَإِنَّكَ أَنتَ الطاعِمُ الكاسي....</w:t>
      </w:r>
    </w:p>
    <w:p>
      <w:pPr>
        <w:jc w:val="right"/>
      </w:pPr>
      <w:r>
        <w:rPr>
          <w:rFonts w:ascii="Arial" w:hAnsi="Arial"/>
          <w:sz w:val="24"/>
        </w:rPr>
        <w:t>الشاهدفي البيت الشعري السابق  👈🏻 ( الطاعم الكاسي )....مجاز عقلي</w:t>
      </w:r>
    </w:p>
    <w:p>
      <w:pPr>
        <w:jc w:val="right"/>
      </w:pPr>
      <w:r>
        <w:rPr>
          <w:rFonts w:ascii="Arial" w:hAnsi="Arial"/>
          <w:sz w:val="24"/>
        </w:rPr>
        <w:t>علاقته المفعولية .</w:t>
      </w:r>
    </w:p>
    <w:p>
      <w:pPr>
        <w:jc w:val="right"/>
      </w:pPr>
      <w:r>
        <w:rPr>
          <w:rFonts w:ascii="Arial" w:hAnsi="Arial"/>
          <w:sz w:val="24"/>
        </w:rPr>
        <w:t>▪  .سَريعٌ إِلى اِبنِ العَمِِّ يَلطِمُ وَجهَهُ ..وَلَيسَ إِلى دَاعي النَدى بِسَريعِ</w:t>
      </w:r>
    </w:p>
    <w:p>
      <w:pPr>
        <w:jc w:val="right"/>
      </w:pPr>
      <w:r>
        <w:rPr>
          <w:rFonts w:ascii="Arial" w:hAnsi="Arial"/>
          <w:sz w:val="24"/>
        </w:rPr>
        <w:t>👈🏻( رد العجز على الصدر).</w:t>
      </w:r>
    </w:p>
    <w:p>
      <w:pPr>
        <w:jc w:val="right"/>
      </w:pPr>
      <w:r>
        <w:rPr>
          <w:rFonts w:ascii="Arial" w:hAnsi="Arial"/>
          <w:sz w:val="24"/>
        </w:rPr>
        <w:t>▪  وقبرُ حربٍ بمكانٍ قفرٍ وليس قُرْبَ قبْرِ حَرْبٍ قبر في البيت الشعري</w:t>
      </w:r>
    </w:p>
    <w:p>
      <w:pPr>
        <w:jc w:val="right"/>
      </w:pPr>
      <w:r>
        <w:rPr>
          <w:rFonts w:ascii="Arial" w:hAnsi="Arial"/>
          <w:sz w:val="24"/>
        </w:rPr>
        <w:t>السابق 👈🏻  عيب من عيوب فصاحة الكلام وهو ( التنافر).</w:t>
      </w:r>
    </w:p>
    <w:p>
      <w:pPr>
        <w:jc w:val="right"/>
      </w:pPr>
      <w:r>
        <w:rPr>
          <w:rFonts w:ascii="Arial" w:hAnsi="Arial"/>
          <w:sz w:val="24"/>
        </w:rPr>
        <w:t>▪ "في قوله تعالى : "فَلْيَضْحَكُوا قَلِيلاً وَلْيَبْكُوا كَثِيرًا 👈🏻( مقابلة).</w:t>
      </w:r>
    </w:p>
    <w:p>
      <w:pPr>
        <w:jc w:val="right"/>
      </w:pPr>
      <w:r>
        <w:rPr>
          <w:rFonts w:ascii="Arial" w:hAnsi="Arial"/>
          <w:sz w:val="24"/>
        </w:rPr>
        <w:t>▪ " " ألَيْسَ اللََُّّ بِكَافٍ عَبْدَهُ إعراب كلمة ( عبده ) 👈🏻مفعول به لاسم الفاعل</w:t>
      </w:r>
    </w:p>
    <w:p>
      <w:pPr>
        <w:jc w:val="right"/>
      </w:pPr>
      <w:r>
        <w:rPr>
          <w:rFonts w:ascii="Arial" w:hAnsi="Arial"/>
          <w:sz w:val="24"/>
        </w:rPr>
        <w:t>كاف .</w:t>
      </w:r>
    </w:p>
    <w:p>
      <w:pPr>
        <w:jc w:val="right"/>
      </w:pPr>
      <w:r>
        <w:rPr>
          <w:rFonts w:ascii="Arial" w:hAnsi="Arial"/>
          <w:sz w:val="24"/>
        </w:rPr>
        <w:t>24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 ﴿ وَلاَ تَجْعَلْ يَدَكَ مَغْلُولَةً إِلَى عُنُقِكَ وَلاَ تَبْسُطْهَا كُلَّ الْبَسْطِ فَتَقْعُدَ مَلُومًا</w:t>
      </w:r>
    </w:p>
    <w:p>
      <w:pPr>
        <w:jc w:val="right"/>
      </w:pPr>
      <w:r>
        <w:rPr>
          <w:rFonts w:ascii="Arial" w:hAnsi="Arial"/>
          <w:sz w:val="24"/>
        </w:rPr>
        <w:t>مَحْسُورًا ﴾.....في الآية السابقة  👈🏻( كناية عن  صفة البخل ).</w:t>
      </w:r>
    </w:p>
    <w:p>
      <w:pPr>
        <w:jc w:val="right"/>
      </w:pPr>
      <w:r>
        <w:rPr>
          <w:rFonts w:ascii="Arial" w:hAnsi="Arial"/>
          <w:sz w:val="24"/>
        </w:rPr>
        <w:t>▪ (سأطلب بُعد الدار عنكم لتقربوا ... وتسكب عيناي الدموع لتجمدا) في</w:t>
      </w:r>
    </w:p>
    <w:p>
      <w:pPr>
        <w:jc w:val="right"/>
      </w:pPr>
      <w:r>
        <w:rPr>
          <w:rFonts w:ascii="Arial" w:hAnsi="Arial"/>
          <w:sz w:val="24"/>
        </w:rPr>
        <w:t>البيت عيب من عيوب الفصاحة وهو 👈🏻 ( تعقيد معنوي ).</w:t>
      </w:r>
    </w:p>
    <w:p>
      <w:pPr>
        <w:jc w:val="right"/>
      </w:pPr>
      <w:r>
        <w:rPr>
          <w:rFonts w:ascii="Arial" w:hAnsi="Arial"/>
          <w:sz w:val="24"/>
        </w:rPr>
        <w:t>▪  ﴿إِنِِّي أَرَانِي أَعْصِرُ خَمْرًا ۖ ﴾ اللون البياني في الآية الكريمة 👈🏻( مجاز</w:t>
      </w:r>
    </w:p>
    <w:p>
      <w:pPr>
        <w:jc w:val="right"/>
      </w:pPr>
      <w:r>
        <w:rPr>
          <w:rFonts w:ascii="Arial" w:hAnsi="Arial"/>
          <w:sz w:val="24"/>
        </w:rPr>
        <w:t>مرسل باعتبار  ما  سيكون).</w:t>
      </w:r>
    </w:p>
    <w:p>
      <w:pPr>
        <w:jc w:val="right"/>
      </w:pPr>
      <w:r>
        <w:rPr>
          <w:rFonts w:ascii="Arial" w:hAnsi="Arial"/>
          <w:sz w:val="24"/>
        </w:rPr>
        <w:t>▪ نجوت وقد بل المرادي سيفه ... من ابن أبي شيخ الأباطح طالب) اللون</w:t>
      </w:r>
    </w:p>
    <w:p>
      <w:pPr>
        <w:jc w:val="right"/>
      </w:pPr>
      <w:r>
        <w:rPr>
          <w:rFonts w:ascii="Arial" w:hAnsi="Arial"/>
          <w:sz w:val="24"/>
        </w:rPr>
        <w:t>البياني في البيت السابق 👈🏻 ( مجاز مرسل علاقته المكانية " المحلية  ".</w:t>
      </w:r>
    </w:p>
    <w:p>
      <w:pPr>
        <w:jc w:val="right"/>
      </w:pPr>
      <w:r>
        <w:rPr>
          <w:rFonts w:ascii="Arial" w:hAnsi="Arial"/>
          <w:sz w:val="24"/>
        </w:rPr>
        <w:t>▪   إِنَّ الَّذينَ تَرَونَهُم إِخوانَكُم. يَشفي غَليلَ صُدورِهِم أَن تُصرَعوا ...الغرض</w:t>
      </w:r>
    </w:p>
    <w:p>
      <w:pPr>
        <w:jc w:val="right"/>
      </w:pPr>
      <w:r>
        <w:rPr>
          <w:rFonts w:ascii="Arial" w:hAnsi="Arial"/>
          <w:sz w:val="24"/>
        </w:rPr>
        <w:t>من استخدام  الاسم الموصول " الذين" في البيت السابق 👈🏻(  التنبيه</w:t>
      </w:r>
    </w:p>
    <w:p>
      <w:pPr>
        <w:jc w:val="right"/>
      </w:pPr>
      <w:r>
        <w:rPr>
          <w:rFonts w:ascii="Arial" w:hAnsi="Arial"/>
          <w:sz w:val="24"/>
        </w:rPr>
        <w:t>على خطأ المخاطب).</w:t>
      </w:r>
    </w:p>
    <w:p>
      <w:pPr>
        <w:jc w:val="right"/>
      </w:pPr>
      <w:r>
        <w:rPr>
          <w:rFonts w:ascii="Arial" w:hAnsi="Arial"/>
          <w:sz w:val="24"/>
        </w:rPr>
        <w:t>▪  من أدوات الشرط التي تجزم فعلاً واحدًا ( إن - من  - أي - لما )</w:t>
      </w:r>
    </w:p>
    <w:p>
      <w:pPr>
        <w:jc w:val="right"/>
      </w:pPr>
      <w:r>
        <w:rPr>
          <w:rFonts w:ascii="Arial" w:hAnsi="Arial"/>
          <w:sz w:val="24"/>
        </w:rPr>
        <w:t>👈🏻( لمَّا).</w:t>
      </w:r>
    </w:p>
    <w:p>
      <w:pPr>
        <w:jc w:val="right"/>
      </w:pPr>
      <w:r>
        <w:rPr>
          <w:rFonts w:ascii="Arial" w:hAnsi="Arial"/>
          <w:sz w:val="24"/>
        </w:rPr>
        <w:t>▪ " "لا تنهَ عن خُلُقٍ وتأتي مثله" ...ضبط كلمة" تأتي.👈🏻( تأتيَ ) .</w:t>
      </w:r>
    </w:p>
    <w:p>
      <w:pPr>
        <w:jc w:val="right"/>
      </w:pPr>
      <w:r>
        <w:rPr>
          <w:rFonts w:ascii="Arial" w:hAnsi="Arial"/>
          <w:sz w:val="24"/>
        </w:rPr>
        <w:t>  تأتيَ :فعل مضارع منصوب  بـ ( أن ) المضمرة وجوبًا بعد  واو</w:t>
      </w:r>
    </w:p>
    <w:p>
      <w:pPr>
        <w:jc w:val="right"/>
      </w:pPr>
      <w:r>
        <w:rPr>
          <w:rFonts w:ascii="Arial" w:hAnsi="Arial"/>
          <w:sz w:val="24"/>
        </w:rPr>
        <w:t>المعية ...وعلامة نصبه الفتحة الظاهرة على آخره.</w:t>
      </w:r>
    </w:p>
    <w:p>
      <w:pPr>
        <w:jc w:val="right"/>
      </w:pPr>
      <w:r>
        <w:rPr>
          <w:rFonts w:ascii="Arial" w:hAnsi="Arial"/>
          <w:sz w:val="24"/>
        </w:rPr>
        <w:t>25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لا تنهَ عن خلُقٍ وتأتيَ مثلَه.. .عارٌ عليك إذا فعلت عظيم... قائل هذا البيت</w:t>
      </w:r>
    </w:p>
    <w:p>
      <w:pPr>
        <w:jc w:val="right"/>
      </w:pPr>
      <w:r>
        <w:rPr>
          <w:rFonts w:ascii="Arial" w:hAnsi="Arial"/>
          <w:sz w:val="24"/>
        </w:rPr>
        <w:t>الشاعر  👈🏻( أبو  الأسود الدؤلي).</w:t>
      </w:r>
    </w:p>
    <w:p>
      <w:pPr>
        <w:jc w:val="right"/>
      </w:pPr>
      <w:r>
        <w:rPr>
          <w:rFonts w:ascii="Arial" w:hAnsi="Arial"/>
          <w:sz w:val="24"/>
        </w:rPr>
        <w:t>▪  الفعل المضارع يجب رفعه بعد أن إذا سبقت بـفعل من أفعال  الـ( نفي-</w:t>
      </w:r>
    </w:p>
    <w:p>
      <w:pPr>
        <w:jc w:val="right"/>
      </w:pPr>
      <w:r>
        <w:rPr>
          <w:rFonts w:ascii="Arial" w:hAnsi="Arial"/>
          <w:sz w:val="24"/>
        </w:rPr>
        <w:t>استفهام - ظن - يقين) 👈🏻( يقين ) .</w:t>
      </w:r>
    </w:p>
    <w:p>
      <w:pPr>
        <w:jc w:val="right"/>
      </w:pPr>
      <w:r>
        <w:rPr>
          <w:rFonts w:ascii="Arial" w:hAnsi="Arial"/>
          <w:sz w:val="24"/>
        </w:rPr>
        <w:t>▪  العلاقة بين الطباق ومراعاة النظير👈🏻 ( مفارقة)</w:t>
      </w:r>
    </w:p>
    <w:p>
      <w:pPr>
        <w:jc w:val="right"/>
      </w:pPr>
      <w:r>
        <w:rPr>
          <w:rFonts w:ascii="Arial" w:hAnsi="Arial"/>
          <w:sz w:val="24"/>
        </w:rPr>
        <w:t>▪   أقوى الحركات👈🏻( الكسرة ).</w:t>
      </w:r>
    </w:p>
    <w:p>
      <w:pPr>
        <w:jc w:val="right"/>
      </w:pPr>
      <w:r>
        <w:rPr>
          <w:rFonts w:ascii="Arial" w:hAnsi="Arial"/>
          <w:sz w:val="24"/>
        </w:rPr>
        <w:t>▪ أي من  العبارات  الآتية كتبت بطريقة خاطئة 👇🏻:</w:t>
      </w:r>
    </w:p>
    <w:p>
      <w:pPr>
        <w:jc w:val="right"/>
      </w:pPr>
      <w:r>
        <w:rPr>
          <w:rFonts w:ascii="Arial" w:hAnsi="Arial"/>
          <w:sz w:val="24"/>
        </w:rPr>
        <w:t>ـ جاء طفل جميل ضاحكًا</w:t>
      </w:r>
    </w:p>
    <w:p>
      <w:pPr>
        <w:jc w:val="right"/>
      </w:pPr>
      <w:r>
        <w:rPr>
          <w:rFonts w:ascii="Arial" w:hAnsi="Arial"/>
          <w:sz w:val="24"/>
        </w:rPr>
        <w:t>ـ جاء طفل جميل جارٍ ضاحكًا</w:t>
      </w:r>
    </w:p>
    <w:p>
      <w:pPr>
        <w:jc w:val="right"/>
      </w:pPr>
      <w:r>
        <w:rPr>
          <w:rFonts w:ascii="Arial" w:hAnsi="Arial"/>
          <w:sz w:val="24"/>
        </w:rPr>
        <w:t>ـ جاء ضاحكًا طفل</w:t>
      </w:r>
    </w:p>
    <w:p>
      <w:pPr>
        <w:jc w:val="right"/>
      </w:pPr>
      <w:r>
        <w:rPr>
          <w:rFonts w:ascii="Arial" w:hAnsi="Arial"/>
          <w:sz w:val="24"/>
        </w:rPr>
        <w:t>ـ جاء طفل ضاحكًا</w:t>
      </w:r>
    </w:p>
    <w:p>
      <w:pPr>
        <w:jc w:val="right"/>
      </w:pPr>
      <w:r>
        <w:rPr>
          <w:rFonts w:ascii="Arial" w:hAnsi="Arial"/>
          <w:sz w:val="24"/>
        </w:rPr>
        <w:t>الإجابة 👈🏻جاء طفلٌ  ضاحكًا . لأن صاحب الحال نكرة ولامسوغ لذلك.</w:t>
      </w:r>
    </w:p>
    <w:p>
      <w:pPr>
        <w:jc w:val="right"/>
      </w:pPr>
      <w:r>
        <w:rPr>
          <w:rFonts w:ascii="Arial" w:hAnsi="Arial"/>
          <w:sz w:val="24"/>
        </w:rPr>
        <w:t>▪ ( اختر : "اشتريتُ17) كتابًا" ... الكتابة الصحيحة للعدد:</w:t>
      </w:r>
    </w:p>
    <w:p>
      <w:pPr>
        <w:jc w:val="right"/>
      </w:pPr>
      <w:r>
        <w:rPr>
          <w:rFonts w:ascii="Arial" w:hAnsi="Arial"/>
          <w:sz w:val="24"/>
        </w:rPr>
        <w:t>ـ سبع عشرة</w:t>
      </w:r>
    </w:p>
    <w:p>
      <w:pPr>
        <w:jc w:val="right"/>
      </w:pPr>
      <w:r>
        <w:rPr>
          <w:rFonts w:ascii="Arial" w:hAnsi="Arial"/>
          <w:sz w:val="24"/>
        </w:rPr>
        <w:t>ـ سبع عشر</w:t>
      </w:r>
    </w:p>
    <w:p>
      <w:pPr>
        <w:jc w:val="right"/>
      </w:pPr>
      <w:r>
        <w:rPr>
          <w:rFonts w:ascii="Arial" w:hAnsi="Arial"/>
          <w:sz w:val="24"/>
        </w:rPr>
        <w:t>ـ سبعة عشر</w:t>
      </w:r>
    </w:p>
    <w:p>
      <w:pPr>
        <w:jc w:val="right"/>
      </w:pPr>
      <w:r>
        <w:rPr>
          <w:rFonts w:ascii="Arial" w:hAnsi="Arial"/>
          <w:sz w:val="24"/>
        </w:rPr>
        <w:t>ـ سبعة عشرة</w:t>
      </w:r>
    </w:p>
    <w:p>
      <w:pPr>
        <w:jc w:val="right"/>
      </w:pPr>
      <w:r>
        <w:rPr>
          <w:rFonts w:ascii="Arial" w:hAnsi="Arial"/>
          <w:sz w:val="24"/>
        </w:rPr>
        <w:t>  الإجابة👈🏻(سبعةَ  عشرَ ).</w:t>
      </w:r>
    </w:p>
    <w:p>
      <w:pPr>
        <w:jc w:val="right"/>
      </w:pPr>
      <w:r>
        <w:rPr>
          <w:rFonts w:ascii="Arial" w:hAnsi="Arial"/>
          <w:sz w:val="24"/>
        </w:rPr>
        <w:t>▪  أقوى أنواع الاستعارة👈🏻 ( الاستعارة المرشحة)</w:t>
      </w:r>
    </w:p>
    <w:p>
      <w:pPr>
        <w:jc w:val="right"/>
      </w:pPr>
      <w:r>
        <w:rPr>
          <w:rFonts w:ascii="Arial" w:hAnsi="Arial"/>
          <w:sz w:val="24"/>
        </w:rPr>
        <w:t>▪  أضعف أنواع الاستعارة👈🏻( الاستعارة المجردة )</w:t>
      </w:r>
    </w:p>
    <w:p>
      <w:pPr>
        <w:jc w:val="right"/>
      </w:pPr>
      <w:r>
        <w:rPr>
          <w:rFonts w:ascii="Arial" w:hAnsi="Arial"/>
          <w:sz w:val="24"/>
        </w:rPr>
        <w:t>26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الحنين إلى الماضي من سمات مدرسة( الإحياءوالبعث).</w:t>
      </w:r>
    </w:p>
    <w:p>
      <w:pPr>
        <w:jc w:val="right"/>
      </w:pPr>
      <w:r>
        <w:rPr>
          <w:rFonts w:ascii="Arial" w:hAnsi="Arial"/>
          <w:sz w:val="24"/>
        </w:rPr>
        <w:t>▪  لا النافية للجنس معموليها👈🏻( نكرتين).</w:t>
      </w:r>
    </w:p>
    <w:p>
      <w:pPr>
        <w:jc w:val="right"/>
      </w:pPr>
      <w:r>
        <w:rPr>
          <w:rFonts w:ascii="Arial" w:hAnsi="Arial"/>
          <w:sz w:val="24"/>
        </w:rPr>
        <w:t>▪  من الجموع الشاذة👈🏻 (منائر،  معائش، مصائب، مكائد)..</w:t>
      </w:r>
    </w:p>
    <w:p>
      <w:pPr>
        <w:jc w:val="right"/>
      </w:pPr>
      <w:r>
        <w:rPr>
          <w:rFonts w:ascii="Arial" w:hAnsi="Arial"/>
          <w:sz w:val="24"/>
        </w:rPr>
        <w:t>▪  " صاحب كتاب" نقد الشعر👈🏻  ( قدامة بن جعفر)</w:t>
      </w:r>
    </w:p>
    <w:p>
      <w:pPr>
        <w:jc w:val="right"/>
      </w:pPr>
      <w:r>
        <w:rPr>
          <w:rFonts w:ascii="Arial" w:hAnsi="Arial"/>
          <w:sz w:val="24"/>
        </w:rPr>
        <w:t>▪  "صاحب كتاب "الشعر والشعراء👈🏻 (ابن قتيبة)</w:t>
      </w:r>
    </w:p>
    <w:p>
      <w:pPr>
        <w:jc w:val="right"/>
      </w:pPr>
      <w:r>
        <w:rPr>
          <w:rFonts w:ascii="Arial" w:hAnsi="Arial"/>
          <w:sz w:val="24"/>
        </w:rPr>
        <w:t>▪ "صاحب كتاب "الصناعتين👈🏻 (  أبو هلال العسكري).</w:t>
      </w:r>
    </w:p>
    <w:p>
      <w:pPr>
        <w:jc w:val="right"/>
      </w:pPr>
      <w:r>
        <w:rPr>
          <w:rFonts w:ascii="Arial" w:hAnsi="Arial"/>
          <w:sz w:val="24"/>
        </w:rPr>
        <w:t>▪ من هما الطائيان ؟👈🏻 (أبو تمام والبحتري) وأطلق عليهما هذا اللقب</w:t>
      </w:r>
    </w:p>
    <w:p>
      <w:pPr>
        <w:jc w:val="right"/>
      </w:pPr>
      <w:r>
        <w:rPr>
          <w:rFonts w:ascii="Arial" w:hAnsi="Arial"/>
          <w:sz w:val="24"/>
        </w:rPr>
        <w:t>لأنهما ينتميان إلى قبيلة طيء.</w:t>
      </w:r>
    </w:p>
    <w:p>
      <w:pPr>
        <w:jc w:val="right"/>
      </w:pPr>
      <w:r>
        <w:rPr>
          <w:rFonts w:ascii="Arial" w:hAnsi="Arial"/>
          <w:sz w:val="24"/>
        </w:rPr>
        <w:t>الأبيات الشعرية والشواهد  :</w:t>
      </w:r>
    </w:p>
    <w:p>
      <w:pPr>
        <w:jc w:val="right"/>
      </w:pPr>
      <w:r>
        <w:rPr>
          <w:rFonts w:ascii="Arial" w:hAnsi="Arial"/>
          <w:sz w:val="24"/>
        </w:rPr>
        <w:t>▪  طَوَاهُ الرَّدَى عنِِّي فأضحَى مَزَارُهُ ☆   ...بعيدًا على قُرْب قريبًا على بُعْدِ</w:t>
      </w:r>
    </w:p>
    <w:p>
      <w:pPr>
        <w:jc w:val="right"/>
      </w:pPr>
      <w:r>
        <w:rPr>
          <w:rFonts w:ascii="Arial" w:hAnsi="Arial"/>
          <w:sz w:val="24"/>
        </w:rPr>
        <w:t>الغرض من البيت الشعري السابق  👈🏻( الرثاء).</w:t>
      </w:r>
    </w:p>
    <w:p>
      <w:pPr>
        <w:jc w:val="right"/>
      </w:pPr>
      <w:r>
        <w:rPr>
          <w:rFonts w:ascii="Arial" w:hAnsi="Arial"/>
          <w:sz w:val="24"/>
        </w:rPr>
        <w:t>▪  طَوَاهُ الرَّدَى عنِِّي فأضحَى مَزَارُهُ ☆   بعيدًا على قُرْب قريبًا على</w:t>
      </w:r>
    </w:p>
    <w:p>
      <w:pPr>
        <w:jc w:val="right"/>
      </w:pPr>
      <w:r>
        <w:rPr>
          <w:rFonts w:ascii="Arial" w:hAnsi="Arial"/>
          <w:sz w:val="24"/>
        </w:rPr>
        <w:t>بُعْدِ...قائل هذا  البيت الشاعر  👈🏻( ابن الرومي).</w:t>
      </w:r>
    </w:p>
    <w:p>
      <w:pPr>
        <w:jc w:val="right"/>
      </w:pPr>
      <w:r>
        <w:rPr>
          <w:rFonts w:ascii="Arial" w:hAnsi="Arial"/>
          <w:sz w:val="24"/>
        </w:rPr>
        <w:t>▪   وإني وإن كنتُ الأخيرَ زمانُهُ ☆    لآتٍ بما لم تَسْتَطِعْهُ  الأوائل.....في</w:t>
      </w:r>
    </w:p>
    <w:p>
      <w:pPr>
        <w:jc w:val="right"/>
      </w:pPr>
      <w:r>
        <w:rPr>
          <w:rFonts w:ascii="Arial" w:hAnsi="Arial"/>
          <w:sz w:val="24"/>
        </w:rPr>
        <w:t>البيت السابق..(تذييل - اعتراض )  👈🏻( اعتراض  ).</w:t>
      </w:r>
    </w:p>
    <w:p>
      <w:pPr>
        <w:jc w:val="right"/>
      </w:pPr>
      <w:r>
        <w:rPr>
          <w:rFonts w:ascii="Arial" w:hAnsi="Arial"/>
          <w:sz w:val="24"/>
        </w:rPr>
        <w:t>▪   وإني وإن كنتُ الأخيرَ زمانُهُ ☆  لآتٍ بما لم تَسْتَطِعْهُ  الأوائل.....قائل</w:t>
      </w:r>
    </w:p>
    <w:p>
      <w:pPr>
        <w:jc w:val="right"/>
      </w:pPr>
      <w:r>
        <w:rPr>
          <w:rFonts w:ascii="Arial" w:hAnsi="Arial"/>
          <w:sz w:val="24"/>
        </w:rPr>
        <w:t>هذا البيت 👈🏻(أبي العلاء المعري  ).</w:t>
      </w:r>
    </w:p>
    <w:p>
      <w:pPr>
        <w:jc w:val="right"/>
      </w:pPr>
      <w:r>
        <w:rPr>
          <w:rFonts w:ascii="Arial" w:hAnsi="Arial"/>
          <w:sz w:val="24"/>
        </w:rPr>
        <w:t>▪   وإني وإن كنتُ الأخيرَ زمانُهُ ☆  لآتٍ بما لم تَسْتَطِعْهُ  الأوائل  الغرض</w:t>
      </w:r>
    </w:p>
    <w:p>
      <w:pPr>
        <w:jc w:val="right"/>
      </w:pPr>
      <w:r>
        <w:rPr>
          <w:rFonts w:ascii="Arial" w:hAnsi="Arial"/>
          <w:sz w:val="24"/>
        </w:rPr>
        <w:t>الشعري  من البيت السابق 👈🏻 (  الفخر).</w:t>
      </w:r>
    </w:p>
    <w:p>
      <w:pPr>
        <w:jc w:val="right"/>
      </w:pPr>
      <w:r>
        <w:rPr>
          <w:rFonts w:ascii="Arial" w:hAnsi="Arial"/>
          <w:sz w:val="24"/>
        </w:rPr>
        <w:t>27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دَعِ المَكارِمَ لا تَرحَل لِبُغيَتِها☆    ....وَاِقعُد فَإِنَّكَ أَنتَ الطاعِمُ الكاسي</w:t>
      </w:r>
    </w:p>
    <w:p>
      <w:pPr>
        <w:jc w:val="right"/>
      </w:pPr>
      <w:r>
        <w:rPr>
          <w:rFonts w:ascii="Arial" w:hAnsi="Arial"/>
          <w:sz w:val="24"/>
        </w:rPr>
        <w:t>الغرض من البيت الشعري السابق  👈🏻 ( الهجاء والسخرية  أوالتحقير )</w:t>
      </w:r>
    </w:p>
    <w:p>
      <w:pPr>
        <w:jc w:val="right"/>
      </w:pPr>
      <w:r>
        <w:rPr>
          <w:rFonts w:ascii="Arial" w:hAnsi="Arial"/>
          <w:sz w:val="24"/>
        </w:rPr>
        <w:t>على حسب الاختيارات .</w:t>
      </w:r>
    </w:p>
    <w:p>
      <w:pPr>
        <w:jc w:val="right"/>
      </w:pPr>
      <w:r>
        <w:rPr>
          <w:rFonts w:ascii="Arial" w:hAnsi="Arial"/>
          <w:sz w:val="24"/>
        </w:rPr>
        <w:t>▪  وَقَدْ غَدَوْتُ إلى الحَانُوتِ يَتْبَعُني شَاوٍ مِشَلٌّ شَلُولٌ شُلشُلٌ شَوِلُ .....البيت</w:t>
      </w:r>
    </w:p>
    <w:p>
      <w:pPr>
        <w:jc w:val="right"/>
      </w:pPr>
      <w:r>
        <w:rPr>
          <w:rFonts w:ascii="Arial" w:hAnsi="Arial"/>
          <w:sz w:val="24"/>
        </w:rPr>
        <w:t>السابق 👇🏻:</w:t>
      </w:r>
    </w:p>
    <w:p>
      <w:pPr>
        <w:jc w:val="right"/>
      </w:pPr>
      <w:r>
        <w:rPr>
          <w:rFonts w:ascii="Arial" w:hAnsi="Arial"/>
          <w:sz w:val="24"/>
        </w:rPr>
        <w:t>✓  حسن لفظه ومعناه.</w:t>
      </w:r>
    </w:p>
    <w:p>
      <w:pPr>
        <w:jc w:val="right"/>
      </w:pPr>
      <w:r>
        <w:rPr>
          <w:rFonts w:ascii="Arial" w:hAnsi="Arial"/>
          <w:sz w:val="24"/>
        </w:rPr>
        <w:t>✓ ساء لفظه وجاد معناه.</w:t>
      </w:r>
    </w:p>
    <w:p>
      <w:pPr>
        <w:jc w:val="right"/>
      </w:pPr>
      <w:r>
        <w:rPr>
          <w:rFonts w:ascii="Arial" w:hAnsi="Arial"/>
          <w:sz w:val="24"/>
        </w:rPr>
        <w:t>✓ جاد لفظه وساء معناه .</w:t>
      </w:r>
    </w:p>
    <w:p>
      <w:pPr>
        <w:jc w:val="right"/>
      </w:pPr>
      <w:r>
        <w:rPr>
          <w:rFonts w:ascii="Arial" w:hAnsi="Arial"/>
          <w:sz w:val="24"/>
        </w:rPr>
        <w:t>✓ ساء لفظه وساء معناه. ✅.</w:t>
      </w:r>
    </w:p>
    <w:p>
      <w:pPr>
        <w:jc w:val="right"/>
      </w:pPr>
      <w:r>
        <w:rPr>
          <w:rFonts w:ascii="Arial" w:hAnsi="Arial"/>
          <w:sz w:val="24"/>
        </w:rPr>
        <w:t>▪   تنورتها من أذرعاتٍ، وأهلها☆ بيثرب، أدنى دارها  نظر عالي</w:t>
      </w:r>
    </w:p>
    <w:p>
      <w:pPr>
        <w:jc w:val="right"/>
      </w:pPr>
      <w:r>
        <w:rPr>
          <w:rFonts w:ascii="Arial" w:hAnsi="Arial"/>
          <w:sz w:val="24"/>
        </w:rPr>
        <w:t>......الشاهد في البيت السابق كلمة 👈🏻  ( أذرعاتٍ )</w:t>
      </w:r>
    </w:p>
    <w:p>
      <w:pPr>
        <w:jc w:val="right"/>
      </w:pPr>
      <w:r>
        <w:rPr>
          <w:rFonts w:ascii="Arial" w:hAnsi="Arial"/>
          <w:sz w:val="24"/>
        </w:rPr>
        <w:t>▪  يا صاح هل حمِّ عيش باقيًا☆فترى   لنفسك العذر فى إبعادها الأملا...</w:t>
      </w:r>
    </w:p>
    <w:p>
      <w:pPr>
        <w:jc w:val="right"/>
      </w:pPr>
      <w:r>
        <w:rPr>
          <w:rFonts w:ascii="Arial" w:hAnsi="Arial"/>
          <w:sz w:val="24"/>
        </w:rPr>
        <w:t>الشاهد في البيت الشعري السابق  👈🏻  قوله: (باقيًا) حيث وقع حال من</w:t>
      </w:r>
    </w:p>
    <w:p>
      <w:pPr>
        <w:jc w:val="right"/>
      </w:pPr>
      <w:r>
        <w:rPr>
          <w:rFonts w:ascii="Arial" w:hAnsi="Arial"/>
          <w:sz w:val="24"/>
        </w:rPr>
        <w:t>النكرة وهي (عيش) والذي سوغ  ذلك وقوعها بعد الاستفهام الانكاري</w:t>
      </w:r>
    </w:p>
    <w:p>
      <w:pPr>
        <w:jc w:val="right"/>
      </w:pPr>
      <w:r>
        <w:rPr>
          <w:rFonts w:ascii="Arial" w:hAnsi="Arial"/>
          <w:sz w:val="24"/>
        </w:rPr>
        <w:t>الذي يؤدي معنى النفي .</w:t>
      </w:r>
    </w:p>
    <w:p>
      <w:pPr>
        <w:jc w:val="right"/>
      </w:pPr>
      <w:r>
        <w:rPr>
          <w:rFonts w:ascii="Arial" w:hAnsi="Arial"/>
          <w:sz w:val="24"/>
        </w:rPr>
        <w:t>▪  إِذَا الشَّمْسُ كُوِِّرَتْ وَإِذَا النُّجُومُ انْكَدَرَتْ﴾....في الآية السابقة 👈🏻(مراعاة</w:t>
      </w:r>
    </w:p>
    <w:p>
      <w:pPr>
        <w:jc w:val="right"/>
      </w:pPr>
      <w:r>
        <w:rPr>
          <w:rFonts w:ascii="Arial" w:hAnsi="Arial"/>
          <w:sz w:val="24"/>
        </w:rPr>
        <w:t>نظير أو سجع)... حسب الاختيارات.</w:t>
      </w:r>
    </w:p>
    <w:p>
      <w:pPr>
        <w:jc w:val="right"/>
      </w:pPr>
      <w:r>
        <w:rPr>
          <w:rFonts w:ascii="Arial" w:hAnsi="Arial"/>
          <w:sz w:val="24"/>
        </w:rPr>
        <w:t>▪ أَعَينَيَّ جودا وَلا تَجمُدا  ... أَلا تَبكِيانِ لِصَخرِ النَدى) الغرض الشعري من</w:t>
      </w:r>
    </w:p>
    <w:p>
      <w:pPr>
        <w:jc w:val="right"/>
      </w:pPr>
      <w:r>
        <w:rPr>
          <w:rFonts w:ascii="Arial" w:hAnsi="Arial"/>
          <w:sz w:val="24"/>
        </w:rPr>
        <w:t>البيت السابق هو  👈🏻 (الرثاء ).</w:t>
      </w:r>
    </w:p>
    <w:p>
      <w:pPr>
        <w:jc w:val="right"/>
      </w:pPr>
      <w:r>
        <w:rPr>
          <w:rFonts w:ascii="Arial" w:hAnsi="Arial"/>
          <w:sz w:val="24"/>
        </w:rPr>
        <w:t>28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 قوله تعالى " إنَّ الأَْبْرَارَ لَفِي نَعِيمٍ وَإِنَّ الْفُجَّارَ لَفِي جَحِيمٍ" في الآية</w:t>
      </w:r>
    </w:p>
    <w:p>
      <w:pPr>
        <w:jc w:val="right"/>
      </w:pPr>
      <w:r>
        <w:rPr>
          <w:rFonts w:ascii="Arial" w:hAnsi="Arial"/>
          <w:sz w:val="24"/>
        </w:rPr>
        <w:t>السابقة 👈🏻 ( ترصيع) .</w:t>
      </w:r>
    </w:p>
    <w:p>
      <w:pPr>
        <w:jc w:val="right"/>
      </w:pPr>
      <w:r>
        <w:rPr>
          <w:rFonts w:ascii="Arial" w:hAnsi="Arial"/>
          <w:sz w:val="24"/>
        </w:rPr>
        <w:t>▪  .سَريعٌ إِلى اِبنِ العَمِِّ يَلطِمُ وَجهَهُ ..وَلَيسَ إِلى دَاعي النَدى بِسَريعِ</w:t>
      </w:r>
    </w:p>
    <w:p>
      <w:pPr>
        <w:jc w:val="right"/>
      </w:pPr>
      <w:r>
        <w:rPr>
          <w:rFonts w:ascii="Arial" w:hAnsi="Arial"/>
          <w:sz w:val="24"/>
        </w:rPr>
        <w:t>👈🏻( رد العجز  على الصدر).</w:t>
      </w:r>
    </w:p>
    <w:p>
      <w:pPr>
        <w:jc w:val="right"/>
      </w:pPr>
      <w:r>
        <w:rPr>
          <w:rFonts w:ascii="Arial" w:hAnsi="Arial"/>
          <w:sz w:val="24"/>
        </w:rPr>
        <w:t>▪  (نجوت وقد بل المرادي سيفه ... من ابن أبي شيخ الأباطح طالب)</w:t>
      </w:r>
    </w:p>
    <w:p>
      <w:pPr>
        <w:jc w:val="right"/>
      </w:pPr>
      <w:r>
        <w:rPr>
          <w:rFonts w:ascii="Arial" w:hAnsi="Arial"/>
          <w:sz w:val="24"/>
        </w:rPr>
        <w:t>اللون البياني في البيت السابق 👈🏻 (مجاز مرسل علاقته المكانية "</w:t>
      </w:r>
    </w:p>
    <w:p>
      <w:pPr>
        <w:jc w:val="right"/>
      </w:pPr>
      <w:r>
        <w:rPr>
          <w:rFonts w:ascii="Arial" w:hAnsi="Arial"/>
          <w:sz w:val="24"/>
        </w:rPr>
        <w:t>المحلية  ").</w:t>
      </w:r>
    </w:p>
    <w:p>
      <w:pPr>
        <w:jc w:val="right"/>
      </w:pPr>
      <w:r>
        <w:rPr>
          <w:rFonts w:ascii="Arial" w:hAnsi="Arial"/>
          <w:sz w:val="24"/>
        </w:rPr>
        <w:t>▪  إِنَّ الَّذينَ تَرَونَهُم إِخوانَكُم. يَشفي غَليلَ صُدورِهِم أَن تُصرَعوا ...الغرض</w:t>
      </w:r>
    </w:p>
    <w:p>
      <w:pPr>
        <w:jc w:val="right"/>
      </w:pPr>
      <w:r>
        <w:rPr>
          <w:rFonts w:ascii="Arial" w:hAnsi="Arial"/>
          <w:sz w:val="24"/>
        </w:rPr>
        <w:t>من استخدام  الاسم الموصول " الذين" في البيت السابق 👈🏻(  التنبيه</w:t>
      </w:r>
    </w:p>
    <w:p>
      <w:pPr>
        <w:jc w:val="right"/>
      </w:pPr>
      <w:r>
        <w:rPr>
          <w:rFonts w:ascii="Arial" w:hAnsi="Arial"/>
          <w:sz w:val="24"/>
        </w:rPr>
        <w:t>على خطأ المخاطب).</w:t>
      </w:r>
    </w:p>
    <w:p>
      <w:pPr>
        <w:jc w:val="right"/>
      </w:pPr>
      <w:r>
        <w:rPr>
          <w:rFonts w:ascii="Arial" w:hAnsi="Arial"/>
          <w:sz w:val="24"/>
        </w:rPr>
        <w:t>أسئلة متنوعة  :</w:t>
      </w:r>
    </w:p>
    <w:p>
      <w:pPr>
        <w:jc w:val="right"/>
      </w:pPr>
      <w:r>
        <w:rPr>
          <w:rFonts w:ascii="Arial" w:hAnsi="Arial"/>
          <w:sz w:val="24"/>
        </w:rPr>
        <w:t>▪ اختر الجملة الصحيحة مما يلي 👇🏻:</w:t>
      </w:r>
    </w:p>
    <w:p>
      <w:pPr>
        <w:jc w:val="right"/>
      </w:pPr>
      <w:r>
        <w:rPr>
          <w:rFonts w:ascii="Arial" w:hAnsi="Arial"/>
          <w:sz w:val="24"/>
        </w:rPr>
        <w:t>ـ صليتُ في مساجدِ أثريةً .</w:t>
      </w:r>
    </w:p>
    <w:p>
      <w:pPr>
        <w:jc w:val="right"/>
      </w:pPr>
      <w:r>
        <w:rPr>
          <w:rFonts w:ascii="Arial" w:hAnsi="Arial"/>
          <w:sz w:val="24"/>
        </w:rPr>
        <w:t>ـ صليتُ في مساجدَ أثريةٍ  ✅.</w:t>
      </w:r>
    </w:p>
    <w:p>
      <w:pPr>
        <w:jc w:val="right"/>
      </w:pPr>
      <w:r>
        <w:rPr>
          <w:rFonts w:ascii="Arial" w:hAnsi="Arial"/>
          <w:sz w:val="24"/>
        </w:rPr>
        <w:t>ـ صليتُ في المساجدَ الأثريةَ.</w:t>
      </w:r>
    </w:p>
    <w:p>
      <w:pPr>
        <w:jc w:val="right"/>
      </w:pPr>
      <w:r>
        <w:rPr>
          <w:rFonts w:ascii="Arial" w:hAnsi="Arial"/>
          <w:sz w:val="24"/>
        </w:rPr>
        <w:t>✓ الإجابة 👈🏻صليتُ  في مساجدَ  أثريةٍ  ....كلمة (مساجدَ ): اسم مجرور</w:t>
      </w:r>
    </w:p>
    <w:p>
      <w:pPr>
        <w:jc w:val="right"/>
      </w:pPr>
      <w:r>
        <w:rPr>
          <w:rFonts w:ascii="Arial" w:hAnsi="Arial"/>
          <w:sz w:val="24"/>
        </w:rPr>
        <w:t>وعلامة جره الفتحة لأنه ممنوع من الصرف.</w:t>
      </w:r>
    </w:p>
    <w:p>
      <w:pPr>
        <w:jc w:val="right"/>
      </w:pPr>
      <w:r>
        <w:rPr>
          <w:rFonts w:ascii="Arial" w:hAnsi="Arial"/>
          <w:sz w:val="24"/>
        </w:rPr>
        <w:t>29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أي من الكلمات الآتية تجمع جمع مذكر سالم :</w:t>
      </w:r>
    </w:p>
    <w:p>
      <w:pPr>
        <w:jc w:val="right"/>
      </w:pPr>
      <w:r>
        <w:rPr>
          <w:rFonts w:ascii="Arial" w:hAnsi="Arial"/>
          <w:sz w:val="24"/>
        </w:rPr>
        <w:t>✓ طلحة</w:t>
      </w:r>
    </w:p>
    <w:p>
      <w:pPr>
        <w:jc w:val="right"/>
      </w:pPr>
      <w:r>
        <w:rPr>
          <w:rFonts w:ascii="Arial" w:hAnsi="Arial"/>
          <w:sz w:val="24"/>
        </w:rPr>
        <w:t>✓ سيبويه</w:t>
      </w:r>
    </w:p>
    <w:p>
      <w:pPr>
        <w:jc w:val="right"/>
      </w:pPr>
      <w:r>
        <w:rPr>
          <w:rFonts w:ascii="Arial" w:hAnsi="Arial"/>
          <w:sz w:val="24"/>
        </w:rPr>
        <w:t>✓ رجل</w:t>
      </w:r>
    </w:p>
    <w:p>
      <w:pPr>
        <w:jc w:val="right"/>
      </w:pPr>
      <w:r>
        <w:rPr>
          <w:rFonts w:ascii="Arial" w:hAnsi="Arial"/>
          <w:sz w:val="24"/>
        </w:rPr>
        <w:t>✓ رُجيل✅</w:t>
      </w:r>
    </w:p>
    <w:p>
      <w:pPr>
        <w:jc w:val="right"/>
      </w:pPr>
      <w:r>
        <w:rPr>
          <w:rFonts w:ascii="Arial" w:hAnsi="Arial"/>
          <w:sz w:val="24"/>
        </w:rPr>
        <w:t>▪ ( حبذا العلم ...إعرابذا )  👈🏻 اسم إشارة مبني في محل رفع فاعل.</w:t>
      </w:r>
    </w:p>
    <w:p>
      <w:pPr>
        <w:jc w:val="right"/>
      </w:pPr>
      <w:r>
        <w:rPr>
          <w:rFonts w:ascii="Arial" w:hAnsi="Arial"/>
          <w:sz w:val="24"/>
        </w:rPr>
        <w:t>o إعراب الجملة:</w:t>
      </w:r>
    </w:p>
    <w:p>
      <w:pPr>
        <w:jc w:val="right"/>
      </w:pPr>
      <w:r>
        <w:rPr>
          <w:rFonts w:ascii="Arial" w:hAnsi="Arial"/>
          <w:sz w:val="24"/>
        </w:rPr>
        <w:t>✓   حب: فعل ماض جامد مبني على الفتح.</w:t>
      </w:r>
    </w:p>
    <w:p>
      <w:pPr>
        <w:jc w:val="right"/>
      </w:pPr>
      <w:r>
        <w:rPr>
          <w:rFonts w:ascii="Arial" w:hAnsi="Arial"/>
          <w:sz w:val="24"/>
        </w:rPr>
        <w:t>✓ ذا : اسم إشارة مبني على السكون في محل رفع فاعل .. والجملة الفعلية</w:t>
      </w:r>
    </w:p>
    <w:p>
      <w:pPr>
        <w:jc w:val="right"/>
      </w:pPr>
      <w:r>
        <w:rPr>
          <w:rFonts w:ascii="Arial" w:hAnsi="Arial"/>
          <w:sz w:val="24"/>
        </w:rPr>
        <w:t>"حبذا" في محل رفع خبر مقدم.</w:t>
      </w:r>
    </w:p>
    <w:p>
      <w:pPr>
        <w:jc w:val="right"/>
      </w:pPr>
      <w:r>
        <w:rPr>
          <w:rFonts w:ascii="Arial" w:hAnsi="Arial"/>
          <w:sz w:val="24"/>
        </w:rPr>
        <w:t>✓ العلم : مبتدأ مؤخر مرفوع وعلامة رفعه الضمة.</w:t>
      </w:r>
    </w:p>
    <w:p>
      <w:pPr>
        <w:jc w:val="right"/>
      </w:pPr>
      <w:r>
        <w:rPr>
          <w:rFonts w:ascii="Arial" w:hAnsi="Arial"/>
          <w:sz w:val="24"/>
        </w:rPr>
        <w:t>▪  الكلمة الشاذة من الكلماتالآتية 👇🏻:</w:t>
      </w:r>
    </w:p>
    <w:p>
      <w:pPr>
        <w:jc w:val="right"/>
      </w:pPr>
      <w:r>
        <w:rPr>
          <w:rFonts w:ascii="Arial" w:hAnsi="Arial"/>
          <w:sz w:val="24"/>
        </w:rPr>
        <w:t>✓ سياسي</w:t>
      </w:r>
    </w:p>
    <w:p>
      <w:pPr>
        <w:jc w:val="right"/>
      </w:pPr>
      <w:r>
        <w:rPr>
          <w:rFonts w:ascii="Arial" w:hAnsi="Arial"/>
          <w:sz w:val="24"/>
        </w:rPr>
        <w:t>✓  سوس</w:t>
      </w:r>
    </w:p>
    <w:p>
      <w:pPr>
        <w:jc w:val="right"/>
      </w:pPr>
      <w:r>
        <w:rPr>
          <w:rFonts w:ascii="Arial" w:hAnsi="Arial"/>
          <w:sz w:val="24"/>
        </w:rPr>
        <w:t>✓  سواسوة</w:t>
      </w:r>
    </w:p>
    <w:p>
      <w:pPr>
        <w:jc w:val="right"/>
      </w:pPr>
      <w:r>
        <w:rPr>
          <w:rFonts w:ascii="Arial" w:hAnsi="Arial"/>
          <w:sz w:val="24"/>
        </w:rPr>
        <w:t>✓ سياسة</w:t>
      </w:r>
    </w:p>
    <w:p>
      <w:pPr>
        <w:jc w:val="right"/>
      </w:pPr>
      <w:r>
        <w:rPr>
          <w:rFonts w:ascii="Arial" w:hAnsi="Arial"/>
          <w:sz w:val="24"/>
        </w:rPr>
        <w:t>o  الإجابة👈🏻(سواسوة) ... لأن القياس سواسية.</w:t>
      </w:r>
    </w:p>
    <w:p>
      <w:pPr>
        <w:jc w:val="right"/>
      </w:pPr>
      <w:r>
        <w:rPr>
          <w:rFonts w:ascii="Arial" w:hAnsi="Arial"/>
          <w:sz w:val="24"/>
        </w:rPr>
        <w:t>▪  بين كلمتي (مَذهَب- ومُذهَب) 👈🏻 ( جناس ناقص محرف).</w:t>
      </w:r>
    </w:p>
    <w:p>
      <w:pPr>
        <w:jc w:val="right"/>
      </w:pPr>
      <w:r>
        <w:rPr>
          <w:rFonts w:ascii="Arial" w:hAnsi="Arial"/>
          <w:sz w:val="24"/>
        </w:rPr>
        <w:t>▪  جميع مايلي من  علامات الاسم ماعدا ( التنوين- الألف واللام - الجر</w:t>
      </w:r>
    </w:p>
    <w:p>
      <w:pPr>
        <w:jc w:val="right"/>
      </w:pPr>
      <w:r>
        <w:rPr>
          <w:rFonts w:ascii="Arial" w:hAnsi="Arial"/>
          <w:sz w:val="24"/>
        </w:rPr>
        <w:t>- تاء الفاعل ) 👈🏻( تاء الفاعل  ).</w:t>
      </w:r>
    </w:p>
    <w:p>
      <w:pPr>
        <w:jc w:val="right"/>
      </w:pPr>
      <w:r>
        <w:rPr>
          <w:rFonts w:ascii="Arial" w:hAnsi="Arial"/>
          <w:sz w:val="24"/>
        </w:rPr>
        <w:t>▪  هذه امرأة👈🏻 ( صبور ورحيمة).</w:t>
      </w:r>
    </w:p>
    <w:p>
      <w:pPr>
        <w:jc w:val="right"/>
      </w:pPr>
      <w:r>
        <w:rPr>
          <w:rFonts w:ascii="Arial" w:hAnsi="Arial"/>
          <w:sz w:val="24"/>
        </w:rPr>
        <w:t>30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"اسم الفاعل من الفعل "أَيْفَعَ👈🏻(يافِعٌ ).</w:t>
      </w:r>
    </w:p>
    <w:p>
      <w:pPr>
        <w:jc w:val="right"/>
      </w:pPr>
      <w:r>
        <w:rPr>
          <w:rFonts w:ascii="Arial" w:hAnsi="Arial"/>
          <w:sz w:val="24"/>
        </w:rPr>
        <w:t>✓ ..ويُقال: "أَيْفَعَ الغلام👈🏻أي شبَّ  وترعرع.</w:t>
      </w:r>
    </w:p>
    <w:p>
      <w:pPr>
        <w:jc w:val="right"/>
      </w:pPr>
      <w:r>
        <w:rPr>
          <w:rFonts w:ascii="Arial" w:hAnsi="Arial"/>
          <w:sz w:val="24"/>
        </w:rPr>
        <w:t>▪ الاستعارة التي يذكر فيها صفة تلائم المشبه وصفة تُلائم المشبه به هي</w:t>
      </w:r>
    </w:p>
    <w:p>
      <w:pPr>
        <w:jc w:val="right"/>
      </w:pPr>
      <w:r>
        <w:rPr>
          <w:rFonts w:ascii="Arial" w:hAnsi="Arial"/>
          <w:sz w:val="24"/>
        </w:rPr>
        <w:t>👈🏻 (الاستعارة المطلقة).</w:t>
      </w:r>
    </w:p>
    <w:p>
      <w:pPr>
        <w:jc w:val="right"/>
      </w:pPr>
      <w:r>
        <w:rPr>
          <w:rFonts w:ascii="Arial" w:hAnsi="Arial"/>
          <w:sz w:val="24"/>
        </w:rPr>
        <w:t>▪ الجملة الخاطئة فيما يلي :👇🏻</w:t>
      </w:r>
    </w:p>
    <w:p>
      <w:pPr>
        <w:jc w:val="right"/>
      </w:pPr>
      <w:r>
        <w:rPr>
          <w:rFonts w:ascii="Arial" w:hAnsi="Arial"/>
          <w:sz w:val="24"/>
        </w:rPr>
        <w:t>ـ فاطمة ساعدتها أمها</w:t>
      </w:r>
    </w:p>
    <w:p>
      <w:pPr>
        <w:jc w:val="right"/>
      </w:pPr>
      <w:r>
        <w:rPr>
          <w:rFonts w:ascii="Arial" w:hAnsi="Arial"/>
          <w:sz w:val="24"/>
        </w:rPr>
        <w:t>ـ ساعدت فاطمة أمها</w:t>
      </w:r>
    </w:p>
    <w:p>
      <w:pPr>
        <w:jc w:val="right"/>
      </w:pPr>
      <w:r>
        <w:rPr>
          <w:rFonts w:ascii="Arial" w:hAnsi="Arial"/>
          <w:sz w:val="24"/>
        </w:rPr>
        <w:t>ـ ساعد أمها فاطمة ❌.</w:t>
      </w:r>
    </w:p>
    <w:p>
      <w:pPr>
        <w:jc w:val="right"/>
      </w:pPr>
      <w:r>
        <w:rPr>
          <w:rFonts w:ascii="Arial" w:hAnsi="Arial"/>
          <w:sz w:val="24"/>
        </w:rPr>
        <w:t>▪ جميع مايلي من صور فاعل نعم وبئس ماعدا....</w:t>
      </w:r>
    </w:p>
    <w:p>
      <w:pPr>
        <w:jc w:val="right"/>
      </w:pPr>
      <w:r>
        <w:rPr>
          <w:rFonts w:ascii="Arial" w:hAnsi="Arial"/>
          <w:sz w:val="24"/>
        </w:rPr>
        <w:t>-معرف بـ(أل).</w:t>
      </w:r>
    </w:p>
    <w:p>
      <w:pPr>
        <w:jc w:val="right"/>
      </w:pPr>
      <w:r>
        <w:rPr>
          <w:rFonts w:ascii="Arial" w:hAnsi="Arial"/>
          <w:sz w:val="24"/>
        </w:rPr>
        <w:t>-ضمير بارز.</w:t>
      </w:r>
    </w:p>
    <w:p>
      <w:pPr>
        <w:jc w:val="right"/>
      </w:pPr>
      <w:r>
        <w:rPr>
          <w:rFonts w:ascii="Arial" w:hAnsi="Arial"/>
          <w:sz w:val="24"/>
        </w:rPr>
        <w:t>-ضمير مستتر.</w:t>
      </w:r>
    </w:p>
    <w:p>
      <w:pPr>
        <w:jc w:val="right"/>
      </w:pPr>
      <w:r>
        <w:rPr>
          <w:rFonts w:ascii="Arial" w:hAnsi="Arial"/>
          <w:sz w:val="24"/>
        </w:rPr>
        <w:t>-مضاف إلى مافيه( أل).</w:t>
      </w:r>
    </w:p>
    <w:p>
      <w:pPr>
        <w:jc w:val="right"/>
      </w:pPr>
      <w:r>
        <w:rPr>
          <w:rFonts w:ascii="Arial" w:hAnsi="Arial"/>
          <w:sz w:val="24"/>
        </w:rPr>
        <w:t>✓  الإجابة👈🏻( ضمير بارز).</w:t>
      </w:r>
    </w:p>
    <w:p>
      <w:pPr>
        <w:jc w:val="right"/>
      </w:pPr>
      <w:r>
        <w:rPr>
          <w:rFonts w:ascii="Arial" w:hAnsi="Arial"/>
          <w:sz w:val="24"/>
        </w:rPr>
        <w:t>▪ صورفاعل نعم وبئس 👇🏻 :</w:t>
      </w:r>
    </w:p>
    <w:p>
      <w:pPr>
        <w:jc w:val="right"/>
      </w:pPr>
      <w:r>
        <w:rPr>
          <w:rFonts w:ascii="Arial" w:hAnsi="Arial"/>
          <w:sz w:val="24"/>
        </w:rPr>
        <w:t>-  معرف بأل.</w:t>
      </w:r>
    </w:p>
    <w:p>
      <w:pPr>
        <w:jc w:val="right"/>
      </w:pPr>
      <w:r>
        <w:rPr>
          <w:rFonts w:ascii="Arial" w:hAnsi="Arial"/>
          <w:sz w:val="24"/>
        </w:rPr>
        <w:t>-  مضاف إلى اسم معرف بأل.</w:t>
      </w:r>
    </w:p>
    <w:p>
      <w:pPr>
        <w:jc w:val="right"/>
      </w:pPr>
      <w:r>
        <w:rPr>
          <w:rFonts w:ascii="Arial" w:hAnsi="Arial"/>
          <w:sz w:val="24"/>
        </w:rPr>
        <w:t>-  ضمير مستتر .</w:t>
      </w:r>
    </w:p>
    <w:p>
      <w:pPr>
        <w:jc w:val="right"/>
      </w:pPr>
      <w:r>
        <w:rPr>
          <w:rFonts w:ascii="Arial" w:hAnsi="Arial"/>
          <w:sz w:val="24"/>
        </w:rPr>
        <w:t>-  اسم موصول ( مَن: للعاقل/ وما : لغير العاقل).</w:t>
      </w:r>
    </w:p>
    <w:p>
      <w:pPr>
        <w:jc w:val="right"/>
      </w:pPr>
      <w:r>
        <w:rPr>
          <w:rFonts w:ascii="Arial" w:hAnsi="Arial"/>
          <w:sz w:val="24"/>
        </w:rPr>
        <w:t>31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العلاقة بين الطباق ومراعاة النظير 👈🏻 ( مفارقة)</w:t>
      </w:r>
    </w:p>
    <w:p>
      <w:pPr>
        <w:jc w:val="right"/>
      </w:pPr>
      <w:r>
        <w:rPr>
          <w:rFonts w:ascii="Arial" w:hAnsi="Arial"/>
          <w:sz w:val="24"/>
        </w:rPr>
        <w:t>▪   أقوى الحركات👈🏻( الكسرة ).</w:t>
      </w:r>
    </w:p>
    <w:p>
      <w:pPr>
        <w:jc w:val="right"/>
      </w:pPr>
      <w:r>
        <w:rPr>
          <w:rFonts w:ascii="Arial" w:hAnsi="Arial"/>
          <w:sz w:val="24"/>
        </w:rPr>
        <w:t>▪  من الجموع الشاذة👈🏻 (منائر،  معائش)</w:t>
      </w:r>
    </w:p>
    <w:p>
      <w:pPr>
        <w:jc w:val="right"/>
      </w:pPr>
      <w:r>
        <w:rPr>
          <w:rFonts w:ascii="Arial" w:hAnsi="Arial"/>
          <w:sz w:val="24"/>
        </w:rPr>
        <w:t>▪   الفعل المضارع يُبنى على السكون عندما يتصل بـ👈🏻( نون النسوة ).</w:t>
      </w:r>
    </w:p>
    <w:p>
      <w:pPr>
        <w:jc w:val="right"/>
      </w:pPr>
      <w:r>
        <w:rPr>
          <w:rFonts w:ascii="Arial" w:hAnsi="Arial"/>
          <w:sz w:val="24"/>
        </w:rPr>
        <w:t>▪   الهمزة في كلمة "سماء" أصلها👈🏻( واو)  .</w:t>
      </w:r>
    </w:p>
    <w:p>
      <w:pPr>
        <w:jc w:val="right"/>
      </w:pPr>
      <w:r>
        <w:rPr>
          <w:rFonts w:ascii="Arial" w:hAnsi="Arial"/>
          <w:sz w:val="24"/>
        </w:rPr>
        <w:t>▪  الهمزة في كلمة "بناء " أصلها👈🏻( ياء).</w:t>
      </w:r>
    </w:p>
    <w:p>
      <w:pPr>
        <w:jc w:val="right"/>
      </w:pPr>
      <w:r>
        <w:rPr>
          <w:rFonts w:ascii="Arial" w:hAnsi="Arial"/>
          <w:sz w:val="24"/>
        </w:rPr>
        <w:t>▪  الفعل المضارع بعد لام الجحود يكون👈🏻 ( منصوبًا).</w:t>
      </w:r>
    </w:p>
    <w:p>
      <w:pPr>
        <w:jc w:val="right"/>
      </w:pPr>
      <w:r>
        <w:rPr>
          <w:rFonts w:ascii="Arial" w:hAnsi="Arial"/>
          <w:sz w:val="24"/>
        </w:rPr>
        <w:t>كتب ومؤلفات:</w:t>
      </w:r>
    </w:p>
    <w:p>
      <w:pPr>
        <w:jc w:val="right"/>
      </w:pPr>
      <w:r>
        <w:rPr>
          <w:rFonts w:ascii="Arial" w:hAnsi="Arial"/>
          <w:sz w:val="24"/>
        </w:rPr>
        <w:t>▪  "صاحب  كتاب "طبقات فحول الشعراءهو 👈🏻 (محمد بن سلام</w:t>
      </w:r>
    </w:p>
    <w:p>
      <w:pPr>
        <w:jc w:val="right"/>
      </w:pPr>
      <w:r>
        <w:rPr>
          <w:rFonts w:ascii="Arial" w:hAnsi="Arial"/>
          <w:sz w:val="24"/>
        </w:rPr>
        <w:t>الجمحي).</w:t>
      </w:r>
    </w:p>
    <w:p>
      <w:pPr>
        <w:jc w:val="right"/>
      </w:pPr>
      <w:r>
        <w:rPr>
          <w:rFonts w:ascii="Arial" w:hAnsi="Arial"/>
          <w:sz w:val="24"/>
        </w:rPr>
        <w:t>▪  " صاحب كتاب" نقد الشعر👈🏻  ( قدامة بن جعفر)</w:t>
      </w:r>
    </w:p>
    <w:p>
      <w:pPr>
        <w:jc w:val="right"/>
      </w:pPr>
      <w:r>
        <w:rPr>
          <w:rFonts w:ascii="Arial" w:hAnsi="Arial"/>
          <w:sz w:val="24"/>
        </w:rPr>
        <w:t>▪  "صاحب كتاب "الشعر والشعراء👈🏻 (ابن قتيبة)</w:t>
      </w:r>
    </w:p>
    <w:p>
      <w:pPr>
        <w:jc w:val="right"/>
      </w:pPr>
      <w:r>
        <w:rPr>
          <w:rFonts w:ascii="Arial" w:hAnsi="Arial"/>
          <w:sz w:val="24"/>
        </w:rPr>
        <w:t>▪ "صاحب كتاب "الصناعتين👈🏻 (  أبو هلال العسكري).</w:t>
      </w:r>
    </w:p>
    <w:p>
      <w:pPr>
        <w:jc w:val="right"/>
      </w:pPr>
      <w:r>
        <w:rPr>
          <w:rFonts w:ascii="Arial" w:hAnsi="Arial"/>
          <w:sz w:val="24"/>
        </w:rPr>
        <w:t>▪ " مؤلف رواية "سارة👈🏻(  عباس  محمود العقاد).</w:t>
      </w:r>
    </w:p>
    <w:p>
      <w:pPr>
        <w:jc w:val="right"/>
      </w:pPr>
      <w:r>
        <w:rPr>
          <w:rFonts w:ascii="Arial" w:hAnsi="Arial"/>
          <w:sz w:val="24"/>
        </w:rPr>
        <w:t>▪  من هماالطائيان ؟👈🏻 (أبو تمام والبحتري) وأطلق  عليهما هذا اللقب</w:t>
      </w:r>
    </w:p>
    <w:p>
      <w:pPr>
        <w:jc w:val="right"/>
      </w:pPr>
      <w:r>
        <w:rPr>
          <w:rFonts w:ascii="Arial" w:hAnsi="Arial"/>
          <w:sz w:val="24"/>
        </w:rPr>
        <w:t>لأنهما ينتميان إلى قبيلة طيء.</w:t>
      </w:r>
    </w:p>
    <w:p>
      <w:pPr>
        <w:jc w:val="right"/>
      </w:pPr>
      <w:r>
        <w:rPr>
          <w:rFonts w:ascii="Arial" w:hAnsi="Arial"/>
          <w:sz w:val="24"/>
        </w:rPr>
        <w:t>32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الأبيات الشعرية والشواهد  :</w:t>
      </w:r>
    </w:p>
    <w:p>
      <w:pPr>
        <w:jc w:val="right"/>
      </w:pPr>
      <w:r>
        <w:rPr>
          <w:rFonts w:ascii="Arial" w:hAnsi="Arial"/>
          <w:sz w:val="24"/>
        </w:rPr>
        <w:t>▪  فَالخَمرُ ياقوتَةٌ وَالكَأسُ لُؤلُؤَةٌ ☆   مِن كَفِِّ جارِيَةٍ مَمشوقَةِ القَدِِّ...... في</w:t>
      </w:r>
    </w:p>
    <w:p>
      <w:pPr>
        <w:jc w:val="right"/>
      </w:pPr>
      <w:r>
        <w:rPr>
          <w:rFonts w:ascii="Arial" w:hAnsi="Arial"/>
          <w:sz w:val="24"/>
        </w:rPr>
        <w:t>البيت السابق 👈🏻( تشبيه بليغ).</w:t>
      </w:r>
    </w:p>
    <w:p>
      <w:pPr>
        <w:jc w:val="right"/>
      </w:pPr>
      <w:r>
        <w:rPr>
          <w:rFonts w:ascii="Arial" w:hAnsi="Arial"/>
          <w:sz w:val="24"/>
        </w:rPr>
        <w:t>▪  فَالخَمرُ ياقوتَةٌ وَالكَأسُ لُؤلُؤَةٌ ☆   مِن كَفِِّ جارِيَةٍ مَمشوقَة القَدِِّ...... قائل</w:t>
      </w:r>
    </w:p>
    <w:p>
      <w:pPr>
        <w:jc w:val="right"/>
      </w:pPr>
      <w:r>
        <w:rPr>
          <w:rFonts w:ascii="Arial" w:hAnsi="Arial"/>
          <w:sz w:val="24"/>
        </w:rPr>
        <w:t>هذا البيت 👈🏻(أبو نواس).</w:t>
      </w:r>
    </w:p>
    <w:p>
      <w:pPr>
        <w:jc w:val="right"/>
      </w:pPr>
      <w:r>
        <w:rPr>
          <w:rFonts w:ascii="Arial" w:hAnsi="Arial"/>
          <w:sz w:val="24"/>
        </w:rPr>
        <w:t>▪  وَقَدْ غَدَوْتُ إلى الحَانُوتِ يَتْبَعُني شَاوٍ مِشَلٌّ شَلُولٌ شُلشُلٌ شَوِلُ ....قائل</w:t>
      </w:r>
    </w:p>
    <w:p>
      <w:pPr>
        <w:jc w:val="right"/>
      </w:pPr>
      <w:r>
        <w:rPr>
          <w:rFonts w:ascii="Arial" w:hAnsi="Arial"/>
          <w:sz w:val="24"/>
        </w:rPr>
        <w:t>هذا البيت 👈🏻( الأعشى).</w:t>
      </w:r>
    </w:p>
    <w:p>
      <w:pPr>
        <w:jc w:val="right"/>
      </w:pPr>
      <w:r>
        <w:rPr>
          <w:rFonts w:ascii="Arial" w:hAnsi="Arial"/>
          <w:sz w:val="24"/>
        </w:rPr>
        <w:t>▪  وَقَدْ غَدَوْتُ إلى الحَانُوتِ يَتْبَعُني شَاوٍ مِشَلٌّ شَلُولٌ شُلشُلٌ شَوِلُ .....البيت</w:t>
      </w:r>
    </w:p>
    <w:p>
      <w:pPr>
        <w:jc w:val="right"/>
      </w:pPr>
      <w:r>
        <w:rPr>
          <w:rFonts w:ascii="Arial" w:hAnsi="Arial"/>
          <w:sz w:val="24"/>
        </w:rPr>
        <w:t>السابق 👇🏻:</w:t>
      </w:r>
    </w:p>
    <w:p>
      <w:pPr>
        <w:jc w:val="right"/>
      </w:pPr>
      <w:r>
        <w:rPr>
          <w:rFonts w:ascii="Arial" w:hAnsi="Arial"/>
          <w:sz w:val="24"/>
        </w:rPr>
        <w:t>✓  حسن لفظه ومعناه.</w:t>
      </w:r>
    </w:p>
    <w:p>
      <w:pPr>
        <w:jc w:val="right"/>
      </w:pPr>
      <w:r>
        <w:rPr>
          <w:rFonts w:ascii="Arial" w:hAnsi="Arial"/>
          <w:sz w:val="24"/>
        </w:rPr>
        <w:t>✓ ساء لفظه وجاد معناه.</w:t>
      </w:r>
    </w:p>
    <w:p>
      <w:pPr>
        <w:jc w:val="right"/>
      </w:pPr>
      <w:r>
        <w:rPr>
          <w:rFonts w:ascii="Arial" w:hAnsi="Arial"/>
          <w:sz w:val="24"/>
        </w:rPr>
        <w:t>✓ جاد لفظه وساء معناه .</w:t>
      </w:r>
    </w:p>
    <w:p>
      <w:pPr>
        <w:jc w:val="right"/>
      </w:pPr>
      <w:r>
        <w:rPr>
          <w:rFonts w:ascii="Arial" w:hAnsi="Arial"/>
          <w:sz w:val="24"/>
        </w:rPr>
        <w:t>✓ ساء لفظه وساء معناه.</w:t>
      </w:r>
    </w:p>
    <w:p>
      <w:pPr>
        <w:jc w:val="right"/>
      </w:pPr>
      <w:r>
        <w:rPr>
          <w:rFonts w:ascii="Arial" w:hAnsi="Arial"/>
          <w:sz w:val="24"/>
        </w:rPr>
        <w:t>ج:👈🏻( ساء لفظه وساء معناه).</w:t>
      </w:r>
    </w:p>
    <w:p>
      <w:pPr>
        <w:jc w:val="right"/>
      </w:pPr>
      <w:r>
        <w:rPr>
          <w:rFonts w:ascii="Arial" w:hAnsi="Arial"/>
          <w:sz w:val="24"/>
        </w:rPr>
        <w:t>▪ اذْهَبْ إِلَىه فِرْعَوْنَ إِنَّهُ طَغَىه".... المحسن البديعي في الآية الكريمة</w:t>
      </w:r>
    </w:p>
    <w:p>
      <w:pPr>
        <w:jc w:val="right"/>
      </w:pPr>
      <w:r>
        <w:rPr>
          <w:rFonts w:ascii="Arial" w:hAnsi="Arial"/>
          <w:sz w:val="24"/>
        </w:rPr>
        <w:t>👈🏻 (استدراج) .</w:t>
      </w:r>
    </w:p>
    <w:p>
      <w:pPr>
        <w:jc w:val="right"/>
      </w:pPr>
      <w:r>
        <w:rPr>
          <w:rFonts w:ascii="Arial" w:hAnsi="Arial"/>
          <w:sz w:val="24"/>
        </w:rPr>
        <w:t>▪ " بَلْ نَقْذِفُ بِالْحَقِِّ عَلَى الْبَاطِلِ".... نوع الاستعارة في الآية الكريمة</w:t>
      </w:r>
    </w:p>
    <w:p>
      <w:pPr>
        <w:jc w:val="right"/>
      </w:pPr>
      <w:r>
        <w:rPr>
          <w:rFonts w:ascii="Arial" w:hAnsi="Arial"/>
          <w:sz w:val="24"/>
        </w:rPr>
        <w:t>👈🏻( استعارة تبعية).</w:t>
      </w:r>
    </w:p>
    <w:p>
      <w:pPr>
        <w:jc w:val="right"/>
      </w:pPr>
      <w:r>
        <w:rPr>
          <w:rFonts w:ascii="Arial" w:hAnsi="Arial"/>
          <w:sz w:val="24"/>
        </w:rPr>
        <w:t>▪ " وَجَعَلَ فِيهَا رَوَاسِيَ مِنْ فَوْقِهَا وَبَارَ كَ فِيهَا وَقَدَّرَ فِيهَا أَقْوَاتَهَا فِي أَرْبَعَةِ</w:t>
      </w:r>
    </w:p>
    <w:p>
      <w:pPr>
        <w:jc w:val="right"/>
      </w:pPr>
      <w:r>
        <w:rPr>
          <w:rFonts w:ascii="Arial" w:hAnsi="Arial"/>
          <w:sz w:val="24"/>
        </w:rPr>
        <w:t>أَيَّامٍ سَوَاءً لِلسَّائِلِينَ" .......إعراب (سواء) 👈🏻حال منصوبة.</w:t>
      </w:r>
    </w:p>
    <w:p>
      <w:pPr>
        <w:jc w:val="right"/>
      </w:pPr>
      <w:r>
        <w:rPr>
          <w:rFonts w:ascii="Arial" w:hAnsi="Arial"/>
          <w:sz w:val="24"/>
        </w:rPr>
        <w:t>33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وقبرُ حربٍ بمكانٍ قفرٍ☆وليس قُرْبَ  قبْرِ  حَرْبٍ  قبر..... في البيت</w:t>
      </w:r>
    </w:p>
    <w:p>
      <w:pPr>
        <w:jc w:val="right"/>
      </w:pPr>
      <w:r>
        <w:rPr>
          <w:rFonts w:ascii="Arial" w:hAnsi="Arial"/>
          <w:sz w:val="24"/>
        </w:rPr>
        <w:t>الشعري السابق  👈🏻 عيب من  عيوب فصاحة الكلام وهو ( التنافر).</w:t>
      </w:r>
    </w:p>
    <w:p>
      <w:pPr>
        <w:jc w:val="right"/>
      </w:pPr>
      <w:r>
        <w:rPr>
          <w:rFonts w:ascii="Arial" w:hAnsi="Arial"/>
          <w:sz w:val="24"/>
        </w:rPr>
        <w:t>▪ " إِنَّنِي أَنَا اللََُّّ لاَ إِلَههَ إِلاَّ أَنَا " نوع القصر في الآية الكريمة 👈🏻 (قصر</w:t>
      </w:r>
    </w:p>
    <w:p>
      <w:pPr>
        <w:jc w:val="right"/>
      </w:pPr>
      <w:r>
        <w:rPr>
          <w:rFonts w:ascii="Arial" w:hAnsi="Arial"/>
          <w:sz w:val="24"/>
        </w:rPr>
        <w:t>إفراد).</w:t>
      </w:r>
    </w:p>
    <w:p>
      <w:pPr>
        <w:jc w:val="right"/>
      </w:pPr>
      <w:r>
        <w:rPr>
          <w:rFonts w:ascii="Arial" w:hAnsi="Arial"/>
          <w:sz w:val="24"/>
        </w:rPr>
        <w:t>▪ "في قوله تعالى : "فَلْيَضْحَكُوا قَلِيلاً وَلْيَبْكُوا كَثِيرًا 👈🏻( مقابلة).</w:t>
      </w:r>
    </w:p>
    <w:p>
      <w:pPr>
        <w:jc w:val="right"/>
      </w:pPr>
      <w:r>
        <w:rPr>
          <w:rFonts w:ascii="Arial" w:hAnsi="Arial"/>
          <w:sz w:val="24"/>
        </w:rPr>
        <w:t>▪ " ) ألَيْسَ اللََُّّ بِكَافٍ عَبْدَهُ " إعراب كلمة ( عبده 👈🏻مفعول به لاسم</w:t>
      </w:r>
    </w:p>
    <w:p>
      <w:pPr>
        <w:jc w:val="right"/>
      </w:pPr>
      <w:r>
        <w:rPr>
          <w:rFonts w:ascii="Arial" w:hAnsi="Arial"/>
          <w:sz w:val="24"/>
        </w:rPr>
        <w:t>الفاعل كاف  .</w:t>
      </w:r>
    </w:p>
    <w:p>
      <w:pPr>
        <w:jc w:val="right"/>
      </w:pPr>
      <w:r>
        <w:rPr>
          <w:rFonts w:ascii="Arial" w:hAnsi="Arial"/>
          <w:sz w:val="24"/>
        </w:rPr>
        <w:t>▪  }رَبِِّ اغْفِرْ لِي وَلِوَالِدَيَّ وَلِمَنْ دَخَلَ بَيْتِي مُؤْمِنا  وَلِلْمُؤْمِنِينَ وَالْمُؤْمِنَاتِ {</w:t>
      </w:r>
    </w:p>
    <w:p>
      <w:pPr>
        <w:jc w:val="right"/>
      </w:pPr>
      <w:r>
        <w:rPr>
          <w:rFonts w:ascii="Arial" w:hAnsi="Arial"/>
          <w:sz w:val="24"/>
        </w:rPr>
        <w:t>نوع الاطناب👈🏻 ( ذكر العام بعد الخاص).</w:t>
      </w:r>
    </w:p>
    <w:p>
      <w:pPr>
        <w:jc w:val="right"/>
      </w:pPr>
      <w:r>
        <w:rPr>
          <w:rFonts w:ascii="Arial" w:hAnsi="Arial"/>
          <w:sz w:val="24"/>
        </w:rPr>
        <w:t>▪  يا صاح هل حمِّ عيش باقيًا☆  فترى لنفسك العذر فى إبعادها الأملا...</w:t>
      </w:r>
    </w:p>
    <w:p>
      <w:pPr>
        <w:jc w:val="right"/>
      </w:pPr>
      <w:r>
        <w:rPr>
          <w:rFonts w:ascii="Arial" w:hAnsi="Arial"/>
          <w:sz w:val="24"/>
        </w:rPr>
        <w:t>الشاهد في البيت الشعري السابق  👈🏻  قوله: (باقيًا) حيث وقع حال من</w:t>
      </w:r>
    </w:p>
    <w:p>
      <w:pPr>
        <w:jc w:val="right"/>
      </w:pPr>
      <w:r>
        <w:rPr>
          <w:rFonts w:ascii="Arial" w:hAnsi="Arial"/>
          <w:sz w:val="24"/>
        </w:rPr>
        <w:t>النكرة وهي (عيش) والذي سوغ  ذلك وقوعها بعد الاستفهام الانكاري</w:t>
      </w:r>
    </w:p>
    <w:p>
      <w:pPr>
        <w:jc w:val="right"/>
      </w:pPr>
      <w:r>
        <w:rPr>
          <w:rFonts w:ascii="Arial" w:hAnsi="Arial"/>
          <w:sz w:val="24"/>
        </w:rPr>
        <w:t>الذي يؤدي معنى النفي .</w:t>
      </w:r>
    </w:p>
    <w:p>
      <w:pPr>
        <w:jc w:val="right"/>
      </w:pPr>
      <w:r>
        <w:rPr>
          <w:rFonts w:ascii="Arial" w:hAnsi="Arial"/>
          <w:sz w:val="24"/>
        </w:rPr>
        <w:t>▪  إِذَا الشَّمْسُ كُوِِّرَتْ وَإِذَا النُّجُومُ انْكَدَرَتْ﴾....في الآية السابقة 👈🏻(مراعاة</w:t>
      </w:r>
    </w:p>
    <w:p>
      <w:pPr>
        <w:jc w:val="right"/>
      </w:pPr>
      <w:r>
        <w:rPr>
          <w:rFonts w:ascii="Arial" w:hAnsi="Arial"/>
          <w:sz w:val="24"/>
        </w:rPr>
        <w:t>نظير أو سجع)... حسب الاختيارات.</w:t>
      </w:r>
    </w:p>
    <w:p>
      <w:pPr>
        <w:jc w:val="right"/>
      </w:pPr>
      <w:r>
        <w:rPr>
          <w:rFonts w:ascii="Arial" w:hAnsi="Arial"/>
          <w:sz w:val="24"/>
        </w:rPr>
        <w:t>▪ (أَعَينَيَّ جودا وَلا تَجمُدا  ... أَلا تَبكِيانِ لِصَخرِ النَدى) الغرض الشعري</w:t>
      </w:r>
    </w:p>
    <w:p>
      <w:pPr>
        <w:jc w:val="right"/>
      </w:pPr>
      <w:r>
        <w:rPr>
          <w:rFonts w:ascii="Arial" w:hAnsi="Arial"/>
          <w:sz w:val="24"/>
        </w:rPr>
        <w:t>من البيت السابق هو 👈🏻 (الرثاء ).</w:t>
      </w:r>
    </w:p>
    <w:p>
      <w:pPr>
        <w:jc w:val="right"/>
      </w:pPr>
      <w:r>
        <w:rPr>
          <w:rFonts w:ascii="Arial" w:hAnsi="Arial"/>
          <w:sz w:val="24"/>
        </w:rPr>
        <w:t>▪   قوله تعالى " إنَّ الأَْبْرَارَ لَفِي نَعِيمٍ وَإِنَّ الْفُجَّارَ لَفِي جَحِيمٍ" في الآية</w:t>
      </w:r>
    </w:p>
    <w:p>
      <w:pPr>
        <w:jc w:val="right"/>
      </w:pPr>
      <w:r>
        <w:rPr>
          <w:rFonts w:ascii="Arial" w:hAnsi="Arial"/>
          <w:sz w:val="24"/>
        </w:rPr>
        <w:t>السابقة 👈🏻( ترصيع) .</w:t>
      </w:r>
    </w:p>
    <w:p>
      <w:pPr>
        <w:jc w:val="right"/>
      </w:pPr>
      <w:r>
        <w:rPr>
          <w:rFonts w:ascii="Arial" w:hAnsi="Arial"/>
          <w:sz w:val="24"/>
        </w:rPr>
        <w:t>▪ ﴿إِنِِّي أَرَانِي أَعْصِرُ خَمْرًا ۖ ﴾ اللون البياني في الآية الكر يمة 👈🏻( مجاز</w:t>
      </w:r>
    </w:p>
    <w:p>
      <w:pPr>
        <w:jc w:val="right"/>
      </w:pPr>
      <w:r>
        <w:rPr>
          <w:rFonts w:ascii="Arial" w:hAnsi="Arial"/>
          <w:sz w:val="24"/>
        </w:rPr>
        <w:t>مرسل باعتبار  ما  سيكون).</w:t>
      </w:r>
    </w:p>
    <w:p>
      <w:pPr>
        <w:jc w:val="right"/>
      </w:pPr>
      <w:r>
        <w:rPr>
          <w:rFonts w:ascii="Arial" w:hAnsi="Arial"/>
          <w:sz w:val="24"/>
        </w:rPr>
        <w:t>34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" وَيُنَزِِّلُ لَكُم مِِّنَ السَّمَاءِ رِزْقًا " في الآية الكريمة 👈🏻 ( مجاز مرسل</w:t>
      </w:r>
    </w:p>
    <w:p>
      <w:pPr>
        <w:jc w:val="right"/>
      </w:pPr>
      <w:r>
        <w:rPr>
          <w:rFonts w:ascii="Arial" w:hAnsi="Arial"/>
          <w:sz w:val="24"/>
        </w:rPr>
        <w:t>علاقته المسببية).</w:t>
      </w:r>
    </w:p>
    <w:p>
      <w:pPr>
        <w:jc w:val="right"/>
      </w:pPr>
      <w:r>
        <w:rPr>
          <w:rFonts w:ascii="Arial" w:hAnsi="Arial"/>
          <w:sz w:val="24"/>
        </w:rPr>
        <w:t>▪ (بِاللََِ يا ظَبَياتِ القاعِ قُلنَ لَنا  ... لَيلاي مِنكُنَّ أَم لَيلى مِنَ البَشَرِ)  في</w:t>
      </w:r>
    </w:p>
    <w:p>
      <w:pPr>
        <w:jc w:val="right"/>
      </w:pPr>
      <w:r>
        <w:rPr>
          <w:rFonts w:ascii="Arial" w:hAnsi="Arial"/>
          <w:sz w:val="24"/>
        </w:rPr>
        <w:t>البيت السابق 👈🏻 (تجاهل العارف  ).</w:t>
      </w:r>
    </w:p>
    <w:p>
      <w:pPr>
        <w:jc w:val="right"/>
      </w:pPr>
      <w:r>
        <w:rPr>
          <w:rFonts w:ascii="Arial" w:hAnsi="Arial"/>
          <w:sz w:val="24"/>
        </w:rPr>
        <w:t>▪ (بالوارث الباعث الأموات قد ضمنت ... إياهم الأرض في دهر</w:t>
      </w:r>
    </w:p>
    <w:p>
      <w:pPr>
        <w:jc w:val="right"/>
      </w:pPr>
      <w:r>
        <w:rPr>
          <w:rFonts w:ascii="Arial" w:hAnsi="Arial"/>
          <w:sz w:val="24"/>
        </w:rPr>
        <w:t>الدهارير.) الشاهد الشعري في البيت السابق 👈🏻 قوله: (إياهم) حيث</w:t>
      </w:r>
    </w:p>
    <w:p>
      <w:pPr>
        <w:jc w:val="right"/>
      </w:pPr>
      <w:r>
        <w:rPr>
          <w:rFonts w:ascii="Arial" w:hAnsi="Arial"/>
          <w:sz w:val="24"/>
        </w:rPr>
        <w:t>أتى بالضمير منفصلاً  والواجب الإتيان به متصلاً  والأصل (قد ضمنتهم</w:t>
      </w:r>
    </w:p>
    <w:p>
      <w:pPr>
        <w:jc w:val="right"/>
      </w:pPr>
      <w:r>
        <w:rPr>
          <w:rFonts w:ascii="Arial" w:hAnsi="Arial"/>
          <w:sz w:val="24"/>
        </w:rPr>
        <w:t>الأرض).</w:t>
      </w:r>
    </w:p>
    <w:p>
      <w:pPr>
        <w:jc w:val="right"/>
      </w:pPr>
      <w:r>
        <w:rPr>
          <w:rFonts w:ascii="Arial" w:hAnsi="Arial"/>
          <w:sz w:val="24"/>
        </w:rPr>
        <w:t>أسئلة متنوعة :</w:t>
      </w:r>
    </w:p>
    <w:p>
      <w:pPr>
        <w:jc w:val="right"/>
      </w:pPr>
      <w:r>
        <w:rPr>
          <w:rFonts w:ascii="Arial" w:hAnsi="Arial"/>
          <w:sz w:val="24"/>
        </w:rPr>
        <w:t>▪ أي من الكلمات الآتية  جمع مذكر سالم  وليست ملحقًا به :</w:t>
      </w:r>
    </w:p>
    <w:p>
      <w:pPr>
        <w:jc w:val="right"/>
      </w:pPr>
      <w:r>
        <w:rPr>
          <w:rFonts w:ascii="Arial" w:hAnsi="Arial"/>
          <w:sz w:val="24"/>
        </w:rPr>
        <w:t>✓  أهلون</w:t>
      </w:r>
    </w:p>
    <w:p>
      <w:pPr>
        <w:jc w:val="right"/>
      </w:pPr>
      <w:r>
        <w:rPr>
          <w:rFonts w:ascii="Arial" w:hAnsi="Arial"/>
          <w:sz w:val="24"/>
        </w:rPr>
        <w:t>✓  معلمون</w:t>
      </w:r>
    </w:p>
    <w:p>
      <w:pPr>
        <w:jc w:val="right"/>
      </w:pPr>
      <w:r>
        <w:rPr>
          <w:rFonts w:ascii="Arial" w:hAnsi="Arial"/>
          <w:sz w:val="24"/>
        </w:rPr>
        <w:t>✓ سنون</w:t>
      </w:r>
    </w:p>
    <w:p>
      <w:pPr>
        <w:jc w:val="right"/>
      </w:pPr>
      <w:r>
        <w:rPr>
          <w:rFonts w:ascii="Arial" w:hAnsi="Arial"/>
          <w:sz w:val="24"/>
        </w:rPr>
        <w:t>✓ بنون</w:t>
      </w:r>
    </w:p>
    <w:p>
      <w:pPr>
        <w:jc w:val="right"/>
      </w:pPr>
      <w:r>
        <w:rPr>
          <w:rFonts w:ascii="Arial" w:hAnsi="Arial"/>
          <w:sz w:val="24"/>
        </w:rPr>
        <w:t>الإجابة 👈🏻( معلمون ).</w:t>
      </w:r>
    </w:p>
    <w:p>
      <w:pPr>
        <w:jc w:val="right"/>
      </w:pPr>
      <w:r>
        <w:rPr>
          <w:rFonts w:ascii="Arial" w:hAnsi="Arial"/>
          <w:sz w:val="24"/>
        </w:rPr>
        <w:t>▪ أي الكلمات الآتية بها إعلال 👇🏻:</w:t>
      </w:r>
    </w:p>
    <w:p>
      <w:pPr>
        <w:jc w:val="right"/>
      </w:pPr>
      <w:r>
        <w:rPr>
          <w:rFonts w:ascii="Arial" w:hAnsi="Arial"/>
          <w:sz w:val="24"/>
        </w:rPr>
        <w:t>ـ اصطبر</w:t>
      </w:r>
    </w:p>
    <w:p>
      <w:pPr>
        <w:jc w:val="right"/>
      </w:pPr>
      <w:r>
        <w:rPr>
          <w:rFonts w:ascii="Arial" w:hAnsi="Arial"/>
          <w:sz w:val="24"/>
        </w:rPr>
        <w:t>ـ قائم</w:t>
      </w:r>
    </w:p>
    <w:p>
      <w:pPr>
        <w:jc w:val="right"/>
      </w:pPr>
      <w:r>
        <w:rPr>
          <w:rFonts w:ascii="Arial" w:hAnsi="Arial"/>
          <w:sz w:val="24"/>
        </w:rPr>
        <w:t>ـ مدكر</w:t>
      </w:r>
    </w:p>
    <w:p>
      <w:pPr>
        <w:jc w:val="right"/>
      </w:pPr>
      <w:r>
        <w:rPr>
          <w:rFonts w:ascii="Arial" w:hAnsi="Arial"/>
          <w:sz w:val="24"/>
        </w:rPr>
        <w:t>ج :👈🏻 (قائم).</w:t>
      </w:r>
    </w:p>
    <w:p>
      <w:pPr>
        <w:jc w:val="right"/>
      </w:pPr>
      <w:r>
        <w:rPr>
          <w:rFonts w:ascii="Arial" w:hAnsi="Arial"/>
          <w:sz w:val="24"/>
        </w:rPr>
        <w:t>35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العلاقة بين الطباق ومراعاة النظير👈🏻 ( مفارقة)</w:t>
      </w:r>
    </w:p>
    <w:p>
      <w:pPr>
        <w:jc w:val="right"/>
      </w:pPr>
      <w:r>
        <w:rPr>
          <w:rFonts w:ascii="Arial" w:hAnsi="Arial"/>
          <w:sz w:val="24"/>
        </w:rPr>
        <w:t>▪  الحقول الدلالية تشبه👈🏻( مراعاة  النظير).</w:t>
      </w:r>
    </w:p>
    <w:p>
      <w:pPr>
        <w:jc w:val="right"/>
      </w:pPr>
      <w:r>
        <w:rPr>
          <w:rFonts w:ascii="Arial" w:hAnsi="Arial"/>
          <w:sz w:val="24"/>
        </w:rPr>
        <w:t>▪   أقوى الحركات👈🏻( الكسرة ).</w:t>
      </w:r>
    </w:p>
    <w:p>
      <w:pPr>
        <w:jc w:val="right"/>
      </w:pPr>
      <w:r>
        <w:rPr>
          <w:rFonts w:ascii="Arial" w:hAnsi="Arial"/>
          <w:sz w:val="24"/>
        </w:rPr>
        <w:t>▪  من الجموع الشاذة👈🏻 (منائر،  معائش ،مصائب)</w:t>
      </w:r>
    </w:p>
    <w:p>
      <w:pPr>
        <w:jc w:val="right"/>
      </w:pPr>
      <w:r>
        <w:rPr>
          <w:rFonts w:ascii="Arial" w:hAnsi="Arial"/>
          <w:sz w:val="24"/>
        </w:rPr>
        <w:t>▪   الفعل المضارع يُبنى على السكون عندما يتصل بـ👈🏻( نون النسوة ).</w:t>
      </w:r>
    </w:p>
    <w:p>
      <w:pPr>
        <w:jc w:val="right"/>
      </w:pPr>
      <w:r>
        <w:rPr>
          <w:rFonts w:ascii="Arial" w:hAnsi="Arial"/>
          <w:sz w:val="24"/>
        </w:rPr>
        <w:t>▪   الهمزة في كلمة "سماء" أصلها👈🏻( واو)  .</w:t>
      </w:r>
    </w:p>
    <w:p>
      <w:pPr>
        <w:jc w:val="right"/>
      </w:pPr>
      <w:r>
        <w:rPr>
          <w:rFonts w:ascii="Arial" w:hAnsi="Arial"/>
          <w:sz w:val="24"/>
        </w:rPr>
        <w:t>▪  الهمزة في كلمة "بناء " أصلها👈🏻( ياء).</w:t>
      </w:r>
    </w:p>
    <w:p>
      <w:pPr>
        <w:jc w:val="right"/>
      </w:pPr>
      <w:r>
        <w:rPr>
          <w:rFonts w:ascii="Arial" w:hAnsi="Arial"/>
          <w:sz w:val="24"/>
        </w:rPr>
        <w:t>▪ ) نعم الرجل طلحة ( صيغة السؤال مفقودة</w:t>
      </w:r>
    </w:p>
    <w:p>
      <w:pPr>
        <w:jc w:val="right"/>
      </w:pPr>
      <w:r>
        <w:rPr>
          <w:rFonts w:ascii="Arial" w:hAnsi="Arial"/>
          <w:sz w:val="24"/>
        </w:rPr>
        <w:t>تصغير بعض الكلمات :</w:t>
      </w:r>
    </w:p>
    <w:p>
      <w:pPr>
        <w:jc w:val="right"/>
      </w:pPr>
      <w:r>
        <w:rPr>
          <w:rFonts w:ascii="Arial" w:hAnsi="Arial"/>
          <w:sz w:val="24"/>
        </w:rPr>
        <w:t>▪  تصغير كلمة إبل👈🏻 ( أُبَيْلَة)</w:t>
      </w:r>
    </w:p>
    <w:p>
      <w:pPr>
        <w:jc w:val="right"/>
      </w:pPr>
      <w:r>
        <w:rPr>
          <w:rFonts w:ascii="Arial" w:hAnsi="Arial"/>
          <w:sz w:val="24"/>
        </w:rPr>
        <w:t>▪  تصغير كلمة  قيمة👈🏻 (قُوَيْمَة )</w:t>
      </w:r>
    </w:p>
    <w:p>
      <w:pPr>
        <w:jc w:val="right"/>
      </w:pPr>
      <w:r>
        <w:rPr>
          <w:rFonts w:ascii="Arial" w:hAnsi="Arial"/>
          <w:sz w:val="24"/>
        </w:rPr>
        <w:t>▪  تصغير كلمة طي👈🏻 ( طُوْيِّ )</w:t>
      </w:r>
    </w:p>
    <w:p>
      <w:pPr>
        <w:jc w:val="right"/>
      </w:pPr>
      <w:r>
        <w:rPr>
          <w:rFonts w:ascii="Arial" w:hAnsi="Arial"/>
          <w:sz w:val="24"/>
        </w:rPr>
        <w:t>▪  تصغير كلمة عاج 👈🏻 (عُوَيْج )</w:t>
      </w:r>
    </w:p>
    <w:p>
      <w:pPr>
        <w:jc w:val="right"/>
      </w:pPr>
      <w:r>
        <w:rPr>
          <w:rFonts w:ascii="Arial" w:hAnsi="Arial"/>
          <w:sz w:val="24"/>
        </w:rPr>
        <w:t>▪  ( تعريفالتصريع ):👈🏻 هو اتفاق نهاية الشطر الأول مع نهاية الشطر</w:t>
      </w:r>
    </w:p>
    <w:p>
      <w:pPr>
        <w:jc w:val="right"/>
      </w:pPr>
      <w:r>
        <w:rPr>
          <w:rFonts w:ascii="Arial" w:hAnsi="Arial"/>
          <w:sz w:val="24"/>
        </w:rPr>
        <w:t>الثاني في البيت الأول.</w:t>
      </w:r>
    </w:p>
    <w:p>
      <w:pPr>
        <w:jc w:val="right"/>
      </w:pPr>
      <w:r>
        <w:rPr>
          <w:rFonts w:ascii="Arial" w:hAnsi="Arial"/>
          <w:sz w:val="24"/>
        </w:rPr>
        <w:t>✓ كقول الشاعر: سكتُّ فَغَرَّ أعْدَائي السُّكوتُ ☆  وَظنُّوني  لأَهلي قَدْ  نسِيتُ .</w:t>
      </w:r>
    </w:p>
    <w:p>
      <w:pPr>
        <w:jc w:val="right"/>
      </w:pPr>
      <w:r>
        <w:rPr>
          <w:rFonts w:ascii="Arial" w:hAnsi="Arial"/>
          <w:sz w:val="24"/>
        </w:rPr>
        <w:t>▪  ( تعريفمراعاة النظير) 👈🏻هي أن يجمع المتحدث بين أمر وما يناسبه</w:t>
      </w:r>
    </w:p>
    <w:p>
      <w:pPr>
        <w:jc w:val="right"/>
      </w:pPr>
      <w:r>
        <w:rPr>
          <w:rFonts w:ascii="Arial" w:hAnsi="Arial"/>
          <w:sz w:val="24"/>
        </w:rPr>
        <w:t>لابالتضاد..سواء كانت المناسبة لفظًا لمعنى ،أو لفظًا للفظ،أو معنى لمعنى</w:t>
      </w:r>
    </w:p>
    <w:p>
      <w:pPr>
        <w:jc w:val="right"/>
      </w:pPr>
      <w:r>
        <w:rPr>
          <w:rFonts w:ascii="Arial" w:hAnsi="Arial"/>
          <w:sz w:val="24"/>
        </w:rPr>
        <w:t>ويسمى الائتلاف والمؤاخاة.</w:t>
      </w:r>
    </w:p>
    <w:p>
      <w:pPr>
        <w:jc w:val="right"/>
      </w:pPr>
      <w:r>
        <w:rPr>
          <w:rFonts w:ascii="Arial" w:hAnsi="Arial"/>
          <w:sz w:val="24"/>
        </w:rPr>
        <w:t>36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o  بمعنى👈🏻أن يجمع المتحدث في العبارة بين معنيين أو أكثر بينهما</w:t>
      </w:r>
    </w:p>
    <w:p>
      <w:pPr>
        <w:jc w:val="right"/>
      </w:pPr>
      <w:r>
        <w:rPr>
          <w:rFonts w:ascii="Arial" w:hAnsi="Arial"/>
          <w:sz w:val="24"/>
        </w:rPr>
        <w:t>تناسب ، دون أن  يكون هذا التناسب  على جهة التضاد.</w:t>
      </w:r>
    </w:p>
    <w:p>
      <w:pPr>
        <w:jc w:val="right"/>
      </w:pPr>
      <w:r>
        <w:rPr>
          <w:rFonts w:ascii="Arial" w:hAnsi="Arial"/>
          <w:sz w:val="24"/>
        </w:rPr>
        <w:t>✓  كقوله تعالى : " الشَّمْسُ وَالْقَمَرُ بِحُسْبَانٍ  ."</w:t>
      </w:r>
    </w:p>
    <w:p>
      <w:pPr>
        <w:jc w:val="right"/>
      </w:pPr>
      <w:r>
        <w:rPr>
          <w:rFonts w:ascii="Arial" w:hAnsi="Arial"/>
          <w:sz w:val="24"/>
        </w:rPr>
        <w:t>الأبيات الشعرية والشواهد  :</w:t>
      </w:r>
    </w:p>
    <w:p>
      <w:pPr>
        <w:jc w:val="right"/>
      </w:pPr>
      <w:r>
        <w:rPr>
          <w:rFonts w:ascii="Arial" w:hAnsi="Arial"/>
          <w:sz w:val="24"/>
        </w:rPr>
        <w:t>▪ "صِبْغَةَ اللََِّّ وَمَنْ أَحْسَنُ مِنَ اللََِّّ صِبْغَةً"...في الآية الكريمة السابقة</w:t>
      </w:r>
    </w:p>
    <w:p>
      <w:pPr>
        <w:jc w:val="right"/>
      </w:pPr>
      <w:r>
        <w:rPr>
          <w:rFonts w:ascii="Arial" w:hAnsi="Arial"/>
          <w:sz w:val="24"/>
        </w:rPr>
        <w:t>👈🏻( مشاكلة تقديرية).</w:t>
      </w:r>
    </w:p>
    <w:p>
      <w:pPr>
        <w:jc w:val="right"/>
      </w:pPr>
      <w:r>
        <w:rPr>
          <w:rFonts w:ascii="Arial" w:hAnsi="Arial"/>
          <w:sz w:val="24"/>
        </w:rPr>
        <w:t>▪  وُقُوْفًا بِهَا صَحْبِي عَلَّي مَطِيَّهُمُ  ... يَقُوْلُوْنَ  ☆ لاَ تَهْلِكْ  أَسَىً  وَتَجَمَّلِ .....قائل</w:t>
      </w:r>
    </w:p>
    <w:p>
      <w:pPr>
        <w:jc w:val="right"/>
      </w:pPr>
      <w:r>
        <w:rPr>
          <w:rFonts w:ascii="Arial" w:hAnsi="Arial"/>
          <w:sz w:val="24"/>
        </w:rPr>
        <w:t>هذا البيت الشاعر  👈🏻( امرؤ القيس).</w:t>
      </w:r>
    </w:p>
    <w:p>
      <w:pPr>
        <w:jc w:val="right"/>
      </w:pPr>
      <w:r>
        <w:rPr>
          <w:rFonts w:ascii="Arial" w:hAnsi="Arial"/>
          <w:sz w:val="24"/>
        </w:rPr>
        <w:t>▪  وُقُوْفًا بِهَا صَحْبِي عَلَّي مَطِيَّهُمُ  يَقُوْلُوْنَ ☆    لاَ تَهْلِكْ  أَسَىً  وَتَجَمَّلِ</w:t>
      </w:r>
    </w:p>
    <w:p>
      <w:pPr>
        <w:jc w:val="right"/>
      </w:pPr>
      <w:r>
        <w:rPr>
          <w:rFonts w:ascii="Arial" w:hAnsi="Arial"/>
          <w:sz w:val="24"/>
        </w:rPr>
        <w:t>...الغرض الشعري من البيت السابق 👈🏻  (    )</w:t>
      </w:r>
    </w:p>
    <w:p>
      <w:pPr>
        <w:jc w:val="right"/>
      </w:pPr>
      <w:r>
        <w:rPr>
          <w:rFonts w:ascii="Arial" w:hAnsi="Arial"/>
          <w:sz w:val="24"/>
        </w:rPr>
        <w:t>▪  فَالخَمرُ ياقوتَةٌ وَالكَأسُ لُؤلُؤَةٌ   ☆  مِن كَفِِّ جارِيَةٍ مَمشوقَةِ القَدِِّ...... في</w:t>
      </w:r>
    </w:p>
    <w:p>
      <w:pPr>
        <w:jc w:val="right"/>
      </w:pPr>
      <w:r>
        <w:rPr>
          <w:rFonts w:ascii="Arial" w:hAnsi="Arial"/>
          <w:sz w:val="24"/>
        </w:rPr>
        <w:t>البيت السابق 👈🏻( تشبيه بليغ).</w:t>
      </w:r>
    </w:p>
    <w:p>
      <w:pPr>
        <w:jc w:val="right"/>
      </w:pPr>
      <w:r>
        <w:rPr>
          <w:rFonts w:ascii="Arial" w:hAnsi="Arial"/>
          <w:sz w:val="24"/>
        </w:rPr>
        <w:t>▪ " بَلْ نَقْذِفُ بِالْحَقِِّ عَلَى الْبَاطِلِ".... نوع الاستعارة في الآية الكريمة 👈🏻(</w:t>
      </w:r>
    </w:p>
    <w:p>
      <w:pPr>
        <w:jc w:val="right"/>
      </w:pPr>
      <w:r>
        <w:rPr>
          <w:rFonts w:ascii="Arial" w:hAnsi="Arial"/>
          <w:sz w:val="24"/>
        </w:rPr>
        <w:t>استعارة تبعية).</w:t>
      </w:r>
    </w:p>
    <w:p>
      <w:pPr>
        <w:jc w:val="right"/>
      </w:pPr>
      <w:r>
        <w:rPr>
          <w:rFonts w:ascii="Arial" w:hAnsi="Arial"/>
          <w:sz w:val="24"/>
        </w:rPr>
        <w:t>▪ (أَعَينَيَّ جودا وَلا تَجمُدا  ... أَلا تَبكِيانِ لِصَخرِ النَدى) الغرض الشعري من</w:t>
      </w:r>
    </w:p>
    <w:p>
      <w:pPr>
        <w:jc w:val="right"/>
      </w:pPr>
      <w:r>
        <w:rPr>
          <w:rFonts w:ascii="Arial" w:hAnsi="Arial"/>
          <w:sz w:val="24"/>
        </w:rPr>
        <w:t>البيت السابق هو  👈🏻 (الرثاء ).</w:t>
      </w:r>
    </w:p>
    <w:p>
      <w:pPr>
        <w:jc w:val="right"/>
      </w:pPr>
      <w:r>
        <w:rPr>
          <w:rFonts w:ascii="Arial" w:hAnsi="Arial"/>
          <w:sz w:val="24"/>
        </w:rPr>
        <w:t>▪ " مَا وَدَّعَكَ رَبُّكَ وَمَا قَلَى".....حذف من الآية الكريمة السابقة 👈🏻المفعول</w:t>
      </w:r>
    </w:p>
    <w:p>
      <w:pPr>
        <w:jc w:val="right"/>
      </w:pPr>
      <w:r>
        <w:rPr>
          <w:rFonts w:ascii="Arial" w:hAnsi="Arial"/>
          <w:sz w:val="24"/>
        </w:rPr>
        <w:t>به( كاف الخطاب ).</w:t>
      </w:r>
    </w:p>
    <w:p>
      <w:pPr>
        <w:jc w:val="right"/>
      </w:pPr>
      <w:r>
        <w:rPr>
          <w:rFonts w:ascii="Arial" w:hAnsi="Arial"/>
          <w:sz w:val="24"/>
        </w:rPr>
        <w:t>37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أسئلة متنوعة  :</w:t>
      </w:r>
    </w:p>
    <w:p>
      <w:pPr>
        <w:jc w:val="right"/>
      </w:pPr>
      <w:r>
        <w:rPr>
          <w:rFonts w:ascii="Arial" w:hAnsi="Arial"/>
          <w:sz w:val="24"/>
        </w:rPr>
        <w:t>▪   الفعل المضارع إذا سبق بـ "لم " يكون👈🏻(مجزومًا).</w:t>
      </w:r>
    </w:p>
    <w:p>
      <w:pPr>
        <w:jc w:val="right"/>
      </w:pPr>
      <w:r>
        <w:rPr>
          <w:rFonts w:ascii="Arial" w:hAnsi="Arial"/>
          <w:sz w:val="24"/>
        </w:rPr>
        <w:t>▪    الذي اهتم بالنقد👈🏻(الجاحظ) .</w:t>
      </w:r>
    </w:p>
    <w:p>
      <w:pPr>
        <w:jc w:val="right"/>
      </w:pPr>
      <w:r>
        <w:rPr>
          <w:rFonts w:ascii="Arial" w:hAnsi="Arial"/>
          <w:sz w:val="24"/>
        </w:rPr>
        <w:t>▪  الذي اهتم بالنقد في العصر الجاهلي👈🏻 (النابغة )</w:t>
      </w:r>
    </w:p>
    <w:p>
      <w:pPr>
        <w:jc w:val="right"/>
      </w:pPr>
      <w:r>
        <w:rPr>
          <w:rFonts w:ascii="Arial" w:hAnsi="Arial"/>
          <w:sz w:val="24"/>
        </w:rPr>
        <w:t>▪  بين كلمتي (مَذهَب- ومُذهَب) 👈🏻 ( جناس ناقص محرف).</w:t>
      </w:r>
    </w:p>
    <w:p>
      <w:pPr>
        <w:jc w:val="right"/>
      </w:pPr>
      <w:r>
        <w:rPr>
          <w:rFonts w:ascii="Arial" w:hAnsi="Arial"/>
          <w:sz w:val="24"/>
        </w:rPr>
        <w:t>▪   أقوى الحركات👈🏻( الكسرة ).</w:t>
      </w:r>
    </w:p>
    <w:p>
      <w:pPr>
        <w:jc w:val="right"/>
      </w:pPr>
      <w:r>
        <w:rPr>
          <w:rFonts w:ascii="Arial" w:hAnsi="Arial"/>
          <w:sz w:val="24"/>
        </w:rPr>
        <w:t>❖ سؤال عن العَلَم المرتجل.</w:t>
      </w:r>
    </w:p>
    <w:p>
      <w:pPr>
        <w:jc w:val="right"/>
      </w:pPr>
      <w:r>
        <w:rPr>
          <w:rFonts w:ascii="Arial" w:hAnsi="Arial"/>
          <w:sz w:val="24"/>
        </w:rPr>
        <w:t>العَلَم المُرتَجَل:  👈🏻  اسم وُضع  ليُستخدم علمًا لشخص أو مكان أو شيء</w:t>
      </w:r>
    </w:p>
    <w:p>
      <w:pPr>
        <w:jc w:val="right"/>
      </w:pPr>
      <w:r>
        <w:rPr>
          <w:rFonts w:ascii="Arial" w:hAnsi="Arial"/>
          <w:sz w:val="24"/>
        </w:rPr>
        <w:t>من أول الأمر، ولم يسبق له استعمال في أي معنى آخر قبل تسميته</w:t>
      </w:r>
    </w:p>
    <w:p>
      <w:pPr>
        <w:jc w:val="right"/>
      </w:pPr>
      <w:r>
        <w:rPr>
          <w:rFonts w:ascii="Arial" w:hAnsi="Arial"/>
          <w:sz w:val="24"/>
        </w:rPr>
        <w:t>بالعلم....مثل 👈🏻( سعاد ).</w:t>
      </w:r>
    </w:p>
    <w:p>
      <w:pPr>
        <w:jc w:val="right"/>
      </w:pPr>
      <w:r>
        <w:rPr>
          <w:rFonts w:ascii="Arial" w:hAnsi="Arial"/>
          <w:sz w:val="24"/>
        </w:rPr>
        <w:t>▪ اختر الجملة الخاطئة مما يلي:</w:t>
      </w:r>
    </w:p>
    <w:p>
      <w:pPr>
        <w:jc w:val="right"/>
      </w:pPr>
      <w:r>
        <w:rPr>
          <w:rFonts w:ascii="Arial" w:hAnsi="Arial"/>
          <w:sz w:val="24"/>
        </w:rPr>
        <w:t>-انتصر الجنديان.</w:t>
      </w:r>
    </w:p>
    <w:p>
      <w:pPr>
        <w:jc w:val="right"/>
      </w:pPr>
      <w:r>
        <w:rPr>
          <w:rFonts w:ascii="Arial" w:hAnsi="Arial"/>
          <w:sz w:val="24"/>
        </w:rPr>
        <w:t>-انتصرا الجنديان.</w:t>
      </w:r>
    </w:p>
    <w:p>
      <w:pPr>
        <w:jc w:val="right"/>
      </w:pPr>
      <w:r>
        <w:rPr>
          <w:rFonts w:ascii="Arial" w:hAnsi="Arial"/>
          <w:sz w:val="24"/>
        </w:rPr>
        <w:t>-انتصر الجندي.</w:t>
      </w:r>
    </w:p>
    <w:p>
      <w:pPr>
        <w:jc w:val="right"/>
      </w:pPr>
      <w:r>
        <w:rPr>
          <w:rFonts w:ascii="Arial" w:hAnsi="Arial"/>
          <w:sz w:val="24"/>
        </w:rPr>
        <w:t>ج: 👈🏻 انتصرا الجنديان.</w:t>
      </w:r>
    </w:p>
    <w:p>
      <w:pPr>
        <w:jc w:val="right"/>
      </w:pPr>
      <w:r>
        <w:rPr>
          <w:rFonts w:ascii="Arial" w:hAnsi="Arial"/>
          <w:sz w:val="24"/>
        </w:rPr>
        <w:t>▪  الفعل في بداية الجملةلايُثنى ولايُجمع ..يكون في حالة الإفراد.</w:t>
      </w:r>
    </w:p>
    <w:p>
      <w:pPr>
        <w:jc w:val="right"/>
      </w:pPr>
      <w:r>
        <w:rPr>
          <w:rFonts w:ascii="Arial" w:hAnsi="Arial"/>
          <w:sz w:val="24"/>
        </w:rPr>
        <w:t>38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الاسم المصروف مما يلي :</w:t>
      </w:r>
    </w:p>
    <w:p>
      <w:pPr>
        <w:jc w:val="right"/>
      </w:pPr>
      <w:r>
        <w:rPr>
          <w:rFonts w:ascii="Arial" w:hAnsi="Arial"/>
          <w:sz w:val="24"/>
        </w:rPr>
        <w:t>-أفضل</w:t>
      </w:r>
    </w:p>
    <w:p>
      <w:pPr>
        <w:jc w:val="right"/>
      </w:pPr>
      <w:r>
        <w:rPr>
          <w:rFonts w:ascii="Arial" w:hAnsi="Arial"/>
          <w:sz w:val="24"/>
        </w:rPr>
        <w:t>-أرمل</w:t>
      </w:r>
    </w:p>
    <w:p>
      <w:pPr>
        <w:jc w:val="right"/>
      </w:pPr>
      <w:r>
        <w:rPr>
          <w:rFonts w:ascii="Arial" w:hAnsi="Arial"/>
          <w:sz w:val="24"/>
        </w:rPr>
        <w:t>-أسود</w:t>
      </w:r>
    </w:p>
    <w:p>
      <w:pPr>
        <w:jc w:val="right"/>
      </w:pPr>
      <w:r>
        <w:rPr>
          <w:rFonts w:ascii="Arial" w:hAnsi="Arial"/>
          <w:sz w:val="24"/>
        </w:rPr>
        <w:t>ج👈🏻( أرمل)</w:t>
      </w:r>
    </w:p>
    <w:p>
      <w:pPr>
        <w:jc w:val="right"/>
      </w:pPr>
      <w:r>
        <w:rPr>
          <w:rFonts w:ascii="Arial" w:hAnsi="Arial"/>
          <w:sz w:val="24"/>
        </w:rPr>
        <w:t>الأبيات الشعرية والشواهد  :</w:t>
      </w:r>
    </w:p>
    <w:p>
      <w:pPr>
        <w:jc w:val="right"/>
      </w:pPr>
      <w:r>
        <w:rPr>
          <w:rFonts w:ascii="Arial" w:hAnsi="Arial"/>
          <w:sz w:val="24"/>
        </w:rPr>
        <w:t>▪ " ..." لَهَا مَا كَسَبَتْ وَعَلَيْهَا مَا اكْتَسَبَتْ 👈🏻( طباق بين حرفين ) .</w:t>
      </w:r>
    </w:p>
    <w:p>
      <w:pPr>
        <w:jc w:val="right"/>
      </w:pPr>
      <w:r>
        <w:rPr>
          <w:rFonts w:ascii="Arial" w:hAnsi="Arial"/>
          <w:sz w:val="24"/>
        </w:rPr>
        <w:t>▪ الخَيْـلُ وَاللِّيْـلُ وَالبَيْـداءُ تَعرِفُنـي ☆    وَالسِّيفُ وَالرِّمحُ والقرْطاسُ وَالقَلَـمُ</w:t>
      </w:r>
    </w:p>
    <w:p>
      <w:pPr>
        <w:jc w:val="right"/>
      </w:pPr>
      <w:r>
        <w:rPr>
          <w:rFonts w:ascii="Arial" w:hAnsi="Arial"/>
          <w:sz w:val="24"/>
        </w:rPr>
        <w:t>....قائل هذا البيت 👈🏻( المتنبي).</w:t>
      </w:r>
    </w:p>
    <w:p>
      <w:pPr>
        <w:jc w:val="right"/>
      </w:pPr>
      <w:r>
        <w:rPr>
          <w:rFonts w:ascii="Arial" w:hAnsi="Arial"/>
          <w:sz w:val="24"/>
        </w:rPr>
        <w:t>▪ الخَيْـلُ وَاللِّيْـلُ وَالبَيْـداءُ تَعرِفُنـي ☆    وَالسِّيفُ وَالرِّمحُ والقرْطاسُ وَالقَلَـمُ</w:t>
      </w:r>
    </w:p>
    <w:p>
      <w:pPr>
        <w:jc w:val="right"/>
      </w:pPr>
      <w:r>
        <w:rPr>
          <w:rFonts w:ascii="Arial" w:hAnsi="Arial"/>
          <w:sz w:val="24"/>
        </w:rPr>
        <w:t>....في البيت السابق  👈🏻( مراعاة نظير).</w:t>
      </w:r>
    </w:p>
    <w:p>
      <w:pPr>
        <w:jc w:val="right"/>
      </w:pPr>
      <w:r>
        <w:rPr>
          <w:rFonts w:ascii="Arial" w:hAnsi="Arial"/>
          <w:sz w:val="24"/>
        </w:rPr>
        <w:t>▪  لِخَولَةَ أَطلالٌ بِبُرقَةِ ثَهمَدِ☆  تَلوحُ كَباقي الوَشمِ  في ظاهِرِ  اليَدِ ....قائل هذا</w:t>
      </w:r>
    </w:p>
    <w:p>
      <w:pPr>
        <w:jc w:val="right"/>
      </w:pPr>
      <w:r>
        <w:rPr>
          <w:rFonts w:ascii="Arial" w:hAnsi="Arial"/>
          <w:sz w:val="24"/>
        </w:rPr>
        <w:t>البيت الشاعر 👈🏻( طرفة بن العبد ).</w:t>
      </w:r>
    </w:p>
    <w:p>
      <w:pPr>
        <w:jc w:val="right"/>
      </w:pPr>
      <w:r>
        <w:rPr>
          <w:rFonts w:ascii="Arial" w:hAnsi="Arial"/>
          <w:sz w:val="24"/>
        </w:rPr>
        <w:t>▪  لِخَولَةَ أَطلالٌ بِبُرقَةِ ثَهمَدِ☆  تَلوحُ كَباقي الوَشمِ  في ظاهِرِ  اليَدِ ...في البيت</w:t>
      </w:r>
    </w:p>
    <w:p>
      <w:pPr>
        <w:jc w:val="right"/>
      </w:pPr>
      <w:r>
        <w:rPr>
          <w:rFonts w:ascii="Arial" w:hAnsi="Arial"/>
          <w:sz w:val="24"/>
        </w:rPr>
        <w:t>السابق 👈🏻( تصريع ).</w:t>
      </w:r>
    </w:p>
    <w:p>
      <w:pPr>
        <w:jc w:val="right"/>
      </w:pPr>
      <w:r>
        <w:rPr>
          <w:rFonts w:ascii="Arial" w:hAnsi="Arial"/>
          <w:sz w:val="24"/>
        </w:rPr>
        <w:t>▪ " ألَيْسَ اللََُّّ بِكَافٍ عَبْدَهُ " إعراب كلمة ( عبده ) 👈🏻مفعول به لاسم الفاعل</w:t>
      </w:r>
    </w:p>
    <w:p>
      <w:pPr>
        <w:jc w:val="right"/>
      </w:pPr>
      <w:r>
        <w:rPr>
          <w:rFonts w:ascii="Arial" w:hAnsi="Arial"/>
          <w:sz w:val="24"/>
        </w:rPr>
        <w:t>كاف .</w:t>
      </w:r>
    </w:p>
    <w:p>
      <w:pPr>
        <w:jc w:val="right"/>
      </w:pPr>
      <w:r>
        <w:rPr>
          <w:rFonts w:ascii="Arial" w:hAnsi="Arial"/>
          <w:sz w:val="24"/>
        </w:rPr>
        <w:t>▪ "صِبْغَةَ اللََِّّ وَمَنْ أَحْسَنُ مِنَ اللََِّّ صِبْغَةً"...في الآية الكريمة السابقة</w:t>
      </w:r>
    </w:p>
    <w:p>
      <w:pPr>
        <w:jc w:val="right"/>
      </w:pPr>
      <w:r>
        <w:rPr>
          <w:rFonts w:ascii="Arial" w:hAnsi="Arial"/>
          <w:sz w:val="24"/>
        </w:rPr>
        <w:t>👈🏻( مشاكلة تقديرية).</w:t>
      </w:r>
    </w:p>
    <w:p>
      <w:pPr>
        <w:jc w:val="right"/>
      </w:pPr>
      <w:r>
        <w:rPr>
          <w:rFonts w:ascii="Arial" w:hAnsi="Arial"/>
          <w:sz w:val="24"/>
        </w:rPr>
        <w:t>39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فَالخَمرُ ياقوتَةٌ وَالكَأسُ لُؤلُؤَةٌ ☆   مِن كَفِِّ جارِيَةٍ مَمشوقَةِ القَدِِّ...... في</w:t>
      </w:r>
    </w:p>
    <w:p>
      <w:pPr>
        <w:jc w:val="right"/>
      </w:pPr>
      <w:r>
        <w:rPr>
          <w:rFonts w:ascii="Arial" w:hAnsi="Arial"/>
          <w:sz w:val="24"/>
        </w:rPr>
        <w:t>البيت السابق 👈🏻( تشبيه بليغ).</w:t>
      </w:r>
    </w:p>
    <w:p>
      <w:pPr>
        <w:jc w:val="right"/>
      </w:pPr>
      <w:r>
        <w:rPr>
          <w:rFonts w:ascii="Arial" w:hAnsi="Arial"/>
          <w:sz w:val="24"/>
        </w:rPr>
        <w:t>أسئلة متنوعة :</w:t>
      </w:r>
    </w:p>
    <w:p>
      <w:pPr>
        <w:jc w:val="right"/>
      </w:pPr>
      <w:r>
        <w:rPr>
          <w:rFonts w:ascii="Arial" w:hAnsi="Arial"/>
          <w:sz w:val="24"/>
        </w:rPr>
        <w:t>▪ لا النافية للجنس معموليها 👈🏻(نكرتين ).</w:t>
      </w:r>
    </w:p>
    <w:p>
      <w:pPr>
        <w:jc w:val="right"/>
      </w:pPr>
      <w:r>
        <w:rPr>
          <w:rFonts w:ascii="Arial" w:hAnsi="Arial"/>
          <w:sz w:val="24"/>
        </w:rPr>
        <w:t>▪   يُلحق بجمع المذكر السالم  كلمات وألفاظ  منها👈🏻( أهلون / بنون /</w:t>
      </w:r>
    </w:p>
    <w:p>
      <w:pPr>
        <w:jc w:val="right"/>
      </w:pPr>
      <w:r>
        <w:rPr>
          <w:rFonts w:ascii="Arial" w:hAnsi="Arial"/>
          <w:sz w:val="24"/>
        </w:rPr>
        <w:t>سنون / أولو/  ألفاظ العقود/ عليون .......).</w:t>
      </w:r>
    </w:p>
    <w:p>
      <w:pPr>
        <w:jc w:val="right"/>
      </w:pPr>
      <w:r>
        <w:rPr>
          <w:rFonts w:ascii="Arial" w:hAnsi="Arial"/>
          <w:sz w:val="24"/>
        </w:rPr>
        <w:t>▪   الفعل " قل " على وزن👈🏻(فل).</w:t>
      </w:r>
    </w:p>
    <w:p>
      <w:pPr>
        <w:jc w:val="right"/>
      </w:pPr>
      <w:r>
        <w:rPr>
          <w:rFonts w:ascii="Arial" w:hAnsi="Arial"/>
          <w:sz w:val="24"/>
        </w:rPr>
        <w:t>▪  ) صاحب قصيدة (بركة المتوكلالشاعر  👈🏻(البحتري).</w:t>
      </w:r>
    </w:p>
    <w:p>
      <w:pPr>
        <w:jc w:val="right"/>
      </w:pPr>
      <w:r>
        <w:rPr>
          <w:rFonts w:ascii="Arial" w:hAnsi="Arial"/>
          <w:sz w:val="24"/>
        </w:rPr>
        <w:t>نسب بعض الكلمات:</w:t>
      </w:r>
    </w:p>
    <w:p>
      <w:pPr>
        <w:jc w:val="right"/>
      </w:pPr>
      <w:r>
        <w:rPr>
          <w:rFonts w:ascii="Arial" w:hAnsi="Arial"/>
          <w:sz w:val="24"/>
        </w:rPr>
        <w:t>▪  ِّنسب كلمة طي👈🏻 (طَوَوْيِّ )</w:t>
      </w:r>
    </w:p>
    <w:p>
      <w:pPr>
        <w:jc w:val="right"/>
      </w:pPr>
      <w:r>
        <w:rPr>
          <w:rFonts w:ascii="Arial" w:hAnsi="Arial"/>
          <w:sz w:val="24"/>
        </w:rPr>
        <w:t>▪   نسب كلمة إبل👈🏻 (إِبَلِي)</w:t>
      </w:r>
    </w:p>
    <w:p>
      <w:pPr>
        <w:jc w:val="right"/>
      </w:pPr>
      <w:r>
        <w:rPr>
          <w:rFonts w:ascii="Arial" w:hAnsi="Arial"/>
          <w:sz w:val="24"/>
        </w:rPr>
        <w:t>تصغير بعض الكلمات:</w:t>
      </w:r>
    </w:p>
    <w:p>
      <w:pPr>
        <w:jc w:val="right"/>
      </w:pPr>
      <w:r>
        <w:rPr>
          <w:rFonts w:ascii="Arial" w:hAnsi="Arial"/>
          <w:sz w:val="24"/>
        </w:rPr>
        <w:t>▪  تصغير كلمة قِيْمَة👈🏻 (قُوَيْمَة )</w:t>
      </w:r>
    </w:p>
    <w:p>
      <w:pPr>
        <w:jc w:val="right"/>
      </w:pPr>
      <w:r>
        <w:rPr>
          <w:rFonts w:ascii="Arial" w:hAnsi="Arial"/>
          <w:sz w:val="24"/>
        </w:rPr>
        <w:t>▪  تصغير كلمة عاج👈🏻 (عُوَيْج )</w:t>
      </w:r>
    </w:p>
    <w:p>
      <w:pPr>
        <w:jc w:val="right"/>
      </w:pPr>
      <w:r>
        <w:rPr>
          <w:rFonts w:ascii="Arial" w:hAnsi="Arial"/>
          <w:sz w:val="24"/>
        </w:rPr>
        <w:t>▪   تصغير كلمة ره👈🏻 (رُوَى )</w:t>
      </w:r>
    </w:p>
    <w:p>
      <w:pPr>
        <w:jc w:val="right"/>
      </w:pPr>
      <w:r>
        <w:rPr>
          <w:rFonts w:ascii="Arial" w:hAnsi="Arial"/>
          <w:sz w:val="24"/>
        </w:rPr>
        <w:t>▪  تصغير كلمة ناب👈🏻(نُيَيْب)</w:t>
      </w:r>
    </w:p>
    <w:p>
      <w:pPr>
        <w:jc w:val="right"/>
      </w:pPr>
      <w:r>
        <w:rPr>
          <w:rFonts w:ascii="Arial" w:hAnsi="Arial"/>
          <w:sz w:val="24"/>
        </w:rPr>
        <w:t>▪  ِّتصغير كلمة طي👈🏻 (طُوْيِّ )</w:t>
      </w:r>
    </w:p>
    <w:p>
      <w:pPr>
        <w:jc w:val="right"/>
      </w:pPr>
      <w:r>
        <w:rPr>
          <w:rFonts w:ascii="Arial" w:hAnsi="Arial"/>
          <w:sz w:val="24"/>
        </w:rPr>
        <w:t>▪  تصغير كلمة إبل👈🏻 (أُبَيْلَة)</w:t>
      </w:r>
    </w:p>
    <w:p>
      <w:pPr>
        <w:jc w:val="right"/>
      </w:pPr>
      <w:r>
        <w:rPr>
          <w:rFonts w:ascii="Arial" w:hAnsi="Arial"/>
          <w:sz w:val="24"/>
        </w:rPr>
        <w:t>40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الأبيات الشعرية والشواهد  :</w:t>
      </w:r>
    </w:p>
    <w:p>
      <w:pPr>
        <w:jc w:val="right"/>
      </w:pPr>
      <w:r>
        <w:rPr>
          <w:rFonts w:ascii="Arial" w:hAnsi="Arial"/>
          <w:sz w:val="24"/>
        </w:rPr>
        <w:t>▪  سَريعٌ إِلى اِبنِ العَمِِّ يَلطِمُ وَجهَهُ ☆.. وَلَيسَ  إِلى دَاعي النَدى</w:t>
      </w:r>
    </w:p>
    <w:p>
      <w:pPr>
        <w:jc w:val="right"/>
      </w:pPr>
      <w:r>
        <w:rPr>
          <w:rFonts w:ascii="Arial" w:hAnsi="Arial"/>
          <w:sz w:val="24"/>
        </w:rPr>
        <w:t>بِسَريعِ ... 👈🏻( رد العجز على الصدر).</w:t>
      </w:r>
    </w:p>
    <w:p>
      <w:pPr>
        <w:jc w:val="right"/>
      </w:pPr>
      <w:r>
        <w:rPr>
          <w:rFonts w:ascii="Arial" w:hAnsi="Arial"/>
          <w:sz w:val="24"/>
        </w:rPr>
        <w:t>▪ " رَبِِّ اغْفِرْ لِي وَلِوَالِدَيَّ وَلِمَنْ دَخَلَ بَيْتِي مُؤْمِنا  وَلِلْمُؤْمِنِينَ</w:t>
      </w:r>
    </w:p>
    <w:p>
      <w:pPr>
        <w:jc w:val="right"/>
      </w:pPr>
      <w:r>
        <w:rPr>
          <w:rFonts w:ascii="Arial" w:hAnsi="Arial"/>
          <w:sz w:val="24"/>
        </w:rPr>
        <w:t>وَالْمُؤْمِنَاتِ".... نوع الاطناب 👈🏻 ( ذكر العام بعد الخاص).</w:t>
      </w:r>
    </w:p>
    <w:p>
      <w:pPr>
        <w:jc w:val="right"/>
      </w:pPr>
      <w:r>
        <w:rPr>
          <w:rFonts w:ascii="Arial" w:hAnsi="Arial"/>
          <w:sz w:val="24"/>
        </w:rPr>
        <w:t>▪ "  ...أولَهئِكَ عَلَىه هُدًى مِِّن رَّبِِّهِمْ" ۖ 👈🏻 تمييز المسند  إليه باسم الإشارة</w:t>
      </w:r>
    </w:p>
    <w:p>
      <w:pPr>
        <w:jc w:val="right"/>
      </w:pPr>
      <w:r>
        <w:rPr>
          <w:rFonts w:ascii="Arial" w:hAnsi="Arial"/>
          <w:sz w:val="24"/>
        </w:rPr>
        <w:t>( ليتقرر الحكم).</w:t>
      </w:r>
    </w:p>
    <w:p>
      <w:pPr>
        <w:jc w:val="right"/>
      </w:pPr>
      <w:r>
        <w:rPr>
          <w:rFonts w:ascii="Arial" w:hAnsi="Arial"/>
          <w:sz w:val="24"/>
        </w:rPr>
        <w:t>▪  أولَئِكَآبائي فَجِئني بِمِثلِهِم ☆   إِذا جَمَعَتنا يا جَريرُ المَجامِعُ.....الغرض</w:t>
      </w:r>
    </w:p>
    <w:p>
      <w:pPr>
        <w:jc w:val="right"/>
      </w:pPr>
      <w:r>
        <w:rPr>
          <w:rFonts w:ascii="Arial" w:hAnsi="Arial"/>
          <w:sz w:val="24"/>
        </w:rPr>
        <w:t>من الأمر (فَجِئني بِمِثلِهِم) 👈🏻 (التعجيز).</w:t>
      </w:r>
    </w:p>
    <w:p>
      <w:pPr>
        <w:jc w:val="right"/>
      </w:pPr>
      <w:r>
        <w:rPr>
          <w:rFonts w:ascii="Arial" w:hAnsi="Arial"/>
          <w:sz w:val="24"/>
        </w:rPr>
        <w:t>▪ أولَئِكَ آبائي فَجِئني بِمِثلِهِم ☆    إِذا جَمَعَتنا يا جَريرُ المَجامِعُ...... الغرض</w:t>
      </w:r>
    </w:p>
    <w:p>
      <w:pPr>
        <w:jc w:val="right"/>
      </w:pPr>
      <w:r>
        <w:rPr>
          <w:rFonts w:ascii="Arial" w:hAnsi="Arial"/>
          <w:sz w:val="24"/>
        </w:rPr>
        <w:t>من الإشارة بــ (أولَئِكَ)  👈🏻 (التعريض بغباوة المخاطب).</w:t>
      </w:r>
    </w:p>
    <w:p>
      <w:pPr>
        <w:jc w:val="right"/>
      </w:pPr>
      <w:r>
        <w:rPr>
          <w:rFonts w:ascii="Arial" w:hAnsi="Arial"/>
          <w:sz w:val="24"/>
        </w:rPr>
        <w:t>▪  لِخَولَةَ أَطلالٌ بِبُرقَةِ ثَهمَدِ☆   تَلوحُ كَباقي الوَشمِ  في ظاهِرِ  اليَدِ ...في البيت</w:t>
      </w:r>
    </w:p>
    <w:p>
      <w:pPr>
        <w:jc w:val="right"/>
      </w:pPr>
      <w:r>
        <w:rPr>
          <w:rFonts w:ascii="Arial" w:hAnsi="Arial"/>
          <w:sz w:val="24"/>
        </w:rPr>
        <w:t>السابق 👈🏻( تصريع ).</w:t>
      </w:r>
    </w:p>
    <w:p>
      <w:pPr>
        <w:jc w:val="right"/>
      </w:pPr>
      <w:r>
        <w:rPr>
          <w:rFonts w:ascii="Arial" w:hAnsi="Arial"/>
          <w:sz w:val="24"/>
        </w:rPr>
        <w:t>▪ " إِنَّنِي أَنَا اللََُّّ لاَ إِلَههَ إِلاَّ أَنَا فَاعْبُدْنِي" نوع القصر في الآية الكريمة</w:t>
      </w:r>
    </w:p>
    <w:p>
      <w:pPr>
        <w:jc w:val="right"/>
      </w:pPr>
      <w:r>
        <w:rPr>
          <w:rFonts w:ascii="Arial" w:hAnsi="Arial"/>
          <w:sz w:val="24"/>
        </w:rPr>
        <w:t>👈🏻 (قصر إفراد ).</w:t>
      </w:r>
    </w:p>
    <w:p>
      <w:pPr>
        <w:jc w:val="right"/>
      </w:pPr>
      <w:r>
        <w:rPr>
          <w:rFonts w:ascii="Arial" w:hAnsi="Arial"/>
          <w:sz w:val="24"/>
        </w:rPr>
        <w:t>▪  بأن ذا الكلب عمرًا خيرهم حسبًا  ☆  .....ببطن شريان يعوي حوله الذيب</w:t>
      </w:r>
    </w:p>
    <w:p>
      <w:pPr>
        <w:jc w:val="right"/>
      </w:pPr>
      <w:r>
        <w:rPr>
          <w:rFonts w:ascii="Arial" w:hAnsi="Arial"/>
          <w:sz w:val="24"/>
        </w:rPr>
        <w:t>الشاهد في البيت السابق 👈🏻 قوله: (بأن ذا الكلب عمرًا ) حيث قدم اللقب</w:t>
      </w:r>
    </w:p>
    <w:p>
      <w:pPr>
        <w:jc w:val="right"/>
      </w:pPr>
      <w:r>
        <w:rPr>
          <w:rFonts w:ascii="Arial" w:hAnsi="Arial"/>
          <w:sz w:val="24"/>
        </w:rPr>
        <w:t>على الاسم وهو قليل .</w:t>
      </w:r>
    </w:p>
    <w:p>
      <w:pPr>
        <w:jc w:val="right"/>
      </w:pPr>
      <w:r>
        <w:rPr>
          <w:rFonts w:ascii="Arial" w:hAnsi="Arial"/>
          <w:sz w:val="24"/>
        </w:rPr>
        <w:t>▪ يَلومونَني في اِشتِراءِ النَخيـ☆  ... ـلِ أهلي فَكُلُّهُمُ يَعذِلُ ...وضح الشاهد</w:t>
      </w:r>
    </w:p>
    <w:p>
      <w:pPr>
        <w:jc w:val="right"/>
      </w:pPr>
      <w:r>
        <w:rPr>
          <w:rFonts w:ascii="Arial" w:hAnsi="Arial"/>
          <w:sz w:val="24"/>
        </w:rPr>
        <w:t>في البيت الشعري السابق 👈🏻 الشاهد (يلومنني أهلي)  حيث وصل واو</w:t>
      </w:r>
    </w:p>
    <w:p>
      <w:pPr>
        <w:jc w:val="right"/>
      </w:pPr>
      <w:r>
        <w:rPr>
          <w:rFonts w:ascii="Arial" w:hAnsi="Arial"/>
          <w:sz w:val="24"/>
        </w:rPr>
        <w:t>الجماعة بالفعل مع أن الفاعل اسم  ظاهر مذكور بعد  الفعل .</w:t>
      </w:r>
    </w:p>
    <w:p>
      <w:pPr>
        <w:jc w:val="right"/>
      </w:pPr>
      <w:r>
        <w:rPr>
          <w:rFonts w:ascii="Arial" w:hAnsi="Arial"/>
          <w:sz w:val="24"/>
        </w:rPr>
        <w:t>41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رَأَينَ الغَواني الشَيبَ لاحَ بِعارِضي ☆    فَأَعرَضنَ عَنِّي بِالخُدودِ النَواضِرِ</w:t>
      </w:r>
    </w:p>
    <w:p>
      <w:pPr>
        <w:jc w:val="right"/>
      </w:pPr>
      <w:r>
        <w:rPr>
          <w:rFonts w:ascii="Arial" w:hAnsi="Arial"/>
          <w:sz w:val="24"/>
        </w:rPr>
        <w:t>.....كلمة (الغَواني) في البيت السابق تُعرب 👈🏻 (  فاعل/بدل/مبتدأ)</w:t>
      </w:r>
    </w:p>
    <w:p>
      <w:pPr>
        <w:jc w:val="right"/>
      </w:pPr>
      <w:r>
        <w:rPr>
          <w:rFonts w:ascii="Arial" w:hAnsi="Arial"/>
          <w:sz w:val="24"/>
        </w:rPr>
        <w:t>على حسب الاختيارات  .</w:t>
      </w:r>
    </w:p>
    <w:p>
      <w:pPr>
        <w:jc w:val="right"/>
      </w:pPr>
      <w:r>
        <w:rPr>
          <w:rFonts w:ascii="Arial" w:hAnsi="Arial"/>
          <w:sz w:val="24"/>
        </w:rPr>
        <w:t>▪  فأمطرت لُؤلؤًا من نرجسٍ☆   .....وسَقَت وردًا وعَضَّت على العُنَّاب</w:t>
      </w:r>
    </w:p>
    <w:p>
      <w:pPr>
        <w:jc w:val="right"/>
      </w:pPr>
      <w:r>
        <w:rPr>
          <w:rFonts w:ascii="Arial" w:hAnsi="Arial"/>
          <w:sz w:val="24"/>
        </w:rPr>
        <w:t>نوع الاستعارة في البيت السابق 👈🏻 استعارة تصريحية حيث شبه</w:t>
      </w:r>
    </w:p>
    <w:p>
      <w:pPr>
        <w:jc w:val="right"/>
      </w:pPr>
      <w:r>
        <w:rPr>
          <w:rFonts w:ascii="Arial" w:hAnsi="Arial"/>
          <w:sz w:val="24"/>
        </w:rPr>
        <w:t>الدموع باللؤلؤ.</w:t>
      </w:r>
    </w:p>
    <w:p>
      <w:pPr>
        <w:jc w:val="right"/>
      </w:pPr>
      <w:r>
        <w:rPr>
          <w:rFonts w:ascii="Arial" w:hAnsi="Arial"/>
          <w:sz w:val="24"/>
        </w:rPr>
        <w:t>▪ "  فَأَمَّا مَن ثَقُلَتْ مَوَازِينُهُ فَهُوَ فِي عِيشَةٍ رَّاضِيَةٍ.. وَأَمَّا مَنْ خَفَّتْ مَوَازِينُهُ</w:t>
      </w:r>
    </w:p>
    <w:p>
      <w:pPr>
        <w:jc w:val="right"/>
      </w:pPr>
      <w:r>
        <w:rPr>
          <w:rFonts w:ascii="Arial" w:hAnsi="Arial"/>
          <w:sz w:val="24"/>
        </w:rPr>
        <w:t>فَأُمُّهُ هَاوِيَةٌ  "👈🏻  (  ).</w:t>
      </w:r>
    </w:p>
    <w:p>
      <w:pPr>
        <w:jc w:val="right"/>
      </w:pPr>
      <w:r>
        <w:rPr>
          <w:rFonts w:ascii="Arial" w:hAnsi="Arial"/>
          <w:sz w:val="24"/>
        </w:rPr>
        <w:t>▪ "فَأَمَّا الْيَتِيمَ فَلاَ تَقْهَرْ وَأَمَّا السَّائِلَ فَلاَ تَنْهَر "ْ   👈🏻 (    )</w:t>
      </w:r>
    </w:p>
    <w:p>
      <w:pPr>
        <w:jc w:val="right"/>
      </w:pPr>
      <w:r>
        <w:rPr>
          <w:rFonts w:ascii="Arial" w:hAnsi="Arial"/>
          <w:sz w:val="24"/>
        </w:rPr>
        <w:t>تصغير بعض الكلمات:</w:t>
      </w:r>
    </w:p>
    <w:p>
      <w:pPr>
        <w:jc w:val="right"/>
      </w:pPr>
      <w:r>
        <w:rPr>
          <w:rFonts w:ascii="Arial" w:hAnsi="Arial"/>
          <w:sz w:val="24"/>
        </w:rPr>
        <w:t>▪  تصغير كلمة قِيْمَة👈🏻 (قُوَيْمَة )</w:t>
      </w:r>
    </w:p>
    <w:p>
      <w:pPr>
        <w:jc w:val="right"/>
      </w:pPr>
      <w:r>
        <w:rPr>
          <w:rFonts w:ascii="Arial" w:hAnsi="Arial"/>
          <w:sz w:val="24"/>
        </w:rPr>
        <w:t>▪  تصغير كلمة عاج👈🏻 (عُوَيْج )</w:t>
      </w:r>
    </w:p>
    <w:p>
      <w:pPr>
        <w:jc w:val="right"/>
      </w:pPr>
      <w:r>
        <w:rPr>
          <w:rFonts w:ascii="Arial" w:hAnsi="Arial"/>
          <w:sz w:val="24"/>
        </w:rPr>
        <w:t>▪   تصغير كلمة ره👈🏻 (رُوَى )</w:t>
      </w:r>
    </w:p>
    <w:p>
      <w:pPr>
        <w:jc w:val="right"/>
      </w:pPr>
      <w:r>
        <w:rPr>
          <w:rFonts w:ascii="Arial" w:hAnsi="Arial"/>
          <w:sz w:val="24"/>
        </w:rPr>
        <w:t>▪  تصغير كلمة ناب👈🏻(نُيَيْب)</w:t>
      </w:r>
    </w:p>
    <w:p>
      <w:pPr>
        <w:jc w:val="right"/>
      </w:pPr>
      <w:r>
        <w:rPr>
          <w:rFonts w:ascii="Arial" w:hAnsi="Arial"/>
          <w:sz w:val="24"/>
        </w:rPr>
        <w:t>▪  ِّتصغير كلمة طي👈🏻 (طُوْيِّ )</w:t>
      </w:r>
    </w:p>
    <w:p>
      <w:pPr>
        <w:jc w:val="right"/>
      </w:pPr>
      <w:r>
        <w:rPr>
          <w:rFonts w:ascii="Arial" w:hAnsi="Arial"/>
          <w:sz w:val="24"/>
        </w:rPr>
        <w:t>▪  تصغير كلمة إبل👈🏻 (أُبَيْلَة).</w:t>
      </w:r>
    </w:p>
    <w:p>
      <w:pPr>
        <w:jc w:val="right"/>
      </w:pPr>
      <w:r>
        <w:rPr>
          <w:rFonts w:ascii="Arial" w:hAnsi="Arial"/>
          <w:sz w:val="24"/>
        </w:rPr>
        <w:t>42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الأبيات الشعرية والشواهد  :</w:t>
      </w:r>
    </w:p>
    <w:p>
      <w:pPr>
        <w:jc w:val="right"/>
      </w:pPr>
      <w:r>
        <w:rPr>
          <w:rFonts w:ascii="Arial" w:hAnsi="Arial"/>
          <w:sz w:val="24"/>
        </w:rPr>
        <w:t>▪  مـصـر أنـتِ أغــلى دُرَّة ☆   فــوق جبيـــن الـدهـر  غُـــرَّة .....في البيت</w:t>
      </w:r>
    </w:p>
    <w:p>
      <w:pPr>
        <w:jc w:val="right"/>
      </w:pPr>
      <w:r>
        <w:rPr>
          <w:rFonts w:ascii="Arial" w:hAnsi="Arial"/>
          <w:sz w:val="24"/>
        </w:rPr>
        <w:t>السابق 👈🏻 (تصريع).</w:t>
      </w:r>
    </w:p>
    <w:p>
      <w:pPr>
        <w:jc w:val="right"/>
      </w:pPr>
      <w:r>
        <w:rPr>
          <w:rFonts w:ascii="Arial" w:hAnsi="Arial"/>
          <w:sz w:val="24"/>
        </w:rPr>
        <w:t>▪  مـصـر أنـتِ أغــلى دُرَّة ☆     فــوق جبيـــن الـدهـر غُـــرَّة.....كلمات</w:t>
      </w:r>
    </w:p>
    <w:p>
      <w:pPr>
        <w:jc w:val="right"/>
      </w:pPr>
      <w:r>
        <w:rPr>
          <w:rFonts w:ascii="Arial" w:hAnsi="Arial"/>
          <w:sz w:val="24"/>
        </w:rPr>
        <w:t>هذا البيت للشاعر  👈🏻 (محمد يونس القاضي)..</w:t>
      </w:r>
    </w:p>
    <w:p>
      <w:pPr>
        <w:jc w:val="right"/>
      </w:pPr>
      <w:r>
        <w:rPr>
          <w:rFonts w:ascii="Arial" w:hAnsi="Arial"/>
          <w:sz w:val="24"/>
        </w:rPr>
        <w:t>▪  أَلَستُم خَيرَ مَن رَكِبَ المَطايا ☆وَأَندى  العالَمينَ  بُطونَ  راحِ ....الغرض</w:t>
      </w:r>
    </w:p>
    <w:p>
      <w:pPr>
        <w:jc w:val="right"/>
      </w:pPr>
      <w:r>
        <w:rPr>
          <w:rFonts w:ascii="Arial" w:hAnsi="Arial"/>
          <w:sz w:val="24"/>
        </w:rPr>
        <w:t>من الاستفهام في البيت السابق 👈🏻( المدح والتقرير) .</w:t>
      </w:r>
    </w:p>
    <w:p>
      <w:pPr>
        <w:jc w:val="right"/>
      </w:pPr>
      <w:r>
        <w:rPr>
          <w:rFonts w:ascii="Arial" w:hAnsi="Arial"/>
          <w:sz w:val="24"/>
        </w:rPr>
        <w:t>▪ فلا تسأليني واسألي عن خليقتي☆    إذا رد عافي القدر من</w:t>
      </w:r>
    </w:p>
    <w:p>
      <w:pPr>
        <w:jc w:val="right"/>
      </w:pPr>
      <w:r>
        <w:rPr>
          <w:rFonts w:ascii="Arial" w:hAnsi="Arial"/>
          <w:sz w:val="24"/>
        </w:rPr>
        <w:t>يستعيرها...في البيت السابق 👈🏻 ( مجاز عقلي علاقته السببية).</w:t>
      </w:r>
    </w:p>
    <w:p>
      <w:pPr>
        <w:jc w:val="right"/>
      </w:pPr>
      <w:r>
        <w:rPr>
          <w:rFonts w:ascii="Arial" w:hAnsi="Arial"/>
          <w:sz w:val="24"/>
        </w:rPr>
        <w:t>▪ "" أنَا النبيُّ لا كَذِبْ، أنَا ابنُ عبدِ المُطَّلِبْ 👈🏻( تقرير ).</w:t>
      </w:r>
    </w:p>
    <w:p>
      <w:pPr>
        <w:jc w:val="right"/>
      </w:pPr>
      <w:r>
        <w:rPr>
          <w:rFonts w:ascii="Arial" w:hAnsi="Arial"/>
          <w:sz w:val="24"/>
        </w:rPr>
        <w:t>▪ أولَئِكَ آبائي فَجِئني بِمِثلِهِم ☆    إِذا جَمَعَتنا يا جَريرُ المَجامِعُ...... الغرض</w:t>
      </w:r>
    </w:p>
    <w:p>
      <w:pPr>
        <w:jc w:val="right"/>
      </w:pPr>
      <w:r>
        <w:rPr>
          <w:rFonts w:ascii="Arial" w:hAnsi="Arial"/>
          <w:sz w:val="24"/>
        </w:rPr>
        <w:t>من الإشارة بــ (أولَئِكَ)  👈🏻 (التعريض بغباوة المخاطب).</w:t>
      </w:r>
    </w:p>
    <w:p>
      <w:pPr>
        <w:jc w:val="right"/>
      </w:pPr>
      <w:r>
        <w:rPr>
          <w:rFonts w:ascii="Arial" w:hAnsi="Arial"/>
          <w:sz w:val="24"/>
        </w:rPr>
        <w:t>▪  لِخَولَةَ أَطلالٌ بِبُرقَةِ ثَهمَدِ☆  تَلوحُ كَباقي الوَشمِ  في ظاهِرِ  اليَدِ ...في البيت</w:t>
      </w:r>
    </w:p>
    <w:p>
      <w:pPr>
        <w:jc w:val="right"/>
      </w:pPr>
      <w:r>
        <w:rPr>
          <w:rFonts w:ascii="Arial" w:hAnsi="Arial"/>
          <w:sz w:val="24"/>
        </w:rPr>
        <w:t>السابق 👈🏻( تصريع ).</w:t>
      </w:r>
    </w:p>
    <w:p>
      <w:pPr>
        <w:jc w:val="right"/>
      </w:pPr>
      <w:r>
        <w:rPr>
          <w:rFonts w:ascii="Arial" w:hAnsi="Arial"/>
          <w:sz w:val="24"/>
        </w:rPr>
        <w:t>▪  وليس أخو الحاجات من بات نائمًا☆ ولكن أخوها من يبيت على</w:t>
      </w:r>
    </w:p>
    <w:p>
      <w:pPr>
        <w:jc w:val="right"/>
      </w:pPr>
      <w:r>
        <w:rPr>
          <w:rFonts w:ascii="Arial" w:hAnsi="Arial"/>
          <w:sz w:val="24"/>
        </w:rPr>
        <w:t>وجل.....في البيت السابق 👈🏻( فخر- تعظيم - حث  على السعي)</w:t>
      </w:r>
    </w:p>
    <w:p>
      <w:pPr>
        <w:jc w:val="right"/>
      </w:pPr>
      <w:r>
        <w:rPr>
          <w:rFonts w:ascii="Arial" w:hAnsi="Arial"/>
          <w:sz w:val="24"/>
        </w:rPr>
        <w:t>ج:👈🏻( حث على السعي).</w:t>
      </w:r>
    </w:p>
    <w:p>
      <w:pPr>
        <w:jc w:val="right"/>
      </w:pPr>
      <w:r>
        <w:rPr>
          <w:rFonts w:ascii="Arial" w:hAnsi="Arial"/>
          <w:sz w:val="24"/>
        </w:rPr>
        <w:t>▪ " رَّضِيَ اللََُّّ عَنْهُمْ وَرَضُوا ".....في الآية السابقة👈🏻      ( )</w:t>
      </w:r>
    </w:p>
    <w:p>
      <w:pPr>
        <w:jc w:val="right"/>
      </w:pPr>
      <w:r>
        <w:rPr>
          <w:rFonts w:ascii="Arial" w:hAnsi="Arial"/>
          <w:sz w:val="24"/>
        </w:rPr>
        <w:t>43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أسئلة متنوعة  :</w:t>
      </w:r>
    </w:p>
    <w:p>
      <w:pPr>
        <w:jc w:val="right"/>
      </w:pPr>
      <w:r>
        <w:rPr>
          <w:rFonts w:ascii="Arial" w:hAnsi="Arial"/>
          <w:sz w:val="24"/>
        </w:rPr>
        <w:t>▪ العلم المرتجل مما يلي :</w:t>
      </w:r>
    </w:p>
    <w:p>
      <w:pPr>
        <w:jc w:val="right"/>
      </w:pPr>
      <w:r>
        <w:rPr>
          <w:rFonts w:ascii="Arial" w:hAnsi="Arial"/>
          <w:sz w:val="24"/>
        </w:rPr>
        <w:t>✓  الحارث</w:t>
      </w:r>
    </w:p>
    <w:p>
      <w:pPr>
        <w:jc w:val="right"/>
      </w:pPr>
      <w:r>
        <w:rPr>
          <w:rFonts w:ascii="Arial" w:hAnsi="Arial"/>
          <w:sz w:val="24"/>
        </w:rPr>
        <w:t>✓ سعاد</w:t>
      </w:r>
    </w:p>
    <w:p>
      <w:pPr>
        <w:jc w:val="right"/>
      </w:pPr>
      <w:r>
        <w:rPr>
          <w:rFonts w:ascii="Arial" w:hAnsi="Arial"/>
          <w:sz w:val="24"/>
        </w:rPr>
        <w:t>✓ فهد</w:t>
      </w:r>
    </w:p>
    <w:p>
      <w:pPr>
        <w:jc w:val="right"/>
      </w:pPr>
      <w:r>
        <w:rPr>
          <w:rFonts w:ascii="Arial" w:hAnsi="Arial"/>
          <w:sz w:val="24"/>
        </w:rPr>
        <w:t>✓ فضل</w:t>
      </w:r>
    </w:p>
    <w:p>
      <w:pPr>
        <w:jc w:val="right"/>
      </w:pPr>
      <w:r>
        <w:rPr>
          <w:rFonts w:ascii="Arial" w:hAnsi="Arial"/>
          <w:sz w:val="24"/>
        </w:rPr>
        <w:t>ج:👈🏻(سعاد).</w:t>
      </w:r>
    </w:p>
    <w:p>
      <w:pPr>
        <w:jc w:val="right"/>
      </w:pPr>
      <w:r>
        <w:rPr>
          <w:rFonts w:ascii="Arial" w:hAnsi="Arial"/>
          <w:sz w:val="24"/>
        </w:rPr>
        <w:t>▪ " حبذا رجلاً زيد....إعراب كلمة رجلاً " 👈🏻تمييز منصوب وعلامة نصبه</w:t>
      </w:r>
    </w:p>
    <w:p>
      <w:pPr>
        <w:jc w:val="right"/>
      </w:pPr>
      <w:r>
        <w:rPr>
          <w:rFonts w:ascii="Arial" w:hAnsi="Arial"/>
          <w:sz w:val="24"/>
        </w:rPr>
        <w:t>الفتحة .</w:t>
      </w:r>
    </w:p>
    <w:p>
      <w:pPr>
        <w:jc w:val="right"/>
      </w:pPr>
      <w:r>
        <w:rPr>
          <w:rFonts w:ascii="Arial" w:hAnsi="Arial"/>
          <w:sz w:val="24"/>
        </w:rPr>
        <w:t>▪   )سبب رسم الهمزة بهذا الشكل في كلمة ( صحائف👈🏻 لأنها مكسورة</w:t>
      </w:r>
    </w:p>
    <w:p>
      <w:pPr>
        <w:jc w:val="right"/>
      </w:pPr>
      <w:r>
        <w:rPr>
          <w:rFonts w:ascii="Arial" w:hAnsi="Arial"/>
          <w:sz w:val="24"/>
        </w:rPr>
        <w:t>وقبلها ألف مد.</w:t>
      </w:r>
    </w:p>
    <w:p>
      <w:pPr>
        <w:jc w:val="right"/>
      </w:pPr>
      <w:r>
        <w:rPr>
          <w:rFonts w:ascii="Arial" w:hAnsi="Arial"/>
          <w:sz w:val="24"/>
        </w:rPr>
        <w:t>▪  الشاعر الذي لقب بــ شاعرالنيل👈🏻 (حافظ إبراهيم).</w:t>
      </w:r>
    </w:p>
    <w:p>
      <w:pPr>
        <w:jc w:val="right"/>
      </w:pPr>
      <w:r>
        <w:rPr>
          <w:rFonts w:ascii="Arial" w:hAnsi="Arial"/>
          <w:sz w:val="24"/>
        </w:rPr>
        <w:t>▪   الشاعر الذي قال أن الشعر نكد بابه الشر هو👈🏻 (الأصمعي).</w:t>
      </w:r>
    </w:p>
    <w:p>
      <w:pPr>
        <w:jc w:val="right"/>
      </w:pPr>
      <w:r>
        <w:rPr>
          <w:rFonts w:ascii="Arial" w:hAnsi="Arial"/>
          <w:sz w:val="24"/>
        </w:rPr>
        <w:t>▪   الذي قسم البلاغة إلى تبيلغ وإغراق وغلو👈🏻(السكاكي).</w:t>
      </w:r>
    </w:p>
    <w:p>
      <w:pPr>
        <w:jc w:val="right"/>
      </w:pPr>
      <w:r>
        <w:rPr>
          <w:rFonts w:ascii="Arial" w:hAnsi="Arial"/>
          <w:sz w:val="24"/>
        </w:rPr>
        <w:t>تصغير بعض الكلمات:</w:t>
      </w:r>
    </w:p>
    <w:p>
      <w:pPr>
        <w:jc w:val="right"/>
      </w:pPr>
      <w:r>
        <w:rPr>
          <w:rFonts w:ascii="Arial" w:hAnsi="Arial"/>
          <w:sz w:val="24"/>
        </w:rPr>
        <w:t>▪  تصغير كلمة قِيْمَة👈🏻 (قُوَيْمَة )</w:t>
      </w:r>
    </w:p>
    <w:p>
      <w:pPr>
        <w:jc w:val="right"/>
      </w:pPr>
      <w:r>
        <w:rPr>
          <w:rFonts w:ascii="Arial" w:hAnsi="Arial"/>
          <w:sz w:val="24"/>
        </w:rPr>
        <w:t>▪  تصغير كلمة ناب👈🏻(نُيَيْب)</w:t>
      </w:r>
    </w:p>
    <w:p>
      <w:pPr>
        <w:jc w:val="right"/>
      </w:pPr>
      <w:r>
        <w:rPr>
          <w:rFonts w:ascii="Arial" w:hAnsi="Arial"/>
          <w:sz w:val="24"/>
        </w:rPr>
        <w:t>▪  ِّتصغير كلمة طي👈🏻 (طُوْيِّ )</w:t>
      </w:r>
    </w:p>
    <w:p>
      <w:pPr>
        <w:jc w:val="right"/>
      </w:pPr>
      <w:r>
        <w:rPr>
          <w:rFonts w:ascii="Arial" w:hAnsi="Arial"/>
          <w:sz w:val="24"/>
        </w:rPr>
        <w:t>▪  تصغير كلمة إبل👈🏻 (أُبَيْلَة).</w:t>
      </w:r>
    </w:p>
    <w:p>
      <w:pPr>
        <w:jc w:val="right"/>
      </w:pPr>
      <w:r>
        <w:rPr>
          <w:rFonts w:ascii="Arial" w:hAnsi="Arial"/>
          <w:sz w:val="24"/>
        </w:rPr>
        <w:t>44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الأبيات الشعرية والشواهد :</w:t>
      </w:r>
    </w:p>
    <w:p>
      <w:pPr>
        <w:jc w:val="right"/>
      </w:pPr>
      <w:r>
        <w:rPr>
          <w:rFonts w:ascii="Arial" w:hAnsi="Arial"/>
          <w:sz w:val="24"/>
        </w:rPr>
        <w:t>▪ على رأس عبد تاجُ عزِّ يَزينه ☆  وفي رِجلِ  حُرِّ  قَيدُ   ذُلِّ  يَشينه....في البيت</w:t>
      </w:r>
    </w:p>
    <w:p>
      <w:pPr>
        <w:jc w:val="right"/>
      </w:pPr>
      <w:r>
        <w:rPr>
          <w:rFonts w:ascii="Arial" w:hAnsi="Arial"/>
          <w:sz w:val="24"/>
        </w:rPr>
        <w:t>السابق 👈🏻(  مقابلة).</w:t>
      </w:r>
    </w:p>
    <w:p>
      <w:pPr>
        <w:jc w:val="right"/>
      </w:pPr>
      <w:r>
        <w:rPr>
          <w:rFonts w:ascii="Arial" w:hAnsi="Arial"/>
          <w:sz w:val="24"/>
        </w:rPr>
        <w:t>▪  ياليل طل يا نوم زل☆ يا صبح قف لا تطلع  .</w:t>
      </w:r>
    </w:p>
    <w:p>
      <w:pPr>
        <w:jc w:val="right"/>
      </w:pPr>
      <w:r>
        <w:rPr>
          <w:rFonts w:ascii="Arial" w:hAnsi="Arial"/>
          <w:sz w:val="24"/>
        </w:rPr>
        <w:t>✓   الغرض من البيت الشعري السابق👈🏻( التمني).</w:t>
      </w:r>
    </w:p>
    <w:p>
      <w:pPr>
        <w:jc w:val="right"/>
      </w:pPr>
      <w:r>
        <w:rPr>
          <w:rFonts w:ascii="Arial" w:hAnsi="Arial"/>
          <w:sz w:val="24"/>
        </w:rPr>
        <w:t>▪ " وَإِنَّا أَوْ إِيَّاكُمْ لَعَلَىه هُدًى أَوْ فِي ضَلاَلٍ مُّبِينٍ "في الآية الكريمة</w:t>
      </w:r>
    </w:p>
    <w:p>
      <w:pPr>
        <w:jc w:val="right"/>
      </w:pPr>
      <w:r>
        <w:rPr>
          <w:rFonts w:ascii="Arial" w:hAnsi="Arial"/>
          <w:sz w:val="24"/>
        </w:rPr>
        <w:t>👈🏻 (استدراج ) .</w:t>
      </w:r>
    </w:p>
    <w:p>
      <w:pPr>
        <w:jc w:val="right"/>
      </w:pPr>
      <w:r>
        <w:rPr>
          <w:rFonts w:ascii="Arial" w:hAnsi="Arial"/>
          <w:sz w:val="24"/>
        </w:rPr>
        <w:t>▪ " نَسُوا اللَََّّ فَنَسِيَهُمْ"  في الآية الكريمة 👈🏻 (مشاكلة).</w:t>
      </w:r>
    </w:p>
    <w:p>
      <w:pPr>
        <w:jc w:val="right"/>
      </w:pPr>
      <w:r>
        <w:rPr>
          <w:rFonts w:ascii="Arial" w:hAnsi="Arial"/>
          <w:sz w:val="24"/>
        </w:rPr>
        <w:t>▪ " قُلْ أَنفِقُوا طَوْعًا أَوْ كَرْهًا لَّن يُتَقَبَّلَ مِنكُمْ ۖ إِنَّكُمْ كُنتُمْ قَوْمًا فَاسِقِينَ" ...في</w:t>
      </w:r>
    </w:p>
    <w:p>
      <w:pPr>
        <w:jc w:val="right"/>
      </w:pPr>
      <w:r>
        <w:rPr>
          <w:rFonts w:ascii="Arial" w:hAnsi="Arial"/>
          <w:sz w:val="24"/>
        </w:rPr>
        <w:t>الآية السابقة👈🏻   (  تسوية ).</w:t>
      </w:r>
    </w:p>
    <w:p>
      <w:pPr>
        <w:jc w:val="right"/>
      </w:pPr>
      <w:r>
        <w:rPr>
          <w:rFonts w:ascii="Arial" w:hAnsi="Arial"/>
          <w:sz w:val="24"/>
        </w:rPr>
        <w:t>▪ "أَلاَ لاَ يَجْهَلَنَّ أَحَدٌ عَلَيْنَا☆    فَنَجْهَلَ فَوْقَ جَهْلِ الجَاهِلِيْنَا. في البيت السابق</w:t>
      </w:r>
    </w:p>
    <w:p>
      <w:pPr>
        <w:jc w:val="right"/>
      </w:pPr>
      <w:r>
        <w:rPr>
          <w:rFonts w:ascii="Arial" w:hAnsi="Arial"/>
          <w:sz w:val="24"/>
        </w:rPr>
        <w:t>👈🏻 (مشاكلة).</w:t>
      </w:r>
    </w:p>
    <w:p>
      <w:pPr>
        <w:jc w:val="right"/>
      </w:pPr>
      <w:r>
        <w:rPr>
          <w:rFonts w:ascii="Arial" w:hAnsi="Arial"/>
          <w:sz w:val="24"/>
        </w:rPr>
        <w:t>▪ أيقتلُني والمَشرَفِيُّ مُضاجعي ☆    ومَسنونَةٌ زُرقٌ كأنيابِ أغوالِ...... نوع</w:t>
      </w:r>
    </w:p>
    <w:p>
      <w:pPr>
        <w:jc w:val="right"/>
      </w:pPr>
      <w:r>
        <w:rPr>
          <w:rFonts w:ascii="Arial" w:hAnsi="Arial"/>
          <w:sz w:val="24"/>
        </w:rPr>
        <w:t>الأسلوب في البيت السابق 👈🏻 أسلوب إنشائي طلبي نوعه</w:t>
      </w:r>
    </w:p>
    <w:p>
      <w:pPr>
        <w:jc w:val="right"/>
      </w:pPr>
      <w:r>
        <w:rPr>
          <w:rFonts w:ascii="Arial" w:hAnsi="Arial"/>
          <w:sz w:val="24"/>
        </w:rPr>
        <w:t>(استفهام)غرضه الإنكار التكذيبي.</w:t>
      </w:r>
    </w:p>
    <w:p>
      <w:pPr>
        <w:jc w:val="right"/>
      </w:pPr>
      <w:r>
        <w:rPr>
          <w:rFonts w:ascii="Arial" w:hAnsi="Arial"/>
          <w:sz w:val="24"/>
        </w:rPr>
        <w:t>▪ إنني أفضل« مقولة السادات احترام العالم ولو بغير عطف، على عطف</w:t>
      </w:r>
    </w:p>
    <w:p>
      <w:pPr>
        <w:jc w:val="right"/>
      </w:pPr>
      <w:r>
        <w:rPr>
          <w:rFonts w:ascii="Arial" w:hAnsi="Arial"/>
          <w:sz w:val="24"/>
        </w:rPr>
        <w:t>في العبارة السابقة»العالم إذا كان بغير احترام 👈🏻  (عكس وتبديل).</w:t>
      </w:r>
    </w:p>
    <w:p>
      <w:pPr>
        <w:jc w:val="right"/>
      </w:pPr>
      <w:r>
        <w:rPr>
          <w:rFonts w:ascii="Arial" w:hAnsi="Arial"/>
          <w:sz w:val="24"/>
        </w:rPr>
        <w:t>▪ " إِنِِّي أَرَانِي أَعْصِرُ خَمْرًا ۖ "..اللون البياني في الآية الكريمة</w:t>
      </w:r>
    </w:p>
    <w:p>
      <w:pPr>
        <w:jc w:val="right"/>
      </w:pPr>
      <w:r>
        <w:rPr>
          <w:rFonts w:ascii="Arial" w:hAnsi="Arial"/>
          <w:sz w:val="24"/>
        </w:rPr>
        <w:t>👈🏻(مجاز مرسل باعتبار ما سيكون).</w:t>
      </w:r>
    </w:p>
    <w:p>
      <w:pPr>
        <w:jc w:val="right"/>
      </w:pPr>
      <w:r>
        <w:rPr>
          <w:rFonts w:ascii="Arial" w:hAnsi="Arial"/>
          <w:sz w:val="24"/>
        </w:rPr>
        <w:t>▪ أولَئِكَ آبائي فَجِئني بِمِثلِهِم ☆  إِذا جَمَعَتنا يا جَريرُ المَجامِعُ...... الغرض من</w:t>
      </w:r>
    </w:p>
    <w:p>
      <w:pPr>
        <w:jc w:val="right"/>
      </w:pPr>
      <w:r>
        <w:rPr>
          <w:rFonts w:ascii="Arial" w:hAnsi="Arial"/>
          <w:sz w:val="24"/>
        </w:rPr>
        <w:t>الإشارة بــ (أولَئِكَ)  👈🏻 (التعريض بغباوة المخاطب)</w:t>
      </w:r>
    </w:p>
    <w:p>
      <w:pPr>
        <w:jc w:val="right"/>
      </w:pPr>
      <w:r>
        <w:rPr>
          <w:rFonts w:ascii="Arial" w:hAnsi="Arial"/>
          <w:sz w:val="24"/>
        </w:rPr>
        <w:t>45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أولَئِكَ آبائي فَجِئني بِمِثلِهِم ☆   إِذا جَمَعَتنا يا جَريرُ المَجامِعُ ......الغرض</w:t>
      </w:r>
    </w:p>
    <w:p>
      <w:pPr>
        <w:jc w:val="right"/>
      </w:pPr>
      <w:r>
        <w:rPr>
          <w:rFonts w:ascii="Arial" w:hAnsi="Arial"/>
          <w:sz w:val="24"/>
        </w:rPr>
        <w:t>الشعري من البيت السابق 👈🏻 (الفخر).</w:t>
      </w:r>
    </w:p>
    <w:p>
      <w:pPr>
        <w:jc w:val="right"/>
      </w:pPr>
      <w:r>
        <w:rPr>
          <w:rFonts w:ascii="Arial" w:hAnsi="Arial"/>
          <w:sz w:val="24"/>
        </w:rPr>
        <w:t>▪  أولَئِكَ آبائي فَجِئني بِمِثلِهِم☆    إِذا جَمَعَتنا يا جَريرُ المَجامِعُ</w:t>
      </w:r>
    </w:p>
    <w:p>
      <w:pPr>
        <w:jc w:val="right"/>
      </w:pPr>
      <w:r>
        <w:rPr>
          <w:rFonts w:ascii="Arial" w:hAnsi="Arial"/>
          <w:sz w:val="24"/>
        </w:rPr>
        <w:t>✓   ).الغرض من الأمر (فَجِئني بِمِثلِهِم 👈🏻 (التعجيز) .</w:t>
      </w:r>
    </w:p>
    <w:p>
      <w:pPr>
        <w:jc w:val="right"/>
      </w:pPr>
      <w:r>
        <w:rPr>
          <w:rFonts w:ascii="Arial" w:hAnsi="Arial"/>
          <w:sz w:val="24"/>
        </w:rPr>
        <w:t>▪  بأن ذا الكلب عمرًا خيرهم حسبًا  ☆   .....ببطن شريان يعوي حوله الذيب</w:t>
      </w:r>
    </w:p>
    <w:p>
      <w:pPr>
        <w:jc w:val="right"/>
      </w:pPr>
      <w:r>
        <w:rPr>
          <w:rFonts w:ascii="Arial" w:hAnsi="Arial"/>
          <w:sz w:val="24"/>
        </w:rPr>
        <w:t>الشاهد في البيت السابق 👈🏻 قوله: (بأن ذا الكلب عمرًا ) حيث قدم اللقب</w:t>
      </w:r>
    </w:p>
    <w:p>
      <w:pPr>
        <w:jc w:val="right"/>
      </w:pPr>
      <w:r>
        <w:rPr>
          <w:rFonts w:ascii="Arial" w:hAnsi="Arial"/>
          <w:sz w:val="24"/>
        </w:rPr>
        <w:t>على الاسم وهو قليل .</w:t>
      </w:r>
    </w:p>
    <w:p>
      <w:pPr>
        <w:jc w:val="right"/>
      </w:pPr>
      <w:r>
        <w:rPr>
          <w:rFonts w:ascii="Arial" w:hAnsi="Arial"/>
          <w:sz w:val="24"/>
        </w:rPr>
        <w:t>أسئلة متنوعة:</w:t>
      </w:r>
    </w:p>
    <w:p>
      <w:pPr>
        <w:jc w:val="right"/>
      </w:pPr>
      <w:r>
        <w:rPr>
          <w:rFonts w:ascii="Arial" w:hAnsi="Arial"/>
          <w:sz w:val="24"/>
        </w:rPr>
        <w:t>▪   أيس على وزن👈🏻 (عَفل) .</w:t>
      </w:r>
    </w:p>
    <w:p>
      <w:pPr>
        <w:jc w:val="right"/>
      </w:pPr>
      <w:r>
        <w:rPr>
          <w:rFonts w:ascii="Arial" w:hAnsi="Arial"/>
          <w:sz w:val="24"/>
        </w:rPr>
        <w:t>▪  يئس على وزن👈🏻 (فعل).</w:t>
      </w:r>
    </w:p>
    <w:p>
      <w:pPr>
        <w:jc w:val="right"/>
      </w:pPr>
      <w:r>
        <w:rPr>
          <w:rFonts w:ascii="Arial" w:hAnsi="Arial"/>
          <w:sz w:val="24"/>
        </w:rPr>
        <w:t>▪   "قرأتُ اليوم قصة . إعراب "قصة👈🏻مفعول به منصوب وعلامة نصبه</w:t>
      </w:r>
    </w:p>
    <w:p>
      <w:pPr>
        <w:jc w:val="right"/>
      </w:pPr>
      <w:r>
        <w:rPr>
          <w:rFonts w:ascii="Arial" w:hAnsi="Arial"/>
          <w:sz w:val="24"/>
        </w:rPr>
        <w:t>الفتحة.</w:t>
      </w:r>
    </w:p>
    <w:p>
      <w:pPr>
        <w:jc w:val="right"/>
      </w:pPr>
      <w:r>
        <w:rPr>
          <w:rFonts w:ascii="Arial" w:hAnsi="Arial"/>
          <w:sz w:val="24"/>
        </w:rPr>
        <w:t>▪ أي الكلمات الآتية بها إعلال 👇🏻:</w:t>
      </w:r>
    </w:p>
    <w:p>
      <w:pPr>
        <w:jc w:val="right"/>
      </w:pPr>
      <w:r>
        <w:rPr>
          <w:rFonts w:ascii="Arial" w:hAnsi="Arial"/>
          <w:sz w:val="24"/>
        </w:rPr>
        <w:t>ـ وسوس</w:t>
      </w:r>
    </w:p>
    <w:p>
      <w:pPr>
        <w:jc w:val="right"/>
      </w:pPr>
      <w:r>
        <w:rPr>
          <w:rFonts w:ascii="Arial" w:hAnsi="Arial"/>
          <w:sz w:val="24"/>
        </w:rPr>
        <w:t>ـ قائم ✓</w:t>
      </w:r>
    </w:p>
    <w:p>
      <w:pPr>
        <w:jc w:val="right"/>
      </w:pPr>
      <w:r>
        <w:rPr>
          <w:rFonts w:ascii="Arial" w:hAnsi="Arial"/>
          <w:sz w:val="24"/>
        </w:rPr>
        <w:t>ـ مدكر</w:t>
      </w:r>
    </w:p>
    <w:p>
      <w:pPr>
        <w:jc w:val="right"/>
      </w:pPr>
      <w:r>
        <w:rPr>
          <w:rFonts w:ascii="Arial" w:hAnsi="Arial"/>
          <w:sz w:val="24"/>
        </w:rPr>
        <w:t>✓ :ج👈🏻( قائم).</w:t>
      </w:r>
    </w:p>
    <w:p>
      <w:pPr>
        <w:jc w:val="right"/>
      </w:pPr>
      <w:r>
        <w:rPr>
          <w:rFonts w:ascii="Arial" w:hAnsi="Arial"/>
          <w:sz w:val="24"/>
        </w:rPr>
        <w:t>▪  العلاقة بين مراعاة النظير والطباق علاقة👈🏻(مفارقة)  .</w:t>
      </w:r>
    </w:p>
    <w:p>
      <w:pPr>
        <w:jc w:val="right"/>
      </w:pPr>
      <w:r>
        <w:rPr>
          <w:rFonts w:ascii="Arial" w:hAnsi="Arial"/>
          <w:sz w:val="24"/>
        </w:rPr>
        <w:t>46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 )سبب رسم الهمزة بهذا الشكل في كلمة ( صحائف👈🏻 لأنها مكسورة،</w:t>
      </w:r>
    </w:p>
    <w:p>
      <w:pPr>
        <w:jc w:val="right"/>
      </w:pPr>
      <w:r>
        <w:rPr>
          <w:rFonts w:ascii="Arial" w:hAnsi="Arial"/>
          <w:sz w:val="24"/>
        </w:rPr>
        <w:t>يسبقها ألف مد.</w:t>
      </w:r>
    </w:p>
    <w:p>
      <w:pPr>
        <w:jc w:val="right"/>
      </w:pPr>
      <w:r>
        <w:rPr>
          <w:rFonts w:ascii="Arial" w:hAnsi="Arial"/>
          <w:sz w:val="24"/>
        </w:rPr>
        <w:t>▪ "  )نعم دار الحق" ....إعراب ( دار👈🏻(فاعل مرفوع وعلامة رفعه</w:t>
      </w:r>
    </w:p>
    <w:p>
      <w:pPr>
        <w:jc w:val="right"/>
      </w:pPr>
      <w:r>
        <w:rPr>
          <w:rFonts w:ascii="Arial" w:hAnsi="Arial"/>
          <w:sz w:val="24"/>
        </w:rPr>
        <w:t>الضمة ).</w:t>
      </w:r>
    </w:p>
    <w:p>
      <w:pPr>
        <w:jc w:val="right"/>
      </w:pPr>
      <w:r>
        <w:rPr>
          <w:rFonts w:ascii="Arial" w:hAnsi="Arial"/>
          <w:sz w:val="24"/>
        </w:rPr>
        <w:t>▪ ) قرأت كتابًا. الفعل( قرأت👇🏻:</w:t>
      </w:r>
    </w:p>
    <w:p>
      <w:pPr>
        <w:jc w:val="right"/>
      </w:pPr>
      <w:r>
        <w:rPr>
          <w:rFonts w:ascii="Arial" w:hAnsi="Arial"/>
          <w:sz w:val="24"/>
        </w:rPr>
        <w:t>✓ مثال</w:t>
      </w:r>
    </w:p>
    <w:p>
      <w:pPr>
        <w:jc w:val="right"/>
      </w:pPr>
      <w:r>
        <w:rPr>
          <w:rFonts w:ascii="Arial" w:hAnsi="Arial"/>
          <w:sz w:val="24"/>
        </w:rPr>
        <w:t>✓ ناقص</w:t>
      </w:r>
    </w:p>
    <w:p>
      <w:pPr>
        <w:jc w:val="right"/>
      </w:pPr>
      <w:r>
        <w:rPr>
          <w:rFonts w:ascii="Arial" w:hAnsi="Arial"/>
          <w:sz w:val="24"/>
        </w:rPr>
        <w:t>✓ صحيح✓</w:t>
      </w:r>
    </w:p>
    <w:p>
      <w:pPr>
        <w:jc w:val="right"/>
      </w:pPr>
      <w:r>
        <w:rPr>
          <w:rFonts w:ascii="Arial" w:hAnsi="Arial"/>
          <w:sz w:val="24"/>
        </w:rPr>
        <w:t>✓  أجوف</w:t>
      </w:r>
    </w:p>
    <w:p>
      <w:pPr>
        <w:jc w:val="right"/>
      </w:pPr>
      <w:r>
        <w:rPr>
          <w:rFonts w:ascii="Arial" w:hAnsi="Arial"/>
          <w:sz w:val="24"/>
        </w:rPr>
        <w:t>o : ج👈🏻( صحيح) .</w:t>
      </w:r>
    </w:p>
    <w:p>
      <w:pPr>
        <w:jc w:val="right"/>
      </w:pPr>
      <w:r>
        <w:rPr>
          <w:rFonts w:ascii="Arial" w:hAnsi="Arial"/>
          <w:sz w:val="24"/>
        </w:rPr>
        <w:t>▪  الفعل الثلاثي معتل الفاء يُسمى👈🏻(مثال).</w:t>
      </w:r>
    </w:p>
    <w:p>
      <w:pPr>
        <w:jc w:val="right"/>
      </w:pPr>
      <w:r>
        <w:rPr>
          <w:rFonts w:ascii="Arial" w:hAnsi="Arial"/>
          <w:sz w:val="24"/>
        </w:rPr>
        <w:t>o 👈🏻  )معتل الفاء  أي:حرف العلة في أوله ويسمى ( معتل مثال</w:t>
      </w:r>
    </w:p>
    <w:p>
      <w:pPr>
        <w:jc w:val="right"/>
      </w:pPr>
      <w:r>
        <w:rPr>
          <w:rFonts w:ascii="Arial" w:hAnsi="Arial"/>
          <w:sz w:val="24"/>
        </w:rPr>
        <w:t>مثل:👈🏻(وصف =فعل).</w:t>
      </w:r>
    </w:p>
    <w:p>
      <w:pPr>
        <w:jc w:val="right"/>
      </w:pPr>
      <w:r>
        <w:rPr>
          <w:rFonts w:ascii="Arial" w:hAnsi="Arial"/>
          <w:sz w:val="24"/>
        </w:rPr>
        <w:t>▪  الفعل الثلاثي معتل العين يُسمى👈🏻(أجوف).</w:t>
      </w:r>
    </w:p>
    <w:p>
      <w:pPr>
        <w:jc w:val="right"/>
      </w:pPr>
      <w:r>
        <w:rPr>
          <w:rFonts w:ascii="Arial" w:hAnsi="Arial"/>
          <w:sz w:val="24"/>
        </w:rPr>
        <w:t>▪  ( معتل العين أي: حرف العلة في الوسط ويسمىمعتل أجوف)</w:t>
      </w:r>
    </w:p>
    <w:p>
      <w:pPr>
        <w:jc w:val="right"/>
      </w:pPr>
      <w:r>
        <w:rPr>
          <w:rFonts w:ascii="Arial" w:hAnsi="Arial"/>
          <w:sz w:val="24"/>
        </w:rPr>
        <w:t>مثل:(قال =فعل) .</w:t>
      </w:r>
    </w:p>
    <w:p>
      <w:pPr>
        <w:jc w:val="right"/>
      </w:pPr>
      <w:r>
        <w:rPr>
          <w:rFonts w:ascii="Arial" w:hAnsi="Arial"/>
          <w:sz w:val="24"/>
        </w:rPr>
        <w:t>▪  الفعل الثلاثي معتل اللام يُسمى👈🏻(ناقص).</w:t>
      </w:r>
    </w:p>
    <w:p>
      <w:pPr>
        <w:jc w:val="right"/>
      </w:pPr>
      <w:r>
        <w:rPr>
          <w:rFonts w:ascii="Arial" w:hAnsi="Arial"/>
          <w:sz w:val="24"/>
        </w:rPr>
        <w:t>▪  (معتل اللام أي: حرف العلة في آخره ويسمىمعتل ناقص)</w:t>
      </w:r>
    </w:p>
    <w:p>
      <w:pPr>
        <w:jc w:val="right"/>
      </w:pPr>
      <w:r>
        <w:rPr>
          <w:rFonts w:ascii="Arial" w:hAnsi="Arial"/>
          <w:sz w:val="24"/>
        </w:rPr>
        <w:t>مثل: (سَعى=فَعل) .</w:t>
      </w:r>
    </w:p>
    <w:p>
      <w:pPr>
        <w:jc w:val="right"/>
      </w:pPr>
      <w:r>
        <w:rPr>
          <w:rFonts w:ascii="Arial" w:hAnsi="Arial"/>
          <w:sz w:val="24"/>
        </w:rPr>
        <w:t>▪ "الإعلال في كلمة "سيد👈🏻قلبت الواو ياء .</w:t>
      </w:r>
    </w:p>
    <w:p>
      <w:pPr>
        <w:jc w:val="right"/>
      </w:pPr>
      <w:r>
        <w:rPr>
          <w:rFonts w:ascii="Arial" w:hAnsi="Arial"/>
          <w:sz w:val="24"/>
        </w:rPr>
        <w:t>47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الغرض من قصيدةالعودة للشاعر (إبراهيم ناجي )👈🏻</w:t>
      </w:r>
    </w:p>
    <w:p>
      <w:pPr>
        <w:jc w:val="right"/>
      </w:pPr>
      <w:r>
        <w:rPr>
          <w:rFonts w:ascii="Arial" w:hAnsi="Arial"/>
          <w:sz w:val="24"/>
        </w:rPr>
        <w:t>(الفخر - المدح - التكريم-   الوقوف على الاطلال  ).</w:t>
      </w:r>
    </w:p>
    <w:p>
      <w:pPr>
        <w:jc w:val="right"/>
      </w:pPr>
      <w:r>
        <w:rPr>
          <w:rFonts w:ascii="Arial" w:hAnsi="Arial"/>
          <w:sz w:val="24"/>
        </w:rPr>
        <w:t>▪  أخذ النقاد  على شعر عصر صدر الاسلام👈🏻(الضعف - كثرة البيان -</w:t>
      </w:r>
    </w:p>
    <w:p>
      <w:pPr>
        <w:jc w:val="right"/>
      </w:pPr>
      <w:r>
        <w:rPr>
          <w:rFonts w:ascii="Arial" w:hAnsi="Arial"/>
          <w:sz w:val="24"/>
        </w:rPr>
        <w:t>المعانى غير ملائمة الألفاظ).</w:t>
      </w:r>
    </w:p>
    <w:p>
      <w:pPr>
        <w:jc w:val="right"/>
      </w:pPr>
      <w:r>
        <w:rPr>
          <w:rFonts w:ascii="Arial" w:hAnsi="Arial"/>
          <w:sz w:val="24"/>
        </w:rPr>
        <w:t>التعريفات التي وردت  في الاختبار   👇🏻:</w:t>
      </w:r>
    </w:p>
    <w:p>
      <w:pPr>
        <w:jc w:val="right"/>
      </w:pPr>
      <w:r>
        <w:rPr>
          <w:rFonts w:ascii="Arial" w:hAnsi="Arial"/>
          <w:sz w:val="24"/>
        </w:rPr>
        <w:t>▪  ( تعريفالاستدراج):👈🏻 من مخادعات الأقوال وهو عملية استخدام</w:t>
      </w:r>
    </w:p>
    <w:p>
      <w:pPr>
        <w:jc w:val="right"/>
      </w:pPr>
      <w:r>
        <w:rPr>
          <w:rFonts w:ascii="Arial" w:hAnsi="Arial"/>
          <w:sz w:val="24"/>
        </w:rPr>
        <w:t>وسائل خطابية ومنظومات كلامية بأساليب بلاغية توصل المتلقي إلى</w:t>
      </w:r>
    </w:p>
    <w:p>
      <w:pPr>
        <w:jc w:val="right"/>
      </w:pPr>
      <w:r>
        <w:rPr>
          <w:rFonts w:ascii="Arial" w:hAnsi="Arial"/>
          <w:sz w:val="24"/>
        </w:rPr>
        <w:t>الدلالة المرجوة وهي الاقناع والإقرار.</w:t>
      </w:r>
    </w:p>
    <w:p>
      <w:pPr>
        <w:jc w:val="right"/>
      </w:pPr>
      <w:r>
        <w:rPr>
          <w:rFonts w:ascii="Arial" w:hAnsi="Arial"/>
          <w:sz w:val="24"/>
        </w:rPr>
        <w:t>▪  ( تعريفالتنكيت): 👈🏻أن يقصد المتكلم إلى شيء بالذكر دون  غيره  مما</w:t>
      </w:r>
    </w:p>
    <w:p>
      <w:pPr>
        <w:jc w:val="right"/>
      </w:pPr>
      <w:r>
        <w:rPr>
          <w:rFonts w:ascii="Arial" w:hAnsi="Arial"/>
          <w:sz w:val="24"/>
        </w:rPr>
        <w:t>يسد مسده لأجل نُكتة في المذكور تُرجح مجيئه.</w:t>
      </w:r>
    </w:p>
    <w:p>
      <w:pPr>
        <w:jc w:val="right"/>
      </w:pPr>
      <w:r>
        <w:rPr>
          <w:rFonts w:ascii="Arial" w:hAnsi="Arial"/>
          <w:sz w:val="24"/>
        </w:rPr>
        <w:t>▪  ( تعريفالجناس) :👈🏻 هو أن يتشابه اللفظان في النطق ويختلفا في</w:t>
      </w:r>
    </w:p>
    <w:p>
      <w:pPr>
        <w:jc w:val="right"/>
      </w:pPr>
      <w:r>
        <w:rPr>
          <w:rFonts w:ascii="Arial" w:hAnsi="Arial"/>
          <w:sz w:val="24"/>
        </w:rPr>
        <w:t>المعنى.</w:t>
      </w:r>
    </w:p>
    <w:p>
      <w:pPr>
        <w:jc w:val="right"/>
      </w:pPr>
      <w:r>
        <w:rPr>
          <w:rFonts w:ascii="Arial" w:hAnsi="Arial"/>
          <w:sz w:val="24"/>
        </w:rPr>
        <w:t>▪  ( تعريفالتصريع ):👈🏻 هو اتفاق نهاية الشطر الأول مع نهاية الشطر</w:t>
      </w:r>
    </w:p>
    <w:p>
      <w:pPr>
        <w:jc w:val="right"/>
      </w:pPr>
      <w:r>
        <w:rPr>
          <w:rFonts w:ascii="Arial" w:hAnsi="Arial"/>
          <w:sz w:val="24"/>
        </w:rPr>
        <w:t>الثاني في البيت الأول.</w:t>
      </w:r>
    </w:p>
    <w:p>
      <w:pPr>
        <w:jc w:val="right"/>
      </w:pPr>
      <w:r>
        <w:rPr>
          <w:rFonts w:ascii="Arial" w:hAnsi="Arial"/>
          <w:sz w:val="24"/>
        </w:rPr>
        <w:t>✓ كقول الشاعر: سكتُّ فَغَرَّ أعْدَائي السُّكوتُ ☆  وَظنُّوني  لأَهلي قَدْ  نسِيتُ .</w:t>
      </w:r>
    </w:p>
    <w:p>
      <w:pPr>
        <w:jc w:val="right"/>
      </w:pPr>
      <w:r>
        <w:rPr>
          <w:rFonts w:ascii="Arial" w:hAnsi="Arial"/>
          <w:sz w:val="24"/>
        </w:rPr>
        <w:t>▪ ( تعريفعلم المعاني ):👈🏻 هو علم يعرف به أحوال اللفظ العربي التي</w:t>
      </w:r>
    </w:p>
    <w:p>
      <w:pPr>
        <w:jc w:val="right"/>
      </w:pPr>
      <w:r>
        <w:rPr>
          <w:rFonts w:ascii="Arial" w:hAnsi="Arial"/>
          <w:sz w:val="24"/>
        </w:rPr>
        <w:t>بها يُطابق مقتضى الحال .</w:t>
      </w:r>
    </w:p>
    <w:p>
      <w:pPr>
        <w:jc w:val="right"/>
      </w:pPr>
      <w:r>
        <w:rPr>
          <w:rFonts w:ascii="Arial" w:hAnsi="Arial"/>
          <w:sz w:val="24"/>
        </w:rPr>
        <w:t>▪ : )تعريف (علم البيان👈🏻  هو علم  يعرف به إيراد المعنى الواحد بطرق</w:t>
      </w:r>
    </w:p>
    <w:p>
      <w:pPr>
        <w:jc w:val="right"/>
      </w:pPr>
      <w:r>
        <w:rPr>
          <w:rFonts w:ascii="Arial" w:hAnsi="Arial"/>
          <w:sz w:val="24"/>
        </w:rPr>
        <w:t>مختلفة في وضوح الدلالة عليه .</w:t>
      </w:r>
    </w:p>
    <w:p>
      <w:pPr>
        <w:jc w:val="right"/>
      </w:pPr>
      <w:r>
        <w:rPr>
          <w:rFonts w:ascii="Arial" w:hAnsi="Arial"/>
          <w:sz w:val="24"/>
        </w:rPr>
        <w:t>48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( تعريفعلم البديع): 👈🏻هو  علم يعرف به وجوه تحسين الكلام بعد</w:t>
      </w:r>
    </w:p>
    <w:p>
      <w:pPr>
        <w:jc w:val="right"/>
      </w:pPr>
      <w:r>
        <w:rPr>
          <w:rFonts w:ascii="Arial" w:hAnsi="Arial"/>
          <w:sz w:val="24"/>
        </w:rPr>
        <w:t>تطبيقه على مقتضى الحال</w:t>
      </w:r>
    </w:p>
    <w:p>
      <w:pPr>
        <w:jc w:val="right"/>
      </w:pPr>
      <w:r>
        <w:rPr>
          <w:rFonts w:ascii="Arial" w:hAnsi="Arial"/>
          <w:sz w:val="24"/>
        </w:rPr>
        <w:t>▪  ( تعريفالمشاكلة) :👈🏻 هي ذكر  الشيء بلفظ غيره لوقوعه في</w:t>
      </w:r>
    </w:p>
    <w:p>
      <w:pPr>
        <w:jc w:val="right"/>
      </w:pPr>
      <w:r>
        <w:rPr>
          <w:rFonts w:ascii="Arial" w:hAnsi="Arial"/>
          <w:sz w:val="24"/>
        </w:rPr>
        <w:t>صحبته.</w:t>
      </w:r>
    </w:p>
    <w:p>
      <w:pPr>
        <w:jc w:val="right"/>
      </w:pPr>
      <w:r>
        <w:rPr>
          <w:rFonts w:ascii="Arial" w:hAnsi="Arial"/>
          <w:sz w:val="24"/>
        </w:rPr>
        <w:t>▪ ( تعريفالتورية):👈🏻 هي أن يذكر لفظ له معنيان : معنى  قريب ظاهر</w:t>
      </w:r>
    </w:p>
    <w:p>
      <w:pPr>
        <w:jc w:val="right"/>
      </w:pPr>
      <w:r>
        <w:rPr>
          <w:rFonts w:ascii="Arial" w:hAnsi="Arial"/>
          <w:sz w:val="24"/>
        </w:rPr>
        <w:t>غير مراد ، ومعنى بعيد خفي هو المراد، ولابد معها من قرينة تشير إلى</w:t>
      </w:r>
    </w:p>
    <w:p>
      <w:pPr>
        <w:jc w:val="right"/>
      </w:pPr>
      <w:r>
        <w:rPr>
          <w:rFonts w:ascii="Arial" w:hAnsi="Arial"/>
          <w:sz w:val="24"/>
        </w:rPr>
        <w:t>المعنى المراد وتسمى الإيهام.</w:t>
      </w:r>
    </w:p>
    <w:p>
      <w:pPr>
        <w:jc w:val="right"/>
      </w:pPr>
      <w:r>
        <w:rPr>
          <w:rFonts w:ascii="Arial" w:hAnsi="Arial"/>
          <w:sz w:val="24"/>
        </w:rPr>
        <w:t>▪  ( تعريفالطباق) : 👈🏻هو الجمع  بين الشيء وضده في الكلام.</w:t>
      </w:r>
    </w:p>
    <w:p>
      <w:pPr>
        <w:jc w:val="right"/>
      </w:pPr>
      <w:r>
        <w:rPr>
          <w:rFonts w:ascii="Arial" w:hAnsi="Arial"/>
          <w:sz w:val="24"/>
        </w:rPr>
        <w:t>أسئلة عن الشعراء  :</w:t>
      </w:r>
    </w:p>
    <w:p>
      <w:pPr>
        <w:jc w:val="right"/>
      </w:pPr>
      <w:r>
        <w:rPr>
          <w:rFonts w:ascii="Arial" w:hAnsi="Arial"/>
          <w:sz w:val="24"/>
        </w:rPr>
        <w:t>▪ الشاعر الذي لقب بـ أمير الشعراء  👈🏻 أحمد شوقي .</w:t>
      </w:r>
    </w:p>
    <w:p>
      <w:pPr>
        <w:jc w:val="right"/>
      </w:pPr>
      <w:r>
        <w:rPr>
          <w:rFonts w:ascii="Arial" w:hAnsi="Arial"/>
          <w:sz w:val="24"/>
        </w:rPr>
        <w:t>▪ الشاعر الذي لقب بــ شاعر النيل 👈🏻 (حافظ إبراهيم).</w:t>
      </w:r>
    </w:p>
    <w:p>
      <w:pPr>
        <w:jc w:val="right"/>
      </w:pPr>
      <w:r>
        <w:rPr>
          <w:rFonts w:ascii="Arial" w:hAnsi="Arial"/>
          <w:sz w:val="24"/>
        </w:rPr>
        <w:t>▪   الشاعر الذي قال أن الشعر نكد بابه الشر هو👈🏻 (الأصمعي).</w:t>
      </w:r>
    </w:p>
    <w:p>
      <w:pPr>
        <w:jc w:val="right"/>
      </w:pPr>
      <w:r>
        <w:rPr>
          <w:rFonts w:ascii="Arial" w:hAnsi="Arial"/>
          <w:sz w:val="24"/>
        </w:rPr>
        <w:t>▪   الشاعر الذي قتله شعره👈🏻 ( المتنبي ).</w:t>
      </w:r>
    </w:p>
    <w:p>
      <w:pPr>
        <w:jc w:val="right"/>
      </w:pPr>
      <w:r>
        <w:rPr>
          <w:rFonts w:ascii="Arial" w:hAnsi="Arial"/>
          <w:sz w:val="24"/>
        </w:rPr>
        <w:t>▪  الشاعر الذي يفضله عمر بن الخطاب رضي اللََّّه عنه 👈🏻 (زهير بن</w:t>
      </w:r>
    </w:p>
    <w:p>
      <w:pPr>
        <w:jc w:val="right"/>
      </w:pPr>
      <w:r>
        <w:rPr>
          <w:rFonts w:ascii="Arial" w:hAnsi="Arial"/>
          <w:sz w:val="24"/>
        </w:rPr>
        <w:t>أبي سلمى) .</w:t>
      </w:r>
    </w:p>
    <w:p>
      <w:pPr>
        <w:jc w:val="right"/>
      </w:pPr>
      <w:r>
        <w:rPr>
          <w:rFonts w:ascii="Arial" w:hAnsi="Arial"/>
          <w:sz w:val="24"/>
        </w:rPr>
        <w:t>▪  الشاعر الذي يفضله أبو بكر الصديق رضي اللََّّه عنه 👈🏻 (النابغة</w:t>
      </w:r>
    </w:p>
    <w:p>
      <w:pPr>
        <w:jc w:val="right"/>
      </w:pPr>
      <w:r>
        <w:rPr>
          <w:rFonts w:ascii="Arial" w:hAnsi="Arial"/>
          <w:sz w:val="24"/>
        </w:rPr>
        <w:t>الذبياني).</w:t>
      </w:r>
    </w:p>
    <w:p>
      <w:pPr>
        <w:jc w:val="right"/>
      </w:pPr>
      <w:r>
        <w:rPr>
          <w:rFonts w:ascii="Arial" w:hAnsi="Arial"/>
          <w:sz w:val="24"/>
        </w:rPr>
        <w:t>▪  الشاعر الذي يفضله علي بن أبي طالب رضي اللََّّه عنه 👈🏻 (امرؤ</w:t>
      </w:r>
    </w:p>
    <w:p>
      <w:pPr>
        <w:jc w:val="right"/>
      </w:pPr>
      <w:r>
        <w:rPr>
          <w:rFonts w:ascii="Arial" w:hAnsi="Arial"/>
          <w:sz w:val="24"/>
        </w:rPr>
        <w:t>القيس الكندي )</w:t>
      </w:r>
    </w:p>
    <w:p>
      <w:pPr>
        <w:jc w:val="right"/>
      </w:pPr>
      <w:r>
        <w:rPr>
          <w:rFonts w:ascii="Arial" w:hAnsi="Arial"/>
          <w:sz w:val="24"/>
        </w:rPr>
        <w:t>49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الشاعر الذي اشتهر بمدح الرسول-ﷺ- في العصر الأموي 👈🏻</w:t>
      </w:r>
    </w:p>
    <w:p>
      <w:pPr>
        <w:jc w:val="right"/>
      </w:pPr>
      <w:r>
        <w:rPr>
          <w:rFonts w:ascii="Arial" w:hAnsi="Arial"/>
          <w:sz w:val="24"/>
        </w:rPr>
        <w:t>(الفرزذق أو الكميت) حسب الاختيارات</w:t>
      </w:r>
    </w:p>
    <w:p>
      <w:pPr>
        <w:jc w:val="right"/>
      </w:pPr>
      <w:r>
        <w:rPr>
          <w:rFonts w:ascii="Arial" w:hAnsi="Arial"/>
          <w:sz w:val="24"/>
        </w:rPr>
        <w:t>شعراء المعلقات العشر ومطلع كل مُعلقة👇🏻:</w:t>
      </w:r>
    </w:p>
    <w:p>
      <w:pPr>
        <w:jc w:val="right"/>
      </w:pPr>
      <w:r>
        <w:rPr>
          <w:rFonts w:ascii="Arial" w:hAnsi="Arial"/>
          <w:sz w:val="24"/>
        </w:rPr>
        <w:t>▪  وَدِِّع هُرَيرَةَ إِنَّ الرَكبَ مُرتَحِلُ ☆ وَهَل  تُطيقُ  وَداعًا  أَيُّها الرَجُلُ  ..هذا</w:t>
      </w:r>
    </w:p>
    <w:p>
      <w:pPr>
        <w:jc w:val="right"/>
      </w:pPr>
      <w:r>
        <w:rPr>
          <w:rFonts w:ascii="Arial" w:hAnsi="Arial"/>
          <w:sz w:val="24"/>
        </w:rPr>
        <w:t>المطلع من مُعلقة  الشاعر  👈🏻( الأعشى).</w:t>
      </w:r>
    </w:p>
    <w:p>
      <w:pPr>
        <w:jc w:val="right"/>
      </w:pPr>
      <w:r>
        <w:rPr>
          <w:rFonts w:ascii="Arial" w:hAnsi="Arial"/>
          <w:sz w:val="24"/>
        </w:rPr>
        <w:t>▪  عَفَتِ الدِيارُ مَحَلُّها فَمُقامُها☆  بِمَنىً تَأَبَّدَ غَولُها فَرِجامُها....هذا المطلع من</w:t>
      </w:r>
    </w:p>
    <w:p>
      <w:pPr>
        <w:jc w:val="right"/>
      </w:pPr>
      <w:r>
        <w:rPr>
          <w:rFonts w:ascii="Arial" w:hAnsi="Arial"/>
          <w:sz w:val="24"/>
        </w:rPr>
        <w:t>مُعلقة الشاعر  👈🏻( لبيد بن ربيعة).</w:t>
      </w:r>
    </w:p>
    <w:p>
      <w:pPr>
        <w:jc w:val="right"/>
      </w:pPr>
      <w:r>
        <w:rPr>
          <w:rFonts w:ascii="Arial" w:hAnsi="Arial"/>
          <w:sz w:val="24"/>
        </w:rPr>
        <w:t>▪  قِفَا نَبْكِ مِنْ ذِكْرَى حَبِيبٍ ومَنْزِلِ ☆   بِسِقْطِ اللِِّوَى بَيْنَ الدَّخُول فَحَوْملِ</w:t>
      </w:r>
    </w:p>
    <w:p>
      <w:pPr>
        <w:jc w:val="right"/>
      </w:pPr>
      <w:r>
        <w:rPr>
          <w:rFonts w:ascii="Arial" w:hAnsi="Arial"/>
          <w:sz w:val="24"/>
        </w:rPr>
        <w:t>...هذا مطلع من مُعلقة الشاعر ...👈🏻( امرؤ القيس).</w:t>
      </w:r>
    </w:p>
    <w:p>
      <w:pPr>
        <w:jc w:val="right"/>
      </w:pPr>
      <w:r>
        <w:rPr>
          <w:rFonts w:ascii="Arial" w:hAnsi="Arial"/>
          <w:sz w:val="24"/>
        </w:rPr>
        <w:t>▪  آَذَنَتنا بِبَينِها أَسماءُ☆  َّرُب   ثاوٍ  يُمَلُّ   مِنهُ  الثَواءُ ....هذا  المطلع من مُعلقة</w:t>
      </w:r>
    </w:p>
    <w:p>
      <w:pPr>
        <w:jc w:val="right"/>
      </w:pPr>
      <w:r>
        <w:rPr>
          <w:rFonts w:ascii="Arial" w:hAnsi="Arial"/>
          <w:sz w:val="24"/>
        </w:rPr>
        <w:t>الشاعر  👈🏻( الحارث بن حلزة).</w:t>
      </w:r>
    </w:p>
    <w:p>
      <w:pPr>
        <w:jc w:val="right"/>
      </w:pPr>
      <w:r>
        <w:rPr>
          <w:rFonts w:ascii="Arial" w:hAnsi="Arial"/>
          <w:sz w:val="24"/>
        </w:rPr>
        <w:t>▪  هَلْ غادَرَ الشُّعَراءُ مِنْ مُتَـرَدَّمِ ☆    أَمْ هَلْ عَرَفْتَ الدَّارَ بَعْدَ</w:t>
      </w:r>
    </w:p>
    <w:p>
      <w:pPr>
        <w:jc w:val="right"/>
      </w:pPr>
      <w:r>
        <w:rPr>
          <w:rFonts w:ascii="Arial" w:hAnsi="Arial"/>
          <w:sz w:val="24"/>
        </w:rPr>
        <w:t>تَوَهُّـمِ........هذا المطلع من مُعلقة الشاعر  👈🏻(  عنترة بن شداد ).</w:t>
      </w:r>
    </w:p>
    <w:p>
      <w:pPr>
        <w:jc w:val="right"/>
      </w:pPr>
      <w:r>
        <w:rPr>
          <w:rFonts w:ascii="Arial" w:hAnsi="Arial"/>
          <w:sz w:val="24"/>
        </w:rPr>
        <w:t>▪ ألاَ هُبِِّي بِصَحْنِكِ فَاصْبَحِيْنَا ☆   وَلاَ   تُبْقِي خُمُوْرَ الأَنْدَرِيْنَا .. هذا المطلع</w:t>
      </w:r>
    </w:p>
    <w:p>
      <w:pPr>
        <w:jc w:val="right"/>
      </w:pPr>
      <w:r>
        <w:rPr>
          <w:rFonts w:ascii="Arial" w:hAnsi="Arial"/>
          <w:sz w:val="24"/>
        </w:rPr>
        <w:t>من معلقة الشاعر  👈🏻 ( عمرو بن  كلثوم ) .</w:t>
      </w:r>
    </w:p>
    <w:p>
      <w:pPr>
        <w:jc w:val="right"/>
      </w:pPr>
      <w:r>
        <w:rPr>
          <w:rFonts w:ascii="Arial" w:hAnsi="Arial"/>
          <w:sz w:val="24"/>
        </w:rPr>
        <w:t>50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أَمِن أُمِِّ أَوفى دِمنَةٌ لَم تَكَلمِ☆  بِحَومانَةِ الدراجِ  فَالمُتَثَلَّمِ  ...هذا المطلع من</w:t>
      </w:r>
    </w:p>
    <w:p>
      <w:pPr>
        <w:jc w:val="right"/>
      </w:pPr>
      <w:r>
        <w:rPr>
          <w:rFonts w:ascii="Arial" w:hAnsi="Arial"/>
          <w:sz w:val="24"/>
        </w:rPr>
        <w:t>مُعلقة الشاعر  👈🏻 (زهير بن أبي سلمى ).</w:t>
      </w:r>
    </w:p>
    <w:p>
      <w:pPr>
        <w:jc w:val="right"/>
      </w:pPr>
      <w:r>
        <w:rPr>
          <w:rFonts w:ascii="Arial" w:hAnsi="Arial"/>
          <w:sz w:val="24"/>
        </w:rPr>
        <w:t>▪  يا دارَ مَيَّةَ بِالعَلياءِ فَالسَنَدِ ☆ أَقوَت   وَطالَ  عَلَيها سالِفُ  الأَبَدِ  ... هذا</w:t>
      </w:r>
    </w:p>
    <w:p>
      <w:pPr>
        <w:jc w:val="right"/>
      </w:pPr>
      <w:r>
        <w:rPr>
          <w:rFonts w:ascii="Arial" w:hAnsi="Arial"/>
          <w:sz w:val="24"/>
        </w:rPr>
        <w:t>المطلع من مُعلقة  الشاعر  👈🏻( النابغة الذبياني ).</w:t>
      </w:r>
    </w:p>
    <w:p>
      <w:pPr>
        <w:jc w:val="right"/>
      </w:pPr>
      <w:r>
        <w:rPr>
          <w:rFonts w:ascii="Arial" w:hAnsi="Arial"/>
          <w:sz w:val="24"/>
        </w:rPr>
        <w:t>▪  لخَولَةَ أَطلالٌ بِبُرقَةِ ثَهمَدِ☆   تَلوحُ كَباقي الوَشمِ  في ظاهِ ر اليد ..هذا</w:t>
      </w:r>
    </w:p>
    <w:p>
      <w:pPr>
        <w:jc w:val="right"/>
      </w:pPr>
      <w:r>
        <w:rPr>
          <w:rFonts w:ascii="Arial" w:hAnsi="Arial"/>
          <w:sz w:val="24"/>
        </w:rPr>
        <w:t>المطلع من مُعلقة الشاعر  👈🏻 (  طرفة بن العبد ).</w:t>
      </w:r>
    </w:p>
    <w:p>
      <w:pPr>
        <w:jc w:val="right"/>
      </w:pPr>
      <w:r>
        <w:rPr>
          <w:rFonts w:ascii="Arial" w:hAnsi="Arial"/>
          <w:sz w:val="24"/>
        </w:rPr>
        <w:t>▪  أَقْفَرَ مِن أَهْلِهِ مَلْحُوبُ ☆  فَالْقُطَبِيَّاتُ فَالذَّنُوبُ  ..هذا المطلع  من مُعلقة</w:t>
      </w:r>
    </w:p>
    <w:p>
      <w:pPr>
        <w:jc w:val="right"/>
      </w:pPr>
      <w:r>
        <w:rPr>
          <w:rFonts w:ascii="Arial" w:hAnsi="Arial"/>
          <w:sz w:val="24"/>
        </w:rPr>
        <w:t>الشاعر  👈🏻( عبيد بن الأبرص).</w:t>
      </w:r>
    </w:p>
    <w:p>
      <w:pPr>
        <w:jc w:val="right"/>
      </w:pPr>
      <w:r>
        <w:rPr>
          <w:rFonts w:ascii="Arial" w:hAnsi="Arial"/>
          <w:sz w:val="24"/>
        </w:rPr>
        <w:t>الأبيات الشعرية والشواهد :</w:t>
      </w:r>
    </w:p>
    <w:p>
      <w:pPr>
        <w:jc w:val="right"/>
      </w:pPr>
      <w:r>
        <w:rPr>
          <w:rFonts w:ascii="Arial" w:hAnsi="Arial"/>
          <w:sz w:val="24"/>
        </w:rPr>
        <w:t>▪  مَن يَهُن يَسهُلِ الهَوانُ عَلَيهِ☆ ما لِجُرحٍ  بِمَيِِّتٍ  إيلامُ .....في البيت السابق</w:t>
      </w:r>
    </w:p>
    <w:p>
      <w:pPr>
        <w:jc w:val="right"/>
      </w:pPr>
      <w:r>
        <w:rPr>
          <w:rFonts w:ascii="Arial" w:hAnsi="Arial"/>
          <w:sz w:val="24"/>
        </w:rPr>
        <w:t>👈🏻 ( تشبيه ضمني ).</w:t>
      </w:r>
    </w:p>
    <w:p>
      <w:pPr>
        <w:jc w:val="right"/>
      </w:pPr>
      <w:r>
        <w:rPr>
          <w:rFonts w:ascii="Arial" w:hAnsi="Arial"/>
          <w:sz w:val="24"/>
        </w:rPr>
        <w:t>▪  لخَولَةَ أَطلالٌ بِبُرقَةِ ثَهمَدِ☆   تَلوحُ كَباقي الوَشمِ  في ظاهِر اليد ....  في</w:t>
      </w:r>
    </w:p>
    <w:p>
      <w:pPr>
        <w:jc w:val="right"/>
      </w:pPr>
      <w:r>
        <w:rPr>
          <w:rFonts w:ascii="Arial" w:hAnsi="Arial"/>
          <w:sz w:val="24"/>
        </w:rPr>
        <w:t>البيت السابق تشبيه نوعه  👈🏻 ( تام مفصل ،حسي بحسي).</w:t>
      </w:r>
    </w:p>
    <w:p>
      <w:pPr>
        <w:jc w:val="right"/>
      </w:pPr>
      <w:r>
        <w:rPr>
          <w:rFonts w:ascii="Arial" w:hAnsi="Arial"/>
          <w:sz w:val="24"/>
        </w:rPr>
        <w:t>▪  "لأََخَذْنَا مِنْهُ بِالْيَمِينِ ثُمَّ لَقَطَعْنَا مِنْهُ الْوَتِينَ"  في الآية الكريمة السابقة</w:t>
      </w:r>
    </w:p>
    <w:p>
      <w:pPr>
        <w:jc w:val="right"/>
      </w:pPr>
      <w:r>
        <w:rPr>
          <w:rFonts w:ascii="Arial" w:hAnsi="Arial"/>
          <w:sz w:val="24"/>
        </w:rPr>
        <w:t>👈🏻(مجاز ).</w:t>
      </w:r>
    </w:p>
    <w:p>
      <w:pPr>
        <w:jc w:val="right"/>
      </w:pPr>
      <w:r>
        <w:rPr>
          <w:rFonts w:ascii="Arial" w:hAnsi="Arial"/>
          <w:sz w:val="24"/>
        </w:rPr>
        <w:t>▪ ..." " لَهَا مَا كَسَبَتْ وَعَلَيْهَا مَا اكْتَسَبَتْ 👈🏻( طباق بين حرفين ).</w:t>
      </w:r>
    </w:p>
    <w:p>
      <w:pPr>
        <w:jc w:val="right"/>
      </w:pPr>
      <w:r>
        <w:rPr>
          <w:rFonts w:ascii="Arial" w:hAnsi="Arial"/>
          <w:sz w:val="24"/>
        </w:rPr>
        <w:t>▪ الخَيْـلُ وَاللِّيْـلُ وَالبَيْـداءُ تَعرِفُنـي ☆    وَالسِّيفُ وَالرِّمحُ والقرْطاسُ وَالقَلَـمُ</w:t>
      </w:r>
    </w:p>
    <w:p>
      <w:pPr>
        <w:jc w:val="right"/>
      </w:pPr>
      <w:r>
        <w:rPr>
          <w:rFonts w:ascii="Arial" w:hAnsi="Arial"/>
          <w:sz w:val="24"/>
        </w:rPr>
        <w:t>قائل هذا البيت  👈🏻( المتنبي).</w:t>
      </w:r>
    </w:p>
    <w:p>
      <w:pPr>
        <w:jc w:val="right"/>
      </w:pPr>
      <w:r>
        <w:rPr>
          <w:rFonts w:ascii="Arial" w:hAnsi="Arial"/>
          <w:sz w:val="24"/>
        </w:rPr>
        <w:t>51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الخَيْـلُ وَاللِّيْـلُ وَالبَيْـداءُ تَعرِفُنـي ☆    وَالسِّيفُ وَالرِّمحُ والقرْطاسُ وَالقَلَـمُ</w:t>
      </w:r>
    </w:p>
    <w:p>
      <w:pPr>
        <w:jc w:val="right"/>
      </w:pPr>
      <w:r>
        <w:rPr>
          <w:rFonts w:ascii="Arial" w:hAnsi="Arial"/>
          <w:sz w:val="24"/>
        </w:rPr>
        <w:t>في البيت السابق  👈🏻( مراعاة نظير).</w:t>
      </w:r>
    </w:p>
    <w:p>
      <w:pPr>
        <w:jc w:val="right"/>
      </w:pPr>
      <w:r>
        <w:rPr>
          <w:rFonts w:ascii="Arial" w:hAnsi="Arial"/>
          <w:sz w:val="24"/>
        </w:rPr>
        <w:t>▪ دَعِ المَكارِمَ لا تَرحَل لِبُغيَتِها ☆    وَاِقعُد فَإِنَّكَ أَنتَ الطاعِمُ الكاسي</w:t>
      </w:r>
    </w:p>
    <w:p>
      <w:pPr>
        <w:jc w:val="right"/>
      </w:pPr>
      <w:r>
        <w:rPr>
          <w:rFonts w:ascii="Arial" w:hAnsi="Arial"/>
          <w:sz w:val="24"/>
        </w:rPr>
        <w:t>الغرض من البيت الشعري السابق 👈🏻 ( الهجاء  والسخرية ).</w:t>
      </w:r>
    </w:p>
    <w:p>
      <w:pPr>
        <w:jc w:val="right"/>
      </w:pPr>
      <w:r>
        <w:rPr>
          <w:rFonts w:ascii="Arial" w:hAnsi="Arial"/>
          <w:sz w:val="24"/>
        </w:rPr>
        <w:t>▪ دَعِ المَكارِمَ لا تَرحَل لِبُغيَتِها ☆   فَإِنَّكَ أَنتَ الطاعِمُ الكاسي.... الشاهد في</w:t>
      </w:r>
    </w:p>
    <w:p>
      <w:pPr>
        <w:jc w:val="right"/>
      </w:pPr>
      <w:r>
        <w:rPr>
          <w:rFonts w:ascii="Arial" w:hAnsi="Arial"/>
          <w:sz w:val="24"/>
        </w:rPr>
        <w:t>البيت الشعري السابق 👈🏻 ( الطاعم الكاسي )....مجاز عقلي علاقته</w:t>
      </w:r>
    </w:p>
    <w:p>
      <w:pPr>
        <w:jc w:val="right"/>
      </w:pPr>
      <w:r>
        <w:rPr>
          <w:rFonts w:ascii="Arial" w:hAnsi="Arial"/>
          <w:sz w:val="24"/>
        </w:rPr>
        <w:t>المفعولية .</w:t>
      </w:r>
    </w:p>
    <w:p>
      <w:pPr>
        <w:jc w:val="right"/>
      </w:pPr>
      <w:r>
        <w:rPr>
          <w:rFonts w:ascii="Arial" w:hAnsi="Arial"/>
          <w:sz w:val="24"/>
        </w:rPr>
        <w:t>▪  سَريعٌ إِلى اِبنِ العَمِِّ يَلطِمُ وَجهَهُ ..وَلَيسَ إِلى دَاعي النَدى بِسَريعِ</w:t>
      </w:r>
    </w:p>
    <w:p>
      <w:pPr>
        <w:jc w:val="right"/>
      </w:pPr>
      <w:r>
        <w:rPr>
          <w:rFonts w:ascii="Arial" w:hAnsi="Arial"/>
          <w:sz w:val="24"/>
        </w:rPr>
        <w:t>👈🏻( رد العجز  على الصدر).</w:t>
      </w:r>
    </w:p>
    <w:p>
      <w:pPr>
        <w:jc w:val="right"/>
      </w:pPr>
      <w:r>
        <w:rPr>
          <w:rFonts w:ascii="Arial" w:hAnsi="Arial"/>
          <w:sz w:val="24"/>
        </w:rPr>
        <w:t>▪   النيلُ العَذبُ هُوَ الكَوثَر ☆   وَالجَنَّةُ  شاطِئُهُ  الأَخضَر ....في البيت الشعري</w:t>
      </w:r>
    </w:p>
    <w:p>
      <w:pPr>
        <w:jc w:val="right"/>
      </w:pPr>
      <w:r>
        <w:rPr>
          <w:rFonts w:ascii="Arial" w:hAnsi="Arial"/>
          <w:sz w:val="24"/>
        </w:rPr>
        <w:t>السابق👈🏻 ( تشبيه).</w:t>
      </w:r>
    </w:p>
    <w:p>
      <w:pPr>
        <w:jc w:val="right"/>
      </w:pPr>
      <w:r>
        <w:rPr>
          <w:rFonts w:ascii="Arial" w:hAnsi="Arial"/>
          <w:sz w:val="24"/>
        </w:rPr>
        <w:t>▪ على رأس عبد تاجُ عز يَزينه☆ وفي رِجلِ  حُرِّ  قَيدُ  ذُلِّ  يَ شينه....في البيت</w:t>
      </w:r>
    </w:p>
    <w:p>
      <w:pPr>
        <w:jc w:val="right"/>
      </w:pPr>
      <w:r>
        <w:rPr>
          <w:rFonts w:ascii="Arial" w:hAnsi="Arial"/>
          <w:sz w:val="24"/>
        </w:rPr>
        <w:t>السابق 👈🏻(  مقابلة).</w:t>
      </w:r>
    </w:p>
    <w:p>
      <w:pPr>
        <w:jc w:val="right"/>
      </w:pPr>
      <w:r>
        <w:rPr>
          <w:rFonts w:ascii="Arial" w:hAnsi="Arial"/>
          <w:sz w:val="24"/>
        </w:rPr>
        <w:t>▪  "نَسُوا اللَََّّ فَنَسِيَهُمْ"  في الآية الكريمة 👈🏻 (مشاكلة).</w:t>
      </w:r>
    </w:p>
    <w:p>
      <w:pPr>
        <w:jc w:val="right"/>
      </w:pPr>
      <w:r>
        <w:rPr>
          <w:rFonts w:ascii="Arial" w:hAnsi="Arial"/>
          <w:sz w:val="24"/>
        </w:rPr>
        <w:t>▪  "قُلْ أَنفِقُوا طَوْعًا أَوْ كَرْهًا لَّن يُتَقَبَّلَ مِنكُمْ ۖ إِنَّكُمْ كُنتُمْ قَوْمًا فَاسِقِينَ" ...في</w:t>
      </w:r>
    </w:p>
    <w:p>
      <w:pPr>
        <w:jc w:val="right"/>
      </w:pPr>
      <w:r>
        <w:rPr>
          <w:rFonts w:ascii="Arial" w:hAnsi="Arial"/>
          <w:sz w:val="24"/>
        </w:rPr>
        <w:t>الآية السابقة 👈🏻( تسوية).</w:t>
      </w:r>
    </w:p>
    <w:p>
      <w:pPr>
        <w:jc w:val="right"/>
      </w:pPr>
      <w:r>
        <w:rPr>
          <w:rFonts w:ascii="Arial" w:hAnsi="Arial"/>
          <w:sz w:val="24"/>
        </w:rPr>
        <w:t>▪ "أَلاَ لاَ يَجْهَلَنَّ أَحَدٌ عَلَيْنَا☆    فَنَجْهَلَ فَوْقَ جَهْلِ الجَاهِلِيْنَا. في البيت السابق</w:t>
      </w:r>
    </w:p>
    <w:p>
      <w:pPr>
        <w:jc w:val="right"/>
      </w:pPr>
      <w:r>
        <w:rPr>
          <w:rFonts w:ascii="Arial" w:hAnsi="Arial"/>
          <w:sz w:val="24"/>
        </w:rPr>
        <w:t>👈🏻 (مشاكلة).</w:t>
      </w:r>
    </w:p>
    <w:p>
      <w:pPr>
        <w:jc w:val="right"/>
      </w:pPr>
      <w:r>
        <w:rPr>
          <w:rFonts w:ascii="Arial" w:hAnsi="Arial"/>
          <w:sz w:val="24"/>
        </w:rPr>
        <w:t>▪  إِذَا الشَّمْسُ كُوِِّرَتْ وَإِذَا النُّجُومُ انْكَدَرَتْ﴾....في الآية السابقة</w:t>
      </w:r>
    </w:p>
    <w:p>
      <w:pPr>
        <w:jc w:val="right"/>
      </w:pPr>
      <w:r>
        <w:rPr>
          <w:rFonts w:ascii="Arial" w:hAnsi="Arial"/>
          <w:sz w:val="24"/>
        </w:rPr>
        <w:t>👈🏻(مراعاة نظير أو سجع)...حسب الاختيارات.</w:t>
      </w:r>
    </w:p>
    <w:p>
      <w:pPr>
        <w:jc w:val="right"/>
      </w:pPr>
      <w:r>
        <w:rPr>
          <w:rFonts w:ascii="Arial" w:hAnsi="Arial"/>
          <w:sz w:val="24"/>
        </w:rPr>
        <w:t>52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أَعَينَيَّ جودا وَلا تَجمُدا ☆   أَلا تَبكِيانِ لِصَخرِ النَدى الغرض الشعري من</w:t>
      </w:r>
    </w:p>
    <w:p>
      <w:pPr>
        <w:jc w:val="right"/>
      </w:pPr>
      <w:r>
        <w:rPr>
          <w:rFonts w:ascii="Arial" w:hAnsi="Arial"/>
          <w:sz w:val="24"/>
        </w:rPr>
        <w:t>البيت السابق هو  👈🏻 (الرثاء)</w:t>
      </w:r>
    </w:p>
    <w:p>
      <w:pPr>
        <w:jc w:val="right"/>
      </w:pPr>
      <w:r>
        <w:rPr>
          <w:rFonts w:ascii="Arial" w:hAnsi="Arial"/>
          <w:sz w:val="24"/>
        </w:rPr>
        <w:t>▪  قوله تعالى " إنَّ الأَْبْرَ ارَ لَفِي نَعِيمٍ وَإِنَّ الْفُجَّارَ لَفِي جَحِيمٍ" في الآية السابقة</w:t>
      </w:r>
    </w:p>
    <w:p>
      <w:pPr>
        <w:jc w:val="right"/>
      </w:pPr>
      <w:r>
        <w:rPr>
          <w:rFonts w:ascii="Arial" w:hAnsi="Arial"/>
          <w:sz w:val="24"/>
        </w:rPr>
        <w:t>👈🏻( ترصيع).</w:t>
      </w:r>
    </w:p>
    <w:p>
      <w:pPr>
        <w:jc w:val="right"/>
      </w:pPr>
      <w:r>
        <w:rPr>
          <w:rFonts w:ascii="Arial" w:hAnsi="Arial"/>
          <w:sz w:val="24"/>
        </w:rPr>
        <w:t>▪   "إِنِِّي أَرَانِي أَعْصِرُ خَمْرًا ۖ "..اللون البياني في الآية الكريمة</w:t>
      </w:r>
    </w:p>
    <w:p>
      <w:pPr>
        <w:jc w:val="right"/>
      </w:pPr>
      <w:r>
        <w:rPr>
          <w:rFonts w:ascii="Arial" w:hAnsi="Arial"/>
          <w:sz w:val="24"/>
        </w:rPr>
        <w:t>👈🏻(مجاز مرسل  باعتبار ما سيكون)</w:t>
      </w:r>
    </w:p>
    <w:p>
      <w:pPr>
        <w:jc w:val="right"/>
      </w:pPr>
      <w:r>
        <w:rPr>
          <w:rFonts w:ascii="Arial" w:hAnsi="Arial"/>
          <w:sz w:val="24"/>
        </w:rPr>
        <w:t>▪ "وَاشْتَعَلَ الرَّأْسُ شَيْبًا" في الآية الكريمة  👈🏻 تمييز  محول عن (فاعل  ) .</w:t>
      </w:r>
    </w:p>
    <w:p>
      <w:pPr>
        <w:jc w:val="right"/>
      </w:pPr>
      <w:r>
        <w:rPr>
          <w:rFonts w:ascii="Arial" w:hAnsi="Arial"/>
          <w:sz w:val="24"/>
        </w:rPr>
        <w:t>▪  "وَاشْتَعَلَ الرَّأْسُ شَيْبًا" الغرض من الآية الكريمة 👈🏻 (التعميم).</w:t>
      </w:r>
    </w:p>
    <w:p>
      <w:pPr>
        <w:jc w:val="right"/>
      </w:pPr>
      <w:r>
        <w:rPr>
          <w:rFonts w:ascii="Arial" w:hAnsi="Arial"/>
          <w:sz w:val="24"/>
        </w:rPr>
        <w:t>▪ أولَئِكَ آبائي فَجِئني بِمِثلِهِم ☆    إِذا جَمَعَتنا يا جَريرُ المَجامِعُ...... الغرض</w:t>
      </w:r>
    </w:p>
    <w:p>
      <w:pPr>
        <w:jc w:val="right"/>
      </w:pPr>
      <w:r>
        <w:rPr>
          <w:rFonts w:ascii="Arial" w:hAnsi="Arial"/>
          <w:sz w:val="24"/>
        </w:rPr>
        <w:t>من الإشارة بــ (أولَئِكَ)  👈🏻 (التعريض بغباوة المخاطب)</w:t>
      </w:r>
    </w:p>
    <w:p>
      <w:pPr>
        <w:jc w:val="right"/>
      </w:pPr>
      <w:r>
        <w:rPr>
          <w:rFonts w:ascii="Arial" w:hAnsi="Arial"/>
          <w:sz w:val="24"/>
        </w:rPr>
        <w:t>▪  أولَئِكَ آبائيفَجِئني بِمِثلِهِم ☆  إِذا جَمَعَتنا يا جَريرُ المَجامِعُ ......الغرض</w:t>
      </w:r>
    </w:p>
    <w:p>
      <w:pPr>
        <w:jc w:val="right"/>
      </w:pPr>
      <w:r>
        <w:rPr>
          <w:rFonts w:ascii="Arial" w:hAnsi="Arial"/>
          <w:sz w:val="24"/>
        </w:rPr>
        <w:t>الشعري من البيت السابق 👈🏻 (الفخر).</w:t>
      </w:r>
    </w:p>
    <w:p>
      <w:pPr>
        <w:jc w:val="right"/>
      </w:pPr>
      <w:r>
        <w:rPr>
          <w:rFonts w:ascii="Arial" w:hAnsi="Arial"/>
          <w:sz w:val="24"/>
        </w:rPr>
        <w:t>▪  فأمطرت لُؤلؤًا من نرجسٍ☆   .وسَقَت وردًا وعَضَّت على العُنَّاب</w:t>
      </w:r>
    </w:p>
    <w:p>
      <w:pPr>
        <w:jc w:val="right"/>
      </w:pPr>
      <w:r>
        <w:rPr>
          <w:rFonts w:ascii="Arial" w:hAnsi="Arial"/>
          <w:sz w:val="24"/>
        </w:rPr>
        <w:t>نوع الاستعارة في البيت السابق 👈🏻 استعارة( تصريحية )حيث شبه</w:t>
      </w:r>
    </w:p>
    <w:p>
      <w:pPr>
        <w:jc w:val="right"/>
      </w:pPr>
      <w:r>
        <w:rPr>
          <w:rFonts w:ascii="Arial" w:hAnsi="Arial"/>
          <w:sz w:val="24"/>
        </w:rPr>
        <w:t>الدموع باللؤلؤ.</w:t>
      </w:r>
    </w:p>
    <w:p>
      <w:pPr>
        <w:jc w:val="right"/>
      </w:pPr>
      <w:r>
        <w:rPr>
          <w:rFonts w:ascii="Arial" w:hAnsi="Arial"/>
          <w:sz w:val="24"/>
        </w:rPr>
        <w:t>▪  والريح تعبث بالغصون وقد جرى☆ذهب الأصيل على لجين الماء... في</w:t>
      </w:r>
    </w:p>
    <w:p>
      <w:pPr>
        <w:jc w:val="right"/>
      </w:pPr>
      <w:r>
        <w:rPr>
          <w:rFonts w:ascii="Arial" w:hAnsi="Arial"/>
          <w:sz w:val="24"/>
        </w:rPr>
        <w:t>البيت السابق 👈🏻( تشبيه بليغ ومؤكد).</w:t>
      </w:r>
    </w:p>
    <w:p>
      <w:pPr>
        <w:jc w:val="right"/>
      </w:pPr>
      <w:r>
        <w:rPr>
          <w:rFonts w:ascii="Arial" w:hAnsi="Arial"/>
          <w:sz w:val="24"/>
        </w:rPr>
        <w:t>▪  "يتعاقبون فيكم ملائكةٌ"....وضحالشاهد 👈🏻 الشاهد  (يتعاقبون .. ملائكةٌ )</w:t>
      </w:r>
    </w:p>
    <w:p>
      <w:pPr>
        <w:jc w:val="right"/>
      </w:pPr>
      <w:r>
        <w:rPr>
          <w:rFonts w:ascii="Arial" w:hAnsi="Arial"/>
          <w:sz w:val="24"/>
        </w:rPr>
        <w:t>حيث وصل واو الجماعة بالفعل مع  أن الفاعل اسم ظاهر مذكور بعد</w:t>
      </w:r>
    </w:p>
    <w:p>
      <w:pPr>
        <w:jc w:val="right"/>
      </w:pPr>
      <w:r>
        <w:rPr>
          <w:rFonts w:ascii="Arial" w:hAnsi="Arial"/>
          <w:sz w:val="24"/>
        </w:rPr>
        <w:t>الفعل .</w:t>
      </w:r>
    </w:p>
    <w:p>
      <w:pPr>
        <w:jc w:val="right"/>
      </w:pPr>
      <w:r>
        <w:rPr>
          <w:rFonts w:ascii="Arial" w:hAnsi="Arial"/>
          <w:sz w:val="24"/>
        </w:rPr>
        <w:t>53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"يتعاقبون فيكم ملائكةٌ"... إعراب كلمة ملائكة👈🏻تُعرب (فاعل أو بدل</w:t>
      </w:r>
    </w:p>
    <w:p>
      <w:pPr>
        <w:jc w:val="right"/>
      </w:pPr>
      <w:r>
        <w:rPr>
          <w:rFonts w:ascii="Arial" w:hAnsi="Arial"/>
          <w:sz w:val="24"/>
        </w:rPr>
        <w:t>أو  مبتدأ مؤخر)  .</w:t>
      </w:r>
    </w:p>
    <w:p>
      <w:pPr>
        <w:jc w:val="right"/>
      </w:pPr>
      <w:r>
        <w:rPr>
          <w:rFonts w:ascii="Arial" w:hAnsi="Arial"/>
          <w:sz w:val="24"/>
        </w:rPr>
        <w:t>▪ يَلومونَني في اِشتِراءِ النَخيـ☆    ـلِ أهلي فَكُلُّهُمُ يَعذِلُ ...وضح الشاهد في</w:t>
      </w:r>
    </w:p>
    <w:p>
      <w:pPr>
        <w:jc w:val="right"/>
      </w:pPr>
      <w:r>
        <w:rPr>
          <w:rFonts w:ascii="Arial" w:hAnsi="Arial"/>
          <w:sz w:val="24"/>
        </w:rPr>
        <w:t>البيت الشعري السابق 👈🏻 الشاهد ( يلومنني أهلي)  حيث وصل واو</w:t>
      </w:r>
    </w:p>
    <w:p>
      <w:pPr>
        <w:jc w:val="right"/>
      </w:pPr>
      <w:r>
        <w:rPr>
          <w:rFonts w:ascii="Arial" w:hAnsi="Arial"/>
          <w:sz w:val="24"/>
        </w:rPr>
        <w:t>الجماعة بالفعل مع أن الفاعل اسم  ظاهر مذكور بعد  الفعل .</w:t>
      </w:r>
    </w:p>
    <w:p>
      <w:pPr>
        <w:jc w:val="right"/>
      </w:pPr>
      <w:r>
        <w:rPr>
          <w:rFonts w:ascii="Arial" w:hAnsi="Arial"/>
          <w:sz w:val="24"/>
        </w:rPr>
        <w:t>▪ يَلومونَني في اِشتِراءِ النَخيـ☆    ـلِ أهلي فَكُلُّهُمُ يَعذِلُ... إعراب كلمة أهلي</w:t>
      </w:r>
    </w:p>
    <w:p>
      <w:pPr>
        <w:jc w:val="right"/>
      </w:pPr>
      <w:r>
        <w:rPr>
          <w:rFonts w:ascii="Arial" w:hAnsi="Arial"/>
          <w:sz w:val="24"/>
        </w:rPr>
        <w:t>في البيت السابق 👈🏻  تُعرب (فاعل/بدل/ مبتدأ مؤخر) .</w:t>
      </w:r>
    </w:p>
    <w:p>
      <w:pPr>
        <w:jc w:val="right"/>
      </w:pPr>
      <w:r>
        <w:rPr>
          <w:rFonts w:ascii="Arial" w:hAnsi="Arial"/>
          <w:sz w:val="24"/>
        </w:rPr>
        <w:t>▪ (الأجلل) جاءت مخالفة للقياس الصرفي وهو  عيب من عيوب فصاحة</w:t>
      </w:r>
    </w:p>
    <w:p>
      <w:pPr>
        <w:jc w:val="right"/>
      </w:pPr>
      <w:r>
        <w:rPr>
          <w:rFonts w:ascii="Arial" w:hAnsi="Arial"/>
          <w:sz w:val="24"/>
        </w:rPr>
        <w:t>الكلمة والقياس أن  تكون (الأجلِِّ).</w:t>
      </w:r>
    </w:p>
    <w:p>
      <w:pPr>
        <w:jc w:val="right"/>
      </w:pPr>
      <w:r>
        <w:rPr>
          <w:rFonts w:ascii="Arial" w:hAnsi="Arial"/>
          <w:sz w:val="24"/>
        </w:rPr>
        <w:t>▪  "إنَّا لَمَّا طَغَى الْمَاءُ حَمَلْنَاكُمْ فِي الْجَارِيَةِ " في الآية الكريمة السابقة 👈🏻</w:t>
      </w:r>
    </w:p>
    <w:p>
      <w:pPr>
        <w:jc w:val="right"/>
      </w:pPr>
      <w:r>
        <w:rPr>
          <w:rFonts w:ascii="Arial" w:hAnsi="Arial"/>
          <w:sz w:val="24"/>
        </w:rPr>
        <w:t>( استعارة تصريحية تبعية  ).</w:t>
      </w:r>
    </w:p>
    <w:p>
      <w:pPr>
        <w:jc w:val="right"/>
      </w:pPr>
      <w:r>
        <w:rPr>
          <w:rFonts w:ascii="Arial" w:hAnsi="Arial"/>
          <w:sz w:val="24"/>
        </w:rPr>
        <w:t>▪  "رَّضِيَ اللََُّّ عَنْهُمْ وَرَضُوا ".....في الآية السابقة 👈🏻( ).</w:t>
      </w:r>
    </w:p>
    <w:p>
      <w:pPr>
        <w:jc w:val="right"/>
      </w:pPr>
      <w:r>
        <w:rPr>
          <w:rFonts w:ascii="Arial" w:hAnsi="Arial"/>
          <w:sz w:val="24"/>
        </w:rPr>
        <w:t>▪  "فَإِنَّ مَعَ الْعُسْرِ يُسْرًا إِنَّ مَعَ الْعُسْرِ يُسْرًا" 👈🏻().</w:t>
      </w:r>
    </w:p>
    <w:p>
      <w:pPr>
        <w:jc w:val="right"/>
      </w:pPr>
      <w:r>
        <w:rPr>
          <w:rFonts w:ascii="Arial" w:hAnsi="Arial"/>
          <w:sz w:val="24"/>
        </w:rPr>
        <w:t>▪ دافئةٌ أنتِ كرمل البحر     رائعةٌ أنتِ كليلة قَدْرْ.....نوع التشبيه 👈🏻().</w:t>
      </w:r>
    </w:p>
    <w:p>
      <w:pPr>
        <w:jc w:val="right"/>
      </w:pPr>
      <w:r>
        <w:rPr>
          <w:rFonts w:ascii="Arial" w:hAnsi="Arial"/>
          <w:sz w:val="24"/>
        </w:rPr>
        <w:t>▪  أنتِ للعلم منارة .. نوع التشبيه👈🏻( حسي بحسي- حسي بعقلي - عقلي</w:t>
      </w:r>
    </w:p>
    <w:p>
      <w:pPr>
        <w:jc w:val="right"/>
      </w:pPr>
      <w:r>
        <w:rPr>
          <w:rFonts w:ascii="Arial" w:hAnsi="Arial"/>
          <w:sz w:val="24"/>
        </w:rPr>
        <w:t>بحسي- مفصل......).</w:t>
      </w:r>
    </w:p>
    <w:p>
      <w:pPr>
        <w:jc w:val="right"/>
      </w:pPr>
      <w:r>
        <w:rPr>
          <w:rFonts w:ascii="Arial" w:hAnsi="Arial"/>
          <w:sz w:val="24"/>
        </w:rPr>
        <w:t>▪ " رَبِِّ إِنِِّي لِمَا أَنْزَلْتَ إِلَيَّ مِنْ خَيْرٍ فَقِيرٌ" ....( صي غة السؤال مفقودة ).</w:t>
      </w:r>
    </w:p>
    <w:p>
      <w:pPr>
        <w:jc w:val="right"/>
      </w:pPr>
      <w:r>
        <w:rPr>
          <w:rFonts w:ascii="Arial" w:hAnsi="Arial"/>
          <w:sz w:val="24"/>
        </w:rPr>
        <w:t>54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الأبيات الشعرية والشواهد :</w:t>
      </w:r>
    </w:p>
    <w:p>
      <w:pPr>
        <w:jc w:val="right"/>
      </w:pPr>
      <w:r>
        <w:rPr>
          <w:rFonts w:ascii="Arial" w:hAnsi="Arial"/>
          <w:sz w:val="24"/>
        </w:rPr>
        <w:t>▪ أَخَفْتَ أهْلَ الشِِّركِ حتى إنه ☆  لَتَخَافك النطف التي لم تُخْلَق.  في البيت</w:t>
      </w:r>
    </w:p>
    <w:p>
      <w:pPr>
        <w:jc w:val="right"/>
      </w:pPr>
      <w:r>
        <w:rPr>
          <w:rFonts w:ascii="Arial" w:hAnsi="Arial"/>
          <w:sz w:val="24"/>
        </w:rPr>
        <w:t>الشعري  السابق  👈🏻 (غلو  وهو قسم من أقسام المبالغة).</w:t>
      </w:r>
    </w:p>
    <w:p>
      <w:pPr>
        <w:jc w:val="right"/>
      </w:pPr>
      <w:r>
        <w:rPr>
          <w:rFonts w:ascii="Arial" w:hAnsi="Arial"/>
          <w:sz w:val="24"/>
        </w:rPr>
        <w:t>▪ فلا تسأليني واسألي عن خليقتي☆  إذا رد عافي القدر من يستعيرها.... في</w:t>
      </w:r>
    </w:p>
    <w:p>
      <w:pPr>
        <w:jc w:val="right"/>
      </w:pPr>
      <w:r>
        <w:rPr>
          <w:rFonts w:ascii="Arial" w:hAnsi="Arial"/>
          <w:sz w:val="24"/>
        </w:rPr>
        <w:t>البيت السابق 👈🏻 (كناية عن صفة وهي  " شدة الكرم ").</w:t>
      </w:r>
    </w:p>
    <w:p>
      <w:pPr>
        <w:jc w:val="right"/>
      </w:pPr>
      <w:r>
        <w:rPr>
          <w:rFonts w:ascii="Arial" w:hAnsi="Arial"/>
          <w:sz w:val="24"/>
        </w:rPr>
        <w:t>▪  ياأَعدَلَ الناسِ إِلاِّ في مُعامَلَتي ☆  فيكَ الخِصامُ  وَأَنتَ  الخَصمُ  وَالحَكَمُ .</w:t>
      </w:r>
    </w:p>
    <w:p>
      <w:pPr>
        <w:jc w:val="right"/>
      </w:pPr>
      <w:r>
        <w:rPr>
          <w:rFonts w:ascii="Arial" w:hAnsi="Arial"/>
          <w:sz w:val="24"/>
        </w:rPr>
        <w:t>الغرض من النداء في البيت الشعري السابق 👈🏻( العتاب ).</w:t>
      </w:r>
    </w:p>
    <w:p>
      <w:pPr>
        <w:jc w:val="right"/>
      </w:pPr>
      <w:r>
        <w:rPr>
          <w:rFonts w:ascii="Arial" w:hAnsi="Arial"/>
          <w:sz w:val="24"/>
        </w:rPr>
        <w:t>▪  قوله تعالى: (عَلِمَ أَنْسَيَكُونُ مِنْكُمْ مَرْضَى)...نوع" أن" 👈🏻 أن المخففة</w:t>
      </w:r>
    </w:p>
    <w:p>
      <w:pPr>
        <w:jc w:val="right"/>
      </w:pPr>
      <w:r>
        <w:rPr>
          <w:rFonts w:ascii="Arial" w:hAnsi="Arial"/>
          <w:sz w:val="24"/>
        </w:rPr>
        <w:t>من الثقيلة.</w:t>
      </w:r>
    </w:p>
    <w:p>
      <w:pPr>
        <w:jc w:val="right"/>
      </w:pPr>
      <w:r>
        <w:rPr>
          <w:rFonts w:ascii="Arial" w:hAnsi="Arial"/>
          <w:sz w:val="24"/>
        </w:rPr>
        <w:t>▪   يَقولُونَ إنَّ الشوقَ نارٌ ولوعةٌ☆ فما بالُ  شوقي اليومَ  أصبحَ  باردًا..... في</w:t>
      </w:r>
    </w:p>
    <w:p>
      <w:pPr>
        <w:jc w:val="right"/>
      </w:pPr>
      <w:r>
        <w:rPr>
          <w:rFonts w:ascii="Arial" w:hAnsi="Arial"/>
          <w:sz w:val="24"/>
        </w:rPr>
        <w:t>البيت الشعري 👈🏻 ( تورية ) في كلمة "شوقي".</w:t>
      </w:r>
    </w:p>
    <w:p>
      <w:pPr>
        <w:jc w:val="right"/>
      </w:pPr>
      <w:r>
        <w:rPr>
          <w:rFonts w:ascii="Arial" w:hAnsi="Arial"/>
          <w:sz w:val="24"/>
        </w:rPr>
        <w:t>▪   إنني أفضل احترام العالم ولو بغير عطف، على عطف« مقولة السادات</w:t>
      </w:r>
    </w:p>
    <w:p>
      <w:pPr>
        <w:jc w:val="right"/>
      </w:pPr>
      <w:r>
        <w:rPr>
          <w:rFonts w:ascii="Arial" w:hAnsi="Arial"/>
          <w:sz w:val="24"/>
        </w:rPr>
        <w:t>في  العبارة السابقة »العالم إذا كان بغير احترام👈🏻  (عكس وتبديل).</w:t>
      </w:r>
    </w:p>
    <w:p>
      <w:pPr>
        <w:jc w:val="right"/>
      </w:pPr>
      <w:r>
        <w:rPr>
          <w:rFonts w:ascii="Arial" w:hAnsi="Arial"/>
          <w:sz w:val="24"/>
        </w:rPr>
        <w:t>▪  "وَإِنَّا أَوْ إِيَّاكُمْ لَعَلَىه هُدًى أَوْ فِي ضَلاَلٍ مُّبِينٍ " في الآية الكريمة 👈🏻</w:t>
      </w:r>
    </w:p>
    <w:p>
      <w:pPr>
        <w:jc w:val="right"/>
      </w:pPr>
      <w:r>
        <w:rPr>
          <w:rFonts w:ascii="Arial" w:hAnsi="Arial"/>
          <w:sz w:val="24"/>
        </w:rPr>
        <w:t>(منطق حجاجي).</w:t>
      </w:r>
    </w:p>
    <w:p>
      <w:pPr>
        <w:jc w:val="right"/>
      </w:pPr>
      <w:r>
        <w:rPr>
          <w:rFonts w:ascii="Arial" w:hAnsi="Arial"/>
          <w:sz w:val="24"/>
        </w:rPr>
        <w:t>▪  وَقَدْ غَدَوْتُ إلى الحَانُوتِ يَتْبَعُني ☆  شَاوٍ مِشَلٌّ  شَلُولٌ   شُلشُلٌ  شَوِلُ .</w:t>
      </w:r>
    </w:p>
    <w:p>
      <w:pPr>
        <w:jc w:val="right"/>
      </w:pPr>
      <w:r>
        <w:rPr>
          <w:rFonts w:ascii="Arial" w:hAnsi="Arial"/>
          <w:sz w:val="24"/>
        </w:rPr>
        <w:t>....قائل هذا البيت  👈🏻( الأعشى).</w:t>
      </w:r>
    </w:p>
    <w:p>
      <w:pPr>
        <w:jc w:val="right"/>
      </w:pPr>
      <w:r>
        <w:rPr>
          <w:rFonts w:ascii="Arial" w:hAnsi="Arial"/>
          <w:sz w:val="24"/>
        </w:rPr>
        <w:t>55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وَقَدْ غَدَوْتُ إلى الحَانُوتِ يَتْبَعُني شَاوٍ مِشَلٌّ شَلُولٌ شُلشُلٌ شَوِلُ .....البيت</w:t>
      </w:r>
    </w:p>
    <w:p>
      <w:pPr>
        <w:jc w:val="right"/>
      </w:pPr>
      <w:r>
        <w:rPr>
          <w:rFonts w:ascii="Arial" w:hAnsi="Arial"/>
          <w:sz w:val="24"/>
        </w:rPr>
        <w:t>السابق 👇🏻:</w:t>
      </w:r>
    </w:p>
    <w:p>
      <w:pPr>
        <w:jc w:val="right"/>
      </w:pPr>
      <w:r>
        <w:rPr>
          <w:rFonts w:ascii="Arial" w:hAnsi="Arial"/>
          <w:sz w:val="24"/>
        </w:rPr>
        <w:t>✓ .حسن لفظه ومعناه</w:t>
      </w:r>
    </w:p>
    <w:p>
      <w:pPr>
        <w:jc w:val="right"/>
      </w:pPr>
      <w:r>
        <w:rPr>
          <w:rFonts w:ascii="Arial" w:hAnsi="Arial"/>
          <w:sz w:val="24"/>
        </w:rPr>
        <w:t>✓ .ساء لفظه وجاد معناه</w:t>
      </w:r>
    </w:p>
    <w:p>
      <w:pPr>
        <w:jc w:val="right"/>
      </w:pPr>
      <w:r>
        <w:rPr>
          <w:rFonts w:ascii="Arial" w:hAnsi="Arial"/>
          <w:sz w:val="24"/>
        </w:rPr>
        <w:t>✓  .جاد لفظه وساء معناه</w:t>
      </w:r>
    </w:p>
    <w:p>
      <w:pPr>
        <w:jc w:val="right"/>
      </w:pPr>
      <w:r>
        <w:rPr>
          <w:rFonts w:ascii="Arial" w:hAnsi="Arial"/>
          <w:sz w:val="24"/>
        </w:rPr>
        <w:t>✓ ساء لفظه وساء معناه</w:t>
      </w:r>
    </w:p>
    <w:p>
      <w:pPr>
        <w:jc w:val="right"/>
      </w:pPr>
      <w:r>
        <w:rPr>
          <w:rFonts w:ascii="Arial" w:hAnsi="Arial"/>
          <w:sz w:val="24"/>
        </w:rPr>
        <w:t>ج:👈🏻( ساء لفظه وساء معناه).</w:t>
      </w:r>
    </w:p>
    <w:p>
      <w:pPr>
        <w:jc w:val="right"/>
      </w:pPr>
      <w:r>
        <w:rPr>
          <w:rFonts w:ascii="Arial" w:hAnsi="Arial"/>
          <w:sz w:val="24"/>
        </w:rPr>
        <w:t>▪  وقالتْ رحْ بِرَبِِّكَ من أمامي ☆  فقلت لها بربكِ  أنتِ  روحي....في البيت</w:t>
      </w:r>
    </w:p>
    <w:p>
      <w:pPr>
        <w:jc w:val="right"/>
      </w:pPr>
      <w:r>
        <w:rPr>
          <w:rFonts w:ascii="Arial" w:hAnsi="Arial"/>
          <w:sz w:val="24"/>
        </w:rPr>
        <w:t>الشعري   👈🏻( تورية).</w:t>
      </w:r>
    </w:p>
    <w:p>
      <w:pPr>
        <w:jc w:val="right"/>
      </w:pPr>
      <w:r>
        <w:rPr>
          <w:rFonts w:ascii="Arial" w:hAnsi="Arial"/>
          <w:sz w:val="24"/>
        </w:rPr>
        <w:t>▪  ""رَبِِّ اغْفِرْ لِي وَلِوَالِدَيَّ وَلِمَنْ دَخَلَ بَيْتِي مُؤْمِنا  وَلِلْمُؤْمِنِينَ وَالْمُؤْمِنَاتِ</w:t>
      </w:r>
    </w:p>
    <w:p>
      <w:pPr>
        <w:jc w:val="right"/>
      </w:pPr>
      <w:r>
        <w:rPr>
          <w:rFonts w:ascii="Arial" w:hAnsi="Arial"/>
          <w:sz w:val="24"/>
        </w:rPr>
        <w:t>نوع الاطناب 👈🏻 ( ذكر العام بعد الخاص).</w:t>
      </w:r>
    </w:p>
    <w:p>
      <w:pPr>
        <w:jc w:val="right"/>
      </w:pPr>
      <w:r>
        <w:rPr>
          <w:rFonts w:ascii="Arial" w:hAnsi="Arial"/>
          <w:sz w:val="24"/>
        </w:rPr>
        <w:t>▪  يا صاح هل حمِّ عيش باقيًا☆فترى لنفسك العذر فى إبعادها الأملا. ..</w:t>
      </w:r>
    </w:p>
    <w:p>
      <w:pPr>
        <w:jc w:val="right"/>
      </w:pPr>
      <w:r>
        <w:rPr>
          <w:rFonts w:ascii="Arial" w:hAnsi="Arial"/>
          <w:sz w:val="24"/>
        </w:rPr>
        <w:t>الشاهد في البيت الشعري السابق  👈🏻  قوله: (باقيًا) حيث وقع حال من</w:t>
      </w:r>
    </w:p>
    <w:p>
      <w:pPr>
        <w:jc w:val="right"/>
      </w:pPr>
      <w:r>
        <w:rPr>
          <w:rFonts w:ascii="Arial" w:hAnsi="Arial"/>
          <w:sz w:val="24"/>
        </w:rPr>
        <w:t>النكرة وهي (عيش) والذي سوغ ذلك وقوعها بعد الاستفهام الانكاري</w:t>
      </w:r>
    </w:p>
    <w:p>
      <w:pPr>
        <w:jc w:val="right"/>
      </w:pPr>
      <w:r>
        <w:rPr>
          <w:rFonts w:ascii="Arial" w:hAnsi="Arial"/>
          <w:sz w:val="24"/>
        </w:rPr>
        <w:t>الذي يؤدي معنى النفي .</w:t>
      </w:r>
    </w:p>
    <w:p>
      <w:pPr>
        <w:jc w:val="right"/>
      </w:pPr>
      <w:r>
        <w:rPr>
          <w:rFonts w:ascii="Arial" w:hAnsi="Arial"/>
          <w:sz w:val="24"/>
        </w:rPr>
        <w:t>▪  وإنِّ صَخراً لَتَأتَمِّ الهُداة بِهِ☆  كَأنِّهُ عَلَمٌ  في رأسِهِ  نارُ ....الغرض من البيت</w:t>
      </w:r>
    </w:p>
    <w:p>
      <w:pPr>
        <w:jc w:val="right"/>
      </w:pPr>
      <w:r>
        <w:rPr>
          <w:rFonts w:ascii="Arial" w:hAnsi="Arial"/>
          <w:sz w:val="24"/>
        </w:rPr>
        <w:t>الشعري السابق  👈🏻( المدح والثناء).</w:t>
      </w:r>
    </w:p>
    <w:p>
      <w:pPr>
        <w:jc w:val="right"/>
      </w:pPr>
      <w:r>
        <w:rPr>
          <w:rFonts w:ascii="Arial" w:hAnsi="Arial"/>
          <w:sz w:val="24"/>
        </w:rPr>
        <w:t>▪  إِذَا الشَّمْسُ كُوِِّرَتْ وَإِذَا النُّجُومُ انْكَدَرَتْ﴾....في الآية السابقة 👈🏻(مراعاة</w:t>
      </w:r>
    </w:p>
    <w:p>
      <w:pPr>
        <w:jc w:val="right"/>
      </w:pPr>
      <w:r>
        <w:rPr>
          <w:rFonts w:ascii="Arial" w:hAnsi="Arial"/>
          <w:sz w:val="24"/>
        </w:rPr>
        <w:t>نظير أو سجع)... حسب الاختيارات.</w:t>
      </w:r>
    </w:p>
    <w:p>
      <w:pPr>
        <w:jc w:val="right"/>
      </w:pPr>
      <w:r>
        <w:rPr>
          <w:rFonts w:ascii="Arial" w:hAnsi="Arial"/>
          <w:sz w:val="24"/>
        </w:rPr>
        <w:t>▪  مَن يَهُن يَسهُلِ الهَوانُ عَلَيهِ☆ ما لِجُرحٍ  بِمَيِِّتٍ  إيلامُ .....في البيت السابق</w:t>
      </w:r>
    </w:p>
    <w:p>
      <w:pPr>
        <w:jc w:val="right"/>
      </w:pPr>
      <w:r>
        <w:rPr>
          <w:rFonts w:ascii="Arial" w:hAnsi="Arial"/>
          <w:sz w:val="24"/>
        </w:rPr>
        <w:t>👈🏻 ( تشبيه ضمني ).</w:t>
      </w:r>
    </w:p>
    <w:p>
      <w:pPr>
        <w:jc w:val="right"/>
      </w:pPr>
      <w:r>
        <w:rPr>
          <w:rFonts w:ascii="Arial" w:hAnsi="Arial"/>
          <w:sz w:val="24"/>
        </w:rPr>
        <w:t>56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لخَولَةَ أَطلالٌ بِبُرقَةِ ثَهمَدِ ☆   تَلوحُ كَ باقي الوَشمِ في ظاهِر اليد ....  في</w:t>
      </w:r>
    </w:p>
    <w:p>
      <w:pPr>
        <w:jc w:val="right"/>
      </w:pPr>
      <w:r>
        <w:rPr>
          <w:rFonts w:ascii="Arial" w:hAnsi="Arial"/>
          <w:sz w:val="24"/>
        </w:rPr>
        <w:t>البيت السابق تشبيه نوعه  👈🏻 ( تام مفصل ،حسي بحسي).</w:t>
      </w:r>
    </w:p>
    <w:p>
      <w:pPr>
        <w:jc w:val="right"/>
      </w:pPr>
      <w:r>
        <w:rPr>
          <w:rFonts w:ascii="Arial" w:hAnsi="Arial"/>
          <w:sz w:val="24"/>
        </w:rPr>
        <w:t>▪  "لأََخَذْنَا مِنْهُ بِالْيَمِينِ ثُمَّ لَقَطَعْنَا مِنْهُ الْوَتِينَ"  في الآية الكريمة السابقة</w:t>
      </w:r>
    </w:p>
    <w:p>
      <w:pPr>
        <w:jc w:val="right"/>
      </w:pPr>
      <w:r>
        <w:rPr>
          <w:rFonts w:ascii="Arial" w:hAnsi="Arial"/>
          <w:sz w:val="24"/>
        </w:rPr>
        <w:t>👈🏻(مجاز ).</w:t>
      </w:r>
    </w:p>
    <w:p>
      <w:pPr>
        <w:jc w:val="right"/>
      </w:pPr>
      <w:r>
        <w:rPr>
          <w:rFonts w:ascii="Arial" w:hAnsi="Arial"/>
          <w:sz w:val="24"/>
        </w:rPr>
        <w:t>▪ ..." " لَهَا مَا كَسَبَتْ وَعَلَيْهَا مَا اكْتَسَبَتْ 👈🏻( طباق بين حرفين ).</w:t>
      </w:r>
    </w:p>
    <w:p>
      <w:pPr>
        <w:jc w:val="right"/>
      </w:pPr>
      <w:r>
        <w:rPr>
          <w:rFonts w:ascii="Arial" w:hAnsi="Arial"/>
          <w:sz w:val="24"/>
        </w:rPr>
        <w:t>▪  سَريعٌ إِلى اِبنِ العَمِِّ يَلطِمُ وَجهَهُ ..وَلَيسَ إِلى دَاعي النَدى بِ سَريعِ...</w:t>
      </w:r>
    </w:p>
    <w:p>
      <w:pPr>
        <w:jc w:val="right"/>
      </w:pPr>
      <w:r>
        <w:rPr>
          <w:rFonts w:ascii="Arial" w:hAnsi="Arial"/>
          <w:sz w:val="24"/>
        </w:rPr>
        <w:t>👈🏻( رد العجز  على الصدر).</w:t>
      </w:r>
    </w:p>
    <w:p>
      <w:pPr>
        <w:jc w:val="right"/>
      </w:pPr>
      <w:r>
        <w:rPr>
          <w:rFonts w:ascii="Arial" w:hAnsi="Arial"/>
          <w:sz w:val="24"/>
        </w:rPr>
        <w:t>▪  " إنَّ الأَْبْرَارَ لَفِي نَعِيمٍ وَإِنَّ الْفُجَّارَ لَفِي جَحِيمٍ" في الآية السابقة</w:t>
      </w:r>
    </w:p>
    <w:p>
      <w:pPr>
        <w:jc w:val="right"/>
      </w:pPr>
      <w:r>
        <w:rPr>
          <w:rFonts w:ascii="Arial" w:hAnsi="Arial"/>
          <w:sz w:val="24"/>
        </w:rPr>
        <w:t>👈🏻( ترصيع).</w:t>
      </w:r>
    </w:p>
    <w:p>
      <w:pPr>
        <w:jc w:val="right"/>
      </w:pPr>
      <w:r>
        <w:rPr>
          <w:rFonts w:ascii="Arial" w:hAnsi="Arial"/>
          <w:sz w:val="24"/>
        </w:rPr>
        <w:t>▪  "إِنِِّي أَرَانِي أَعْصِرُ خَمْرًا ۖ".... في الآية الكريمة 👈🏻(مجاز مرسل</w:t>
      </w:r>
    </w:p>
    <w:p>
      <w:pPr>
        <w:jc w:val="right"/>
      </w:pPr>
      <w:r>
        <w:rPr>
          <w:rFonts w:ascii="Arial" w:hAnsi="Arial"/>
          <w:sz w:val="24"/>
        </w:rPr>
        <w:t>باعتبار ما سيكون ).</w:t>
      </w:r>
    </w:p>
    <w:p>
      <w:pPr>
        <w:jc w:val="right"/>
      </w:pPr>
      <w:r>
        <w:rPr>
          <w:rFonts w:ascii="Arial" w:hAnsi="Arial"/>
          <w:sz w:val="24"/>
        </w:rPr>
        <w:t>▪  "وَيُنَزِِّلُ لَكُم مِِّنَ السَّمَاءِ رِزْقًا " في الآية الكريمة 👈🏻 ( مجاز مرسل</w:t>
      </w:r>
    </w:p>
    <w:p>
      <w:pPr>
        <w:jc w:val="right"/>
      </w:pPr>
      <w:r>
        <w:rPr>
          <w:rFonts w:ascii="Arial" w:hAnsi="Arial"/>
          <w:sz w:val="24"/>
        </w:rPr>
        <w:t>علاقته المسببية).</w:t>
      </w:r>
    </w:p>
    <w:p>
      <w:pPr>
        <w:jc w:val="right"/>
      </w:pPr>
      <w:r>
        <w:rPr>
          <w:rFonts w:ascii="Arial" w:hAnsi="Arial"/>
          <w:sz w:val="24"/>
        </w:rPr>
        <w:t>▪ بِاللََِ يا ظَبَياتِ القاعِ قُلنَ لَنا ☆   لَيلاي مِنكُنَّ أَم لَيلى مِنَ البَشَرِ..... في</w:t>
      </w:r>
    </w:p>
    <w:p>
      <w:pPr>
        <w:jc w:val="right"/>
      </w:pPr>
      <w:r>
        <w:rPr>
          <w:rFonts w:ascii="Arial" w:hAnsi="Arial"/>
          <w:sz w:val="24"/>
        </w:rPr>
        <w:t>البيت السابق 👈🏻 (تجاهل العارف).</w:t>
      </w:r>
    </w:p>
    <w:p>
      <w:pPr>
        <w:jc w:val="right"/>
      </w:pPr>
      <w:r>
        <w:rPr>
          <w:rFonts w:ascii="Arial" w:hAnsi="Arial"/>
          <w:sz w:val="24"/>
        </w:rPr>
        <w:t>▪ على رأس عبد تاجُ عز يَزينه☆ وفي رِجلِ  حُرِّ  قَيدُ  ذُلِّ  يَشينه....في البيت</w:t>
      </w:r>
    </w:p>
    <w:p>
      <w:pPr>
        <w:jc w:val="right"/>
      </w:pPr>
      <w:r>
        <w:rPr>
          <w:rFonts w:ascii="Arial" w:hAnsi="Arial"/>
          <w:sz w:val="24"/>
        </w:rPr>
        <w:t>السابق 👈🏻(  مقابلة).</w:t>
      </w:r>
    </w:p>
    <w:p>
      <w:pPr>
        <w:jc w:val="right"/>
      </w:pPr>
      <w:r>
        <w:rPr>
          <w:rFonts w:ascii="Arial" w:hAnsi="Arial"/>
          <w:sz w:val="24"/>
        </w:rPr>
        <w:t>▪  "نَسُوا اللَََّّ فَنَسِيَهُمْ"  في الآية الكريمة 👈🏻 (مشاكلة).</w:t>
      </w:r>
    </w:p>
    <w:p>
      <w:pPr>
        <w:jc w:val="right"/>
      </w:pPr>
      <w:r>
        <w:rPr>
          <w:rFonts w:ascii="Arial" w:hAnsi="Arial"/>
          <w:sz w:val="24"/>
        </w:rPr>
        <w:t>▪  "قُلْأَنفِقُوا طَوْعًا أَوْ كَرْهًا لَّن يُتَقَبَّلَ مِنكُمْ ۖ إِنَّكُمْ كُنتُمْ قَوْمًا فَاسِقِينَ" ...في</w:t>
      </w:r>
    </w:p>
    <w:p>
      <w:pPr>
        <w:jc w:val="right"/>
      </w:pPr>
      <w:r>
        <w:rPr>
          <w:rFonts w:ascii="Arial" w:hAnsi="Arial"/>
          <w:sz w:val="24"/>
        </w:rPr>
        <w:t>الآية السابقة 👈🏻(تسوية ).</w:t>
      </w:r>
    </w:p>
    <w:p>
      <w:pPr>
        <w:jc w:val="right"/>
      </w:pPr>
      <w:r>
        <w:rPr>
          <w:rFonts w:ascii="Arial" w:hAnsi="Arial"/>
          <w:sz w:val="24"/>
        </w:rPr>
        <w:t>▪ "أَلاَ لاَ يَجْهَلَنَّ أَحَدٌ عَلَيْنَا☆    فَنَجْهَلَ فَوْقَ جَهْلِ الجَاهِلِيْنَا. في البيت السابق</w:t>
      </w:r>
    </w:p>
    <w:p>
      <w:pPr>
        <w:jc w:val="right"/>
      </w:pPr>
      <w:r>
        <w:rPr>
          <w:rFonts w:ascii="Arial" w:hAnsi="Arial"/>
          <w:sz w:val="24"/>
        </w:rPr>
        <w:t>👈🏻 (مشاكلة).</w:t>
      </w:r>
    </w:p>
    <w:p>
      <w:pPr>
        <w:jc w:val="right"/>
      </w:pPr>
      <w:r>
        <w:rPr>
          <w:rFonts w:ascii="Arial" w:hAnsi="Arial"/>
          <w:sz w:val="24"/>
        </w:rPr>
        <w:t>57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إِذَا الشَّمْسُ كُوِِّرَتْ وَإِذَا النُّجُومُ انْكَدَرَتْ﴾....في الآية السابقة 👈🏻(مراعاة</w:t>
      </w:r>
    </w:p>
    <w:p>
      <w:pPr>
        <w:jc w:val="right"/>
      </w:pPr>
      <w:r>
        <w:rPr>
          <w:rFonts w:ascii="Arial" w:hAnsi="Arial"/>
          <w:sz w:val="24"/>
        </w:rPr>
        <w:t>نظير أو سجع)... حسب الاختيارات.</w:t>
      </w:r>
    </w:p>
    <w:p>
      <w:pPr>
        <w:jc w:val="right"/>
      </w:pPr>
      <w:r>
        <w:rPr>
          <w:rFonts w:ascii="Arial" w:hAnsi="Arial"/>
          <w:sz w:val="24"/>
        </w:rPr>
        <w:t>▪ أَعَينَيَّ جودا وَلا تَجمُدا ☆   أَلا تَبكِيانِ لِصَخرِ النَدى. .. الغرض الشعري من</w:t>
      </w:r>
    </w:p>
    <w:p>
      <w:pPr>
        <w:jc w:val="right"/>
      </w:pPr>
      <w:r>
        <w:rPr>
          <w:rFonts w:ascii="Arial" w:hAnsi="Arial"/>
          <w:sz w:val="24"/>
        </w:rPr>
        <w:t>البيت السابق هو  👈🏻 (الرثاء).</w:t>
      </w:r>
    </w:p>
    <w:p>
      <w:pPr>
        <w:jc w:val="right"/>
      </w:pPr>
      <w:r>
        <w:rPr>
          <w:rFonts w:ascii="Arial" w:hAnsi="Arial"/>
          <w:sz w:val="24"/>
        </w:rPr>
        <w:t>▪ دَعِ المَكارِمَ لا تَرحَل لِبُغيَتِها ☆ وَاِقعُد فَإِنَّكَ أَنتَ الطاعِمُ الكاسي</w:t>
      </w:r>
    </w:p>
    <w:p>
      <w:pPr>
        <w:jc w:val="right"/>
      </w:pPr>
      <w:r>
        <w:rPr>
          <w:rFonts w:ascii="Arial" w:hAnsi="Arial"/>
          <w:sz w:val="24"/>
        </w:rPr>
        <w:t>الغرض من البيت الشعري السابق 👈🏻 (  السخرية والتحقير ).</w:t>
      </w:r>
    </w:p>
    <w:p>
      <w:pPr>
        <w:jc w:val="right"/>
      </w:pPr>
      <w:r>
        <w:rPr>
          <w:rFonts w:ascii="Arial" w:hAnsi="Arial"/>
          <w:sz w:val="24"/>
        </w:rPr>
        <w:t>▪ دَعِ المَكارِمَ لا تَرحَل لِبُغيَتِه ا☆    وَاِقعُد فَإِنَّكَ أَنتَ الطاعِمُ الكاسي.... الشاهد</w:t>
      </w:r>
    </w:p>
    <w:p>
      <w:pPr>
        <w:jc w:val="right"/>
      </w:pPr>
      <w:r>
        <w:rPr>
          <w:rFonts w:ascii="Arial" w:hAnsi="Arial"/>
          <w:sz w:val="24"/>
        </w:rPr>
        <w:t>في البيت الشعري السابق 👈🏻 ( الطاعم الكاسي )....مجاز عقلي علاقته</w:t>
      </w:r>
    </w:p>
    <w:p>
      <w:pPr>
        <w:jc w:val="right"/>
      </w:pPr>
      <w:r>
        <w:rPr>
          <w:rFonts w:ascii="Arial" w:hAnsi="Arial"/>
          <w:sz w:val="24"/>
        </w:rPr>
        <w:t>المفعولية.</w:t>
      </w:r>
    </w:p>
    <w:p>
      <w:pPr>
        <w:jc w:val="right"/>
      </w:pPr>
      <w:r>
        <w:rPr>
          <w:rFonts w:ascii="Arial" w:hAnsi="Arial"/>
          <w:sz w:val="24"/>
        </w:rPr>
        <w:t>▪ "وَاشْتَعَلَ الرَّأْسُ شَيْبًا" في الآية الكريمة  👈🏻 تمييز  محول عن (فاعل  ) .</w:t>
      </w:r>
    </w:p>
    <w:p>
      <w:pPr>
        <w:jc w:val="right"/>
      </w:pPr>
      <w:r>
        <w:rPr>
          <w:rFonts w:ascii="Arial" w:hAnsi="Arial"/>
          <w:sz w:val="24"/>
        </w:rPr>
        <w:t>▪  "وَاشْتَعَلَ الرَّأْسُ شَيْبًا" الغرض من الآية الكريمة 👈🏻 (التعميم).</w:t>
      </w:r>
    </w:p>
    <w:p>
      <w:pPr>
        <w:jc w:val="right"/>
      </w:pPr>
      <w:r>
        <w:rPr>
          <w:rFonts w:ascii="Arial" w:hAnsi="Arial"/>
          <w:sz w:val="24"/>
        </w:rPr>
        <w:t>▪ بالوارث الباعث الأموات قد ضمنت☆    إياهم الأرض في دهر</w:t>
      </w:r>
    </w:p>
    <w:p>
      <w:pPr>
        <w:jc w:val="right"/>
      </w:pPr>
      <w:r>
        <w:rPr>
          <w:rFonts w:ascii="Arial" w:hAnsi="Arial"/>
          <w:sz w:val="24"/>
        </w:rPr>
        <w:t>الدهارير.... الشاهد الشعري في البيت السابق 👈🏻  قوله: (إياهم) حيث</w:t>
      </w:r>
    </w:p>
    <w:p>
      <w:pPr>
        <w:jc w:val="right"/>
      </w:pPr>
      <w:r>
        <w:rPr>
          <w:rFonts w:ascii="Arial" w:hAnsi="Arial"/>
          <w:sz w:val="24"/>
        </w:rPr>
        <w:t>أتى بالضمير منفصلاً والواجب الإتيان به متصلاً والأصل (قد ضمنتهم</w:t>
      </w:r>
    </w:p>
    <w:p>
      <w:pPr>
        <w:jc w:val="right"/>
      </w:pPr>
      <w:r>
        <w:rPr>
          <w:rFonts w:ascii="Arial" w:hAnsi="Arial"/>
          <w:sz w:val="24"/>
        </w:rPr>
        <w:t>الأرض) .</w:t>
      </w:r>
    </w:p>
    <w:p>
      <w:pPr>
        <w:jc w:val="right"/>
      </w:pPr>
      <w:r>
        <w:rPr>
          <w:rFonts w:ascii="Arial" w:hAnsi="Arial"/>
          <w:sz w:val="24"/>
        </w:rPr>
        <w:t>▪  والريح تعبث بالغصون وقد جرى☆ ذهب الأصيل على لجين الماء... في</w:t>
      </w:r>
    </w:p>
    <w:p>
      <w:pPr>
        <w:jc w:val="right"/>
      </w:pPr>
      <w:r>
        <w:rPr>
          <w:rFonts w:ascii="Arial" w:hAnsi="Arial"/>
          <w:sz w:val="24"/>
        </w:rPr>
        <w:t>البيت السابق 👈🏻( تشبيه بليغ ومؤكد).</w:t>
      </w:r>
    </w:p>
    <w:p>
      <w:pPr>
        <w:jc w:val="right"/>
      </w:pPr>
      <w:r>
        <w:rPr>
          <w:rFonts w:ascii="Arial" w:hAnsi="Arial"/>
          <w:sz w:val="24"/>
        </w:rPr>
        <w:t>▪ "يتعاقبون فيكم ملائكةٌ"...وضح الشاهد 👈🏻 الشاهد   (يتعاقبون .. ملائكةٌ)</w:t>
      </w:r>
    </w:p>
    <w:p>
      <w:pPr>
        <w:jc w:val="right"/>
      </w:pPr>
      <w:r>
        <w:rPr>
          <w:rFonts w:ascii="Arial" w:hAnsi="Arial"/>
          <w:sz w:val="24"/>
        </w:rPr>
        <w:t>حيث وصل واو الجماعة بالفعل مع أن الفاعل اسم ظاهر مذكور بعد</w:t>
      </w:r>
    </w:p>
    <w:p>
      <w:pPr>
        <w:jc w:val="right"/>
      </w:pPr>
      <w:r>
        <w:rPr>
          <w:rFonts w:ascii="Arial" w:hAnsi="Arial"/>
          <w:sz w:val="24"/>
        </w:rPr>
        <w:t>الفعل .</w:t>
      </w:r>
    </w:p>
    <w:p>
      <w:pPr>
        <w:jc w:val="right"/>
      </w:pPr>
      <w:r>
        <w:rPr>
          <w:rFonts w:ascii="Arial" w:hAnsi="Arial"/>
          <w:sz w:val="24"/>
        </w:rPr>
        <w:t>58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"يتعاقبون فيكم ملائكةٌ"... إعراب كلمة ملائكة👈🏻تُعرب (فاعل أو بدل</w:t>
      </w:r>
    </w:p>
    <w:p>
      <w:pPr>
        <w:jc w:val="right"/>
      </w:pPr>
      <w:r>
        <w:rPr>
          <w:rFonts w:ascii="Arial" w:hAnsi="Arial"/>
          <w:sz w:val="24"/>
        </w:rPr>
        <w:t>أو  مبتدأ مؤخر)  .</w:t>
      </w:r>
    </w:p>
    <w:p>
      <w:pPr>
        <w:jc w:val="right"/>
      </w:pPr>
      <w:r>
        <w:rPr>
          <w:rFonts w:ascii="Arial" w:hAnsi="Arial"/>
          <w:sz w:val="24"/>
        </w:rPr>
        <w:t>▪ يَلومونَني في اِشتِراءِ النَخيـ☆  ـلِ أهلي فَكُلُّهُمُ يَعذِلُ ...وضح الشاهد في</w:t>
      </w:r>
    </w:p>
    <w:p>
      <w:pPr>
        <w:jc w:val="right"/>
      </w:pPr>
      <w:r>
        <w:rPr>
          <w:rFonts w:ascii="Arial" w:hAnsi="Arial"/>
          <w:sz w:val="24"/>
        </w:rPr>
        <w:t>البيت الشعري السابق 👈🏻 الشاهد ( يلومنني أهلي)  حيث وصل واو</w:t>
      </w:r>
    </w:p>
    <w:p>
      <w:pPr>
        <w:jc w:val="right"/>
      </w:pPr>
      <w:r>
        <w:rPr>
          <w:rFonts w:ascii="Arial" w:hAnsi="Arial"/>
          <w:sz w:val="24"/>
        </w:rPr>
        <w:t>الجماعة بالفعل مع أن الفاعل اسم  ظاهر مذكور بعد  الفعل .</w:t>
      </w:r>
    </w:p>
    <w:p>
      <w:pPr>
        <w:jc w:val="right"/>
      </w:pPr>
      <w:r>
        <w:rPr>
          <w:rFonts w:ascii="Arial" w:hAnsi="Arial"/>
          <w:sz w:val="24"/>
        </w:rPr>
        <w:t>▪ يَلومونَني في اِشتِراءِ النَخيـ☆   ـلِ أهلي فَكُلُّهُمُ يَعذِلُ... إعراب كلمة أهلي</w:t>
      </w:r>
    </w:p>
    <w:p>
      <w:pPr>
        <w:jc w:val="right"/>
      </w:pPr>
      <w:r>
        <w:rPr>
          <w:rFonts w:ascii="Arial" w:hAnsi="Arial"/>
          <w:sz w:val="24"/>
        </w:rPr>
        <w:t>في البيت السابق 👈🏻  تُعرب (فاعل/بدل/ مبتدأ مؤخر) .</w:t>
      </w:r>
    </w:p>
    <w:p>
      <w:pPr>
        <w:jc w:val="right"/>
      </w:pPr>
      <w:r>
        <w:rPr>
          <w:rFonts w:ascii="Arial" w:hAnsi="Arial"/>
          <w:sz w:val="24"/>
        </w:rPr>
        <w:t>▪ رَأَينَ الغَواني الشَيبَ لاحَ بِعارِضي ☆    فَأَعرَضنَ عَنِّي بِالخُدودِ النَواضِرِ</w:t>
      </w:r>
    </w:p>
    <w:p>
      <w:pPr>
        <w:jc w:val="right"/>
      </w:pPr>
      <w:r>
        <w:rPr>
          <w:rFonts w:ascii="Arial" w:hAnsi="Arial"/>
          <w:sz w:val="24"/>
        </w:rPr>
        <w:t>.....كلمة (الغَواني) في البيت السابق تُعرب 👈🏻 (  فاعل/بدل/مبتدأ)  على</w:t>
      </w:r>
    </w:p>
    <w:p>
      <w:pPr>
        <w:jc w:val="right"/>
      </w:pPr>
      <w:r>
        <w:rPr>
          <w:rFonts w:ascii="Arial" w:hAnsi="Arial"/>
          <w:sz w:val="24"/>
        </w:rPr>
        <w:t>حسب الاختيارات .</w:t>
      </w:r>
    </w:p>
    <w:p>
      <w:pPr>
        <w:jc w:val="right"/>
      </w:pPr>
      <w:r>
        <w:rPr>
          <w:rFonts w:ascii="Arial" w:hAnsi="Arial"/>
          <w:sz w:val="24"/>
        </w:rPr>
        <w:t>▪  الحمدلله العليُّ الأجلل.... الشاهد في البيت السابق هو👈🏻 كلمة (الأجلل)</w:t>
      </w:r>
    </w:p>
    <w:p>
      <w:pPr>
        <w:jc w:val="right"/>
      </w:pPr>
      <w:r>
        <w:rPr>
          <w:rFonts w:ascii="Arial" w:hAnsi="Arial"/>
          <w:sz w:val="24"/>
        </w:rPr>
        <w:t>جاءت مخالفة للقياس الصرفي وهو  عيب من عيوب  فصاحة الكلمة</w:t>
      </w:r>
    </w:p>
    <w:p>
      <w:pPr>
        <w:jc w:val="right"/>
      </w:pPr>
      <w:r>
        <w:rPr>
          <w:rFonts w:ascii="Arial" w:hAnsi="Arial"/>
          <w:sz w:val="24"/>
        </w:rPr>
        <w:t>والقياس أن تكون (الأجل   ).</w:t>
      </w:r>
    </w:p>
    <w:p>
      <w:pPr>
        <w:jc w:val="right"/>
      </w:pPr>
      <w:r>
        <w:rPr>
          <w:rFonts w:ascii="Arial" w:hAnsi="Arial"/>
          <w:sz w:val="24"/>
        </w:rPr>
        <w:t>▪  "إنَّا لَمَّا طَغَى الْمَاءُ حَمَلْنَاكُمْ فِي الْجَارِيَةِ " في الآية الكريمة السابقة</w:t>
      </w:r>
    </w:p>
    <w:p>
      <w:pPr>
        <w:jc w:val="right"/>
      </w:pPr>
      <w:r>
        <w:rPr>
          <w:rFonts w:ascii="Arial" w:hAnsi="Arial"/>
          <w:sz w:val="24"/>
        </w:rPr>
        <w:t>👈🏻( استعارة تصريحية تبعية)</w:t>
      </w:r>
    </w:p>
    <w:p>
      <w:pPr>
        <w:jc w:val="right"/>
      </w:pPr>
      <w:r>
        <w:rPr>
          <w:rFonts w:ascii="Arial" w:hAnsi="Arial"/>
          <w:sz w:val="24"/>
        </w:rPr>
        <w:t>▪  "فَإِنَّ مَعَ الْعُسْرِ يُسْرًا إِنَّ مَعَ الْعُسْرِ يُسْرًا" في الآية الكريمة 👈🏻( توكيد ).</w:t>
      </w:r>
    </w:p>
    <w:p>
      <w:pPr>
        <w:jc w:val="right"/>
      </w:pPr>
      <w:r>
        <w:rPr>
          <w:rFonts w:ascii="Arial" w:hAnsi="Arial"/>
          <w:sz w:val="24"/>
        </w:rPr>
        <w:t>▪  ِّ"قَالَ رَبِ  إِنِِّي وَهَنَ الْعَظْمُ مِنِِّي وَاشْتَعَلَ الرَّأْسُ شَيْبًا وَلَمْ أَكُن بِدُعَائِكَ رَبِِّ</w:t>
      </w:r>
    </w:p>
    <w:p>
      <w:pPr>
        <w:jc w:val="right"/>
      </w:pPr>
      <w:r>
        <w:rPr>
          <w:rFonts w:ascii="Arial" w:hAnsi="Arial"/>
          <w:sz w:val="24"/>
        </w:rPr>
        <w:t>شَقِيًّا " ..الغرض من الآية الكريمة السابقة 👈🏻(الضعف - الاسترحام  -</w:t>
      </w:r>
    </w:p>
    <w:p>
      <w:pPr>
        <w:jc w:val="right"/>
      </w:pPr>
      <w:r>
        <w:rPr>
          <w:rFonts w:ascii="Arial" w:hAnsi="Arial"/>
          <w:sz w:val="24"/>
        </w:rPr>
        <w:t>الحسرة-........ ).</w:t>
      </w:r>
    </w:p>
    <w:p>
      <w:pPr>
        <w:jc w:val="right"/>
      </w:pPr>
      <w:r>
        <w:rPr>
          <w:rFonts w:ascii="Arial" w:hAnsi="Arial"/>
          <w:sz w:val="24"/>
        </w:rPr>
        <w:t>59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أسئلة متنوعة:</w:t>
      </w:r>
    </w:p>
    <w:p>
      <w:pPr>
        <w:jc w:val="right"/>
      </w:pPr>
      <w:r>
        <w:rPr>
          <w:rFonts w:ascii="Arial" w:hAnsi="Arial"/>
          <w:sz w:val="24"/>
        </w:rPr>
        <w:t>▪  إذا أراد الشاعر البعد عن الإسفاف يستخدم👈🏻(المعقولات).</w:t>
      </w:r>
    </w:p>
    <w:p>
      <w:pPr>
        <w:jc w:val="right"/>
      </w:pPr>
      <w:r>
        <w:rPr>
          <w:rFonts w:ascii="Arial" w:hAnsi="Arial"/>
          <w:sz w:val="24"/>
        </w:rPr>
        <w:t>▪   قال على وزن👈🏻 (فعل)</w:t>
      </w:r>
    </w:p>
    <w:p>
      <w:pPr>
        <w:jc w:val="right"/>
      </w:pPr>
      <w:r>
        <w:rPr>
          <w:rFonts w:ascii="Arial" w:hAnsi="Arial"/>
          <w:sz w:val="24"/>
        </w:rPr>
        <w:t>▪  العلاقة بين مراعاة النظير والطباق علاقة👈🏻(مفارقة)  .</w:t>
      </w:r>
    </w:p>
    <w:p>
      <w:pPr>
        <w:jc w:val="right"/>
      </w:pPr>
      <w:r>
        <w:rPr>
          <w:rFonts w:ascii="Arial" w:hAnsi="Arial"/>
          <w:sz w:val="24"/>
        </w:rPr>
        <w:t>▪  المدرسة الأدبية التي تميل للحنين إلى الماضي هي👈🏻(مدرسة الإحياء</w:t>
      </w:r>
    </w:p>
    <w:p>
      <w:pPr>
        <w:jc w:val="right"/>
      </w:pPr>
      <w:r>
        <w:rPr>
          <w:rFonts w:ascii="Arial" w:hAnsi="Arial"/>
          <w:sz w:val="24"/>
        </w:rPr>
        <w:t>والبعث).</w:t>
      </w:r>
    </w:p>
    <w:p>
      <w:pPr>
        <w:jc w:val="right"/>
      </w:pPr>
      <w:r>
        <w:rPr>
          <w:rFonts w:ascii="Arial" w:hAnsi="Arial"/>
          <w:sz w:val="24"/>
        </w:rPr>
        <w:t>▪   اسم معرب ينتهي بياء لازمة مكسور ماقبلها👈🏻( الاسم المنقوص).</w:t>
      </w:r>
    </w:p>
    <w:p>
      <w:pPr>
        <w:jc w:val="right"/>
      </w:pPr>
      <w:r>
        <w:rPr>
          <w:rFonts w:ascii="Arial" w:hAnsi="Arial"/>
          <w:sz w:val="24"/>
        </w:rPr>
        <w:t>▪  اسم معرب ينتهي بألف لازمة مفتوح ماقبلها👈🏻( الاسم المقصور).</w:t>
      </w:r>
    </w:p>
    <w:p>
      <w:pPr>
        <w:jc w:val="right"/>
      </w:pPr>
      <w:r>
        <w:rPr>
          <w:rFonts w:ascii="Arial" w:hAnsi="Arial"/>
          <w:sz w:val="24"/>
        </w:rPr>
        <w:t>الأبيات الشعرية والشواهد :</w:t>
      </w:r>
    </w:p>
    <w:p>
      <w:pPr>
        <w:jc w:val="right"/>
      </w:pPr>
      <w:r>
        <w:rPr>
          <w:rFonts w:ascii="Arial" w:hAnsi="Arial"/>
          <w:sz w:val="24"/>
        </w:rPr>
        <w:t>▪  "يَأْمُرُهُم بِالْمَعْرُوفِ وَيَنْهَاهُمْ عَنِ الْمُنكَرِ" في الآية الكريمة السابقة</w:t>
      </w:r>
    </w:p>
    <w:p>
      <w:pPr>
        <w:jc w:val="right"/>
      </w:pPr>
      <w:r>
        <w:rPr>
          <w:rFonts w:ascii="Arial" w:hAnsi="Arial"/>
          <w:sz w:val="24"/>
        </w:rPr>
        <w:t>👈🏻( مقابلة).</w:t>
      </w:r>
    </w:p>
    <w:p>
      <w:pPr>
        <w:jc w:val="right"/>
      </w:pPr>
      <w:r>
        <w:rPr>
          <w:rFonts w:ascii="Arial" w:hAnsi="Arial"/>
          <w:sz w:val="24"/>
        </w:rPr>
        <w:t>▪  "الشَّمْسُ وَالْقَمَرُ بِحُسْبَانٍ " في الآية الكريمة السابقة 👈🏻( مراعاة نظير).</w:t>
      </w:r>
    </w:p>
    <w:p>
      <w:pPr>
        <w:jc w:val="right"/>
      </w:pPr>
      <w:r>
        <w:rPr>
          <w:rFonts w:ascii="Arial" w:hAnsi="Arial"/>
          <w:sz w:val="24"/>
        </w:rPr>
        <w:t>▪ " "الزَّانِيَةُ وَالزَّانِي فَاجْلِدُوا كُلَّ وَاحِدٍ مِِّنْهُمَا مِائَةَ جَلْدَةٍ ۖ - .. لِمَ قدم الزانية</w:t>
      </w:r>
    </w:p>
    <w:p>
      <w:pPr>
        <w:jc w:val="right"/>
      </w:pPr>
      <w:r>
        <w:rPr>
          <w:rFonts w:ascii="Arial" w:hAnsi="Arial"/>
          <w:sz w:val="24"/>
        </w:rPr>
        <w:t>في الآية الكريمة 👈🏻 (للاهتمام  والتحذير وتعجيل العقوبة ولأن الأنثى</w:t>
      </w:r>
    </w:p>
    <w:p>
      <w:pPr>
        <w:jc w:val="right"/>
      </w:pPr>
      <w:r>
        <w:rPr>
          <w:rFonts w:ascii="Arial" w:hAnsi="Arial"/>
          <w:sz w:val="24"/>
        </w:rPr>
        <w:t>هي مفتاح الزنا).</w:t>
      </w:r>
    </w:p>
    <w:p>
      <w:pPr>
        <w:jc w:val="right"/>
      </w:pPr>
      <w:r>
        <w:rPr>
          <w:rFonts w:ascii="Arial" w:hAnsi="Arial"/>
          <w:sz w:val="24"/>
        </w:rPr>
        <w:t>▪  ""وَالسَّارِقُ وَالسَّارِقَةُ فَاقْطَعُوا أَيْدِيَهُمَا</w:t>
      </w:r>
    </w:p>
    <w:p>
      <w:pPr>
        <w:jc w:val="right"/>
      </w:pPr>
      <w:r>
        <w:rPr>
          <w:rFonts w:ascii="Arial" w:hAnsi="Arial"/>
          <w:sz w:val="24"/>
        </w:rPr>
        <w:t>o  لِمَ قدم( السارق) في الآيةالكريمة👈🏻(للتحذير وتعجيل العقوبة والغلبة</w:t>
      </w:r>
    </w:p>
    <w:p>
      <w:pPr>
        <w:jc w:val="right"/>
      </w:pPr>
      <w:r>
        <w:rPr>
          <w:rFonts w:ascii="Arial" w:hAnsi="Arial"/>
          <w:sz w:val="24"/>
        </w:rPr>
        <w:t>والكثرة).</w:t>
      </w:r>
    </w:p>
    <w:p>
      <w:pPr>
        <w:jc w:val="right"/>
      </w:pPr>
      <w:r>
        <w:rPr>
          <w:rFonts w:ascii="Arial" w:hAnsi="Arial"/>
          <w:sz w:val="24"/>
        </w:rPr>
        <w:t>▪ فلا تسأليني واسألي عن خليقتي☆   ....إذا رد عافي القدر من يستعيرها</w:t>
      </w:r>
    </w:p>
    <w:p>
      <w:pPr>
        <w:jc w:val="right"/>
      </w:pPr>
      <w:r>
        <w:rPr>
          <w:rFonts w:ascii="Arial" w:hAnsi="Arial"/>
          <w:sz w:val="24"/>
        </w:rPr>
        <w:t>في البيت السابق 👈🏻 (كناية عن  صفة وهي  " شدة الكرم ").</w:t>
      </w:r>
    </w:p>
    <w:p>
      <w:pPr>
        <w:jc w:val="right"/>
      </w:pPr>
      <w:r>
        <w:rPr>
          <w:rFonts w:ascii="Arial" w:hAnsi="Arial"/>
          <w:sz w:val="24"/>
        </w:rPr>
        <w:t>60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أَلستُم خَيرَ مَن رَكِبَ المَطايا ☆وَأَندى  العالَمينَ  بُطونَ  راحِ ....الغرض  من</w:t>
      </w:r>
    </w:p>
    <w:p>
      <w:pPr>
        <w:jc w:val="right"/>
      </w:pPr>
      <w:r>
        <w:rPr>
          <w:rFonts w:ascii="Arial" w:hAnsi="Arial"/>
          <w:sz w:val="24"/>
        </w:rPr>
        <w:t>الاستفهام في البيت السابق 👈🏻( المدح والتقرير).</w:t>
      </w:r>
    </w:p>
    <w:p>
      <w:pPr>
        <w:jc w:val="right"/>
      </w:pPr>
      <w:r>
        <w:rPr>
          <w:rFonts w:ascii="Arial" w:hAnsi="Arial"/>
          <w:sz w:val="24"/>
        </w:rPr>
        <w:t>▪ فلا تسأليني واسألي عن خليقتي☆   إذا رد عافي القدر من يستعيرها.... في</w:t>
      </w:r>
    </w:p>
    <w:p>
      <w:pPr>
        <w:jc w:val="right"/>
      </w:pPr>
      <w:r>
        <w:rPr>
          <w:rFonts w:ascii="Arial" w:hAnsi="Arial"/>
          <w:sz w:val="24"/>
        </w:rPr>
        <w:t>البيت السابق 👈🏻 (مجاز عقلي علاقته السببية)</w:t>
      </w:r>
    </w:p>
    <w:p>
      <w:pPr>
        <w:jc w:val="right"/>
      </w:pPr>
      <w:r>
        <w:rPr>
          <w:rFonts w:ascii="Arial" w:hAnsi="Arial"/>
          <w:sz w:val="24"/>
        </w:rPr>
        <w:t>▪ أولَئِكَ آبائي فَجِئني بِمِثلِهِم ☆   إِذا جَمَعَتنا يا جَريرُ المَجامِعُ...... الغرض</w:t>
      </w:r>
    </w:p>
    <w:p>
      <w:pPr>
        <w:jc w:val="right"/>
      </w:pPr>
      <w:r>
        <w:rPr>
          <w:rFonts w:ascii="Arial" w:hAnsi="Arial"/>
          <w:sz w:val="24"/>
        </w:rPr>
        <w:t>من الإشارة بــ (أولَئِكَ)  👈🏻 (التعريض بغباوة المخاطب).</w:t>
      </w:r>
    </w:p>
    <w:p>
      <w:pPr>
        <w:jc w:val="right"/>
      </w:pPr>
      <w:r>
        <w:rPr>
          <w:rFonts w:ascii="Arial" w:hAnsi="Arial"/>
          <w:sz w:val="24"/>
        </w:rPr>
        <w:t>▪  لِخَولَةَ أَطلالٌ بِبُرقَةِ ثَهمَدِ☆  تَلوحُ كَباقي الوَشمِ  في ظاهِرِ  اليَدِ ...في البيت</w:t>
      </w:r>
    </w:p>
    <w:p>
      <w:pPr>
        <w:jc w:val="right"/>
      </w:pPr>
      <w:r>
        <w:rPr>
          <w:rFonts w:ascii="Arial" w:hAnsi="Arial"/>
          <w:sz w:val="24"/>
        </w:rPr>
        <w:t>السابق 👈🏻( تصريع ).</w:t>
      </w:r>
    </w:p>
    <w:p>
      <w:pPr>
        <w:jc w:val="right"/>
      </w:pPr>
      <w:r>
        <w:rPr>
          <w:rFonts w:ascii="Arial" w:hAnsi="Arial"/>
          <w:sz w:val="24"/>
        </w:rPr>
        <w:t>▪   إنني أفضل احترام العالم ولو بغير عطف، على عطف« مقولة السادات</w:t>
      </w:r>
    </w:p>
    <w:p>
      <w:pPr>
        <w:jc w:val="right"/>
      </w:pPr>
      <w:r>
        <w:rPr>
          <w:rFonts w:ascii="Arial" w:hAnsi="Arial"/>
          <w:sz w:val="24"/>
        </w:rPr>
        <w:t>في  العبارة السابقة »العالم إذا كان بغير احترام👈🏻  (عكس وتبديل).</w:t>
      </w:r>
    </w:p>
    <w:p>
      <w:pPr>
        <w:jc w:val="right"/>
      </w:pPr>
      <w:r>
        <w:rPr>
          <w:rFonts w:ascii="Arial" w:hAnsi="Arial"/>
          <w:sz w:val="24"/>
        </w:rPr>
        <w:t>▪ “وَإِنَّا أَوْ إِيَّاكُمْ لَعَلَىه هُدًى أَوْ فِي ضَلاَلٍ مُّبِينٍ " في الآية الكريمة</w:t>
      </w:r>
    </w:p>
    <w:p>
      <w:pPr>
        <w:jc w:val="right"/>
      </w:pPr>
      <w:r>
        <w:rPr>
          <w:rFonts w:ascii="Arial" w:hAnsi="Arial"/>
          <w:sz w:val="24"/>
        </w:rPr>
        <w:t>👈🏻 (منطق حجاجي).</w:t>
      </w:r>
    </w:p>
    <w:p>
      <w:pPr>
        <w:jc w:val="right"/>
      </w:pPr>
      <w:r>
        <w:rPr>
          <w:rFonts w:ascii="Arial" w:hAnsi="Arial"/>
          <w:sz w:val="24"/>
        </w:rPr>
        <w:t>▪  ""رَبِِّ اغْفِرْ لِي وَلِوَالِدَيَّ وَلِمَنْ دَخَلَ بَيْتِي مُؤْمِنا  وَلِلْمُؤْمِنِينَ وَالْمُؤْمِنَاتِ</w:t>
      </w:r>
    </w:p>
    <w:p>
      <w:pPr>
        <w:jc w:val="right"/>
      </w:pPr>
      <w:r>
        <w:rPr>
          <w:rFonts w:ascii="Arial" w:hAnsi="Arial"/>
          <w:sz w:val="24"/>
        </w:rPr>
        <w:t>نوع الاطناب 👈🏻 ( ذكر العام بعد الخاص).</w:t>
      </w:r>
    </w:p>
    <w:p>
      <w:pPr>
        <w:jc w:val="right"/>
      </w:pPr>
      <w:r>
        <w:rPr>
          <w:rFonts w:ascii="Arial" w:hAnsi="Arial"/>
          <w:sz w:val="24"/>
        </w:rPr>
        <w:t>▪  إِذَا الشَّمْسُ كُوِِّرَتْ وَإِذَا النُّجُومُ انْكَدَرَتْ﴾....في الآية السابقة 👈🏻(مراعاة</w:t>
      </w:r>
    </w:p>
    <w:p>
      <w:pPr>
        <w:jc w:val="right"/>
      </w:pPr>
      <w:r>
        <w:rPr>
          <w:rFonts w:ascii="Arial" w:hAnsi="Arial"/>
          <w:sz w:val="24"/>
        </w:rPr>
        <w:t>نظير أو سجع)... حسب الاختيارات.</w:t>
      </w:r>
    </w:p>
    <w:p>
      <w:pPr>
        <w:jc w:val="right"/>
      </w:pPr>
      <w:r>
        <w:rPr>
          <w:rFonts w:ascii="Arial" w:hAnsi="Arial"/>
          <w:sz w:val="24"/>
        </w:rPr>
        <w:t>61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لخَولَةَ أَطلالٌ بِبُرقَةِ ثَهمَدِ☆   تَلوحُ كَباقي الوَشمِ  في ظاهِر اليد ....  في</w:t>
      </w:r>
    </w:p>
    <w:p>
      <w:pPr>
        <w:jc w:val="right"/>
      </w:pPr>
      <w:r>
        <w:rPr>
          <w:rFonts w:ascii="Arial" w:hAnsi="Arial"/>
          <w:sz w:val="24"/>
        </w:rPr>
        <w:t>البيت السابق تشبيه نوعه  👈🏻 ( تام مفصل ،حسي ب حسي).</w:t>
      </w:r>
    </w:p>
    <w:p>
      <w:pPr>
        <w:jc w:val="right"/>
      </w:pPr>
      <w:r>
        <w:rPr>
          <w:rFonts w:ascii="Arial" w:hAnsi="Arial"/>
          <w:sz w:val="24"/>
        </w:rPr>
        <w:t>▪  "لأََخَذْنَا مِنْهُ بِالْيَمِينِ ثُمَّ لَقَطَعْنَا مِنْهُ الْوَتِينَ"  في الآية الكريمة السابقة</w:t>
      </w:r>
    </w:p>
    <w:p>
      <w:pPr>
        <w:jc w:val="right"/>
      </w:pPr>
      <w:r>
        <w:rPr>
          <w:rFonts w:ascii="Arial" w:hAnsi="Arial"/>
          <w:sz w:val="24"/>
        </w:rPr>
        <w:t>👈🏻(مجاز ).</w:t>
      </w:r>
    </w:p>
    <w:p>
      <w:pPr>
        <w:jc w:val="right"/>
      </w:pPr>
      <w:r>
        <w:rPr>
          <w:rFonts w:ascii="Arial" w:hAnsi="Arial"/>
          <w:sz w:val="24"/>
        </w:rPr>
        <w:t>▪  " لَهَا مَا كَسَبَتْ وَعَلَيْهَا مَا اكْتَسَبَتْ "...👈🏻( طباق بين حرفين ).</w:t>
      </w:r>
    </w:p>
    <w:p>
      <w:pPr>
        <w:jc w:val="right"/>
      </w:pPr>
      <w:r>
        <w:rPr>
          <w:rFonts w:ascii="Arial" w:hAnsi="Arial"/>
          <w:sz w:val="24"/>
        </w:rPr>
        <w:t>▪  سَريعٌ إِلى اِبنِ العَمِِّ يَلطِمُ وَجهَهُ ..وَلَيسَ إِلى دَاعي النَدى بِسَريعِ...</w:t>
      </w:r>
    </w:p>
    <w:p>
      <w:pPr>
        <w:jc w:val="right"/>
      </w:pPr>
      <w:r>
        <w:rPr>
          <w:rFonts w:ascii="Arial" w:hAnsi="Arial"/>
          <w:sz w:val="24"/>
        </w:rPr>
        <w:t>👈🏻( رد العجز  على الصدر).</w:t>
      </w:r>
    </w:p>
    <w:p>
      <w:pPr>
        <w:jc w:val="right"/>
      </w:pPr>
      <w:r>
        <w:rPr>
          <w:rFonts w:ascii="Arial" w:hAnsi="Arial"/>
          <w:sz w:val="24"/>
        </w:rPr>
        <w:t>▪  "قُلْ أَنفِقُوا طَوْعًا أَوْ كَرْهًا لَّن يُتَقَبَّلَ مِنكُمْ ۖ إِنَّكُمْ كُنتُمْ قَوْمًا فَاسِقِينَ" ...في</w:t>
      </w:r>
    </w:p>
    <w:p>
      <w:pPr>
        <w:jc w:val="right"/>
      </w:pPr>
      <w:r>
        <w:rPr>
          <w:rFonts w:ascii="Arial" w:hAnsi="Arial"/>
          <w:sz w:val="24"/>
        </w:rPr>
        <w:t>الآية السابقة 👈🏻(تسوية ).</w:t>
      </w:r>
    </w:p>
    <w:p>
      <w:pPr>
        <w:jc w:val="right"/>
      </w:pPr>
      <w:r>
        <w:rPr>
          <w:rFonts w:ascii="Arial" w:hAnsi="Arial"/>
          <w:sz w:val="24"/>
        </w:rPr>
        <w:t>▪ "أَلاَ لاَ يَجْهَلَنَّ أَحَدٌ عَلَيْنَا☆    فَنَجْهَلَ فَوْقَ جَهْلِ الجَاهِلِيْنَا. في البيت السابق</w:t>
      </w:r>
    </w:p>
    <w:p>
      <w:pPr>
        <w:jc w:val="right"/>
      </w:pPr>
      <w:r>
        <w:rPr>
          <w:rFonts w:ascii="Arial" w:hAnsi="Arial"/>
          <w:sz w:val="24"/>
        </w:rPr>
        <w:t>👈🏻 (مشاكلة).</w:t>
      </w:r>
    </w:p>
    <w:p>
      <w:pPr>
        <w:jc w:val="right"/>
      </w:pPr>
      <w:r>
        <w:rPr>
          <w:rFonts w:ascii="Arial" w:hAnsi="Arial"/>
          <w:sz w:val="24"/>
        </w:rPr>
        <w:t>▪ دَعِ المَكارِمَ لا تَرحَل لِبُغيَتِها ☆  ....وَاِقعُد فَإِنَّكَ أَنتَ الطاعِمُ الكاسي</w:t>
      </w:r>
    </w:p>
    <w:p>
      <w:pPr>
        <w:jc w:val="right"/>
      </w:pPr>
      <w:r>
        <w:rPr>
          <w:rFonts w:ascii="Arial" w:hAnsi="Arial"/>
          <w:sz w:val="24"/>
        </w:rPr>
        <w:t>الغرض من البيت الشعري السابق 👈🏻 (  السخرية والتحقير ).</w:t>
      </w:r>
    </w:p>
    <w:p>
      <w:pPr>
        <w:jc w:val="right"/>
      </w:pPr>
      <w:r>
        <w:rPr>
          <w:rFonts w:ascii="Arial" w:hAnsi="Arial"/>
          <w:sz w:val="24"/>
        </w:rPr>
        <w:t>▪  "وَاشْتَعَلَ الرَّأْسُ شَيْبًا" في الآية الكريمة 👈🏻 تمييز  محول عن (فاعل ) .</w:t>
      </w:r>
    </w:p>
    <w:p>
      <w:pPr>
        <w:jc w:val="right"/>
      </w:pPr>
      <w:r>
        <w:rPr>
          <w:rFonts w:ascii="Arial" w:hAnsi="Arial"/>
          <w:sz w:val="24"/>
        </w:rPr>
        <w:t>▪  "إنَّا لَمَّا طَغَى الْمَاءُ حَمَلْنَاكُمْ فِي الْجَارِيَةِ " في الآية الكريمة السابق</w:t>
      </w:r>
    </w:p>
    <w:p>
      <w:pPr>
        <w:jc w:val="right"/>
      </w:pPr>
      <w:r>
        <w:rPr>
          <w:rFonts w:ascii="Arial" w:hAnsi="Arial"/>
          <w:sz w:val="24"/>
        </w:rPr>
        <w:t>👈🏻( استعارة تصريحية تبعية  ).</w:t>
      </w:r>
    </w:p>
    <w:p>
      <w:pPr>
        <w:jc w:val="right"/>
      </w:pPr>
      <w:r>
        <w:rPr>
          <w:rFonts w:ascii="Arial" w:hAnsi="Arial"/>
          <w:sz w:val="24"/>
        </w:rPr>
        <w:t>▪  "رَّضِيَ اللََُّّ عَنْهُمْ وَرَضُوا ".....في الآية السابقة 👈🏻( ).</w:t>
      </w:r>
    </w:p>
    <w:p>
      <w:pPr>
        <w:jc w:val="right"/>
      </w:pPr>
      <w:r>
        <w:rPr>
          <w:rFonts w:ascii="Arial" w:hAnsi="Arial"/>
          <w:sz w:val="24"/>
        </w:rPr>
        <w:t>▪  "فَإِنَّ مَعَ الْعُسْرِ يُسْرًا إِنَّ مَعَ الْعُسْرِ يُسْرًا" في الآية الكريمة 👈🏻( توكيد ).</w:t>
      </w:r>
    </w:p>
    <w:p>
      <w:pPr>
        <w:jc w:val="right"/>
      </w:pPr>
      <w:r>
        <w:rPr>
          <w:rFonts w:ascii="Arial" w:hAnsi="Arial"/>
          <w:sz w:val="24"/>
        </w:rPr>
        <w:t>62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﴿إِنَّنِي أَنَا اللََُّّ لاَ إِلَههَ إِلاَّ أَنَا فَاعْبُدْنِي﴾ نوع القصر في الآية الكريمة</w:t>
      </w:r>
    </w:p>
    <w:p>
      <w:pPr>
        <w:jc w:val="right"/>
      </w:pPr>
      <w:r>
        <w:rPr>
          <w:rFonts w:ascii="Arial" w:hAnsi="Arial"/>
          <w:sz w:val="24"/>
        </w:rPr>
        <w:t>👈🏻 (قصر إفراد).</w:t>
      </w:r>
    </w:p>
    <w:p>
      <w:pPr>
        <w:jc w:val="right"/>
      </w:pPr>
      <w:r>
        <w:rPr>
          <w:rFonts w:ascii="Arial" w:hAnsi="Arial"/>
          <w:sz w:val="24"/>
        </w:rPr>
        <w:t>▪   غَمْرُ الرِِّدَاءِ إذَا تَبَسَّمَ ضَاحِكا ☆ غَلِقَتْ لِضِحْكَتِهِ  رِقَابُ  المَالِ .....في البيت</w:t>
      </w:r>
    </w:p>
    <w:p>
      <w:pPr>
        <w:jc w:val="right"/>
      </w:pPr>
      <w:r>
        <w:rPr>
          <w:rFonts w:ascii="Arial" w:hAnsi="Arial"/>
          <w:sz w:val="24"/>
        </w:rPr>
        <w:t>السابق 👈🏻().</w:t>
      </w:r>
    </w:p>
    <w:p>
      <w:pPr>
        <w:jc w:val="right"/>
      </w:pPr>
      <w:r>
        <w:rPr>
          <w:rFonts w:ascii="Arial" w:hAnsi="Arial"/>
          <w:sz w:val="24"/>
        </w:rPr>
        <w:t>أسئلة متنوعة:</w:t>
      </w:r>
    </w:p>
    <w:p>
      <w:pPr>
        <w:jc w:val="right"/>
      </w:pPr>
      <w:r>
        <w:rPr>
          <w:rFonts w:ascii="Arial" w:hAnsi="Arial"/>
          <w:sz w:val="24"/>
        </w:rPr>
        <w:t>▪   من الأفعال الناسخة التي يجب دخول ( إن) على خبرها👈🏻 ( حَرَى</w:t>
      </w:r>
    </w:p>
    <w:p>
      <w:pPr>
        <w:jc w:val="right"/>
      </w:pPr>
      <w:r>
        <w:rPr>
          <w:rFonts w:ascii="Arial" w:hAnsi="Arial"/>
          <w:sz w:val="24"/>
        </w:rPr>
        <w:t>واخْلَولق).</w:t>
      </w:r>
    </w:p>
    <w:p>
      <w:pPr>
        <w:jc w:val="right"/>
      </w:pPr>
      <w:r>
        <w:rPr>
          <w:rFonts w:ascii="Arial" w:hAnsi="Arial"/>
          <w:sz w:val="24"/>
        </w:rPr>
        <w:t>▪ الذي اهتم بعلم البديع 👈🏻( ابن المعتز).</w:t>
      </w:r>
    </w:p>
    <w:p>
      <w:pPr>
        <w:jc w:val="right"/>
      </w:pPr>
      <w:r>
        <w:rPr>
          <w:rFonts w:ascii="Arial" w:hAnsi="Arial"/>
          <w:sz w:val="24"/>
        </w:rPr>
        <w:t>▪  إذا أراد الشاعر البعد عن الإسفاف يستخدم👈🏻(المعقولات).</w:t>
      </w:r>
    </w:p>
    <w:p>
      <w:pPr>
        <w:jc w:val="right"/>
      </w:pPr>
      <w:r>
        <w:rPr>
          <w:rFonts w:ascii="Arial" w:hAnsi="Arial"/>
          <w:sz w:val="24"/>
        </w:rPr>
        <w:t>▪  بين كلمتي (مَذهَب- ومُذهَب) 👈🏻 ( جناس ناقص محرف).</w:t>
      </w:r>
    </w:p>
    <w:p>
      <w:pPr>
        <w:jc w:val="right"/>
      </w:pPr>
      <w:r>
        <w:rPr>
          <w:rFonts w:ascii="Arial" w:hAnsi="Arial"/>
          <w:sz w:val="24"/>
        </w:rPr>
        <w:t>▪  العلاقة بين مراعاة النظير والطباق علاقة👈🏻(مفارقة)  .</w:t>
      </w:r>
    </w:p>
    <w:p>
      <w:pPr>
        <w:jc w:val="right"/>
      </w:pPr>
      <w:r>
        <w:rPr>
          <w:rFonts w:ascii="Arial" w:hAnsi="Arial"/>
          <w:sz w:val="24"/>
        </w:rPr>
        <w:t>▪  المدرسة الأدبية التي تميل للحنين إلى الماضي هي👈🏻(مدرسة الإحياء</w:t>
      </w:r>
    </w:p>
    <w:p>
      <w:pPr>
        <w:jc w:val="right"/>
      </w:pPr>
      <w:r>
        <w:rPr>
          <w:rFonts w:ascii="Arial" w:hAnsi="Arial"/>
          <w:sz w:val="24"/>
        </w:rPr>
        <w:t>والبعث).</w:t>
      </w:r>
    </w:p>
    <w:p>
      <w:pPr>
        <w:jc w:val="right"/>
      </w:pPr>
      <w:r>
        <w:rPr>
          <w:rFonts w:ascii="Arial" w:hAnsi="Arial"/>
          <w:sz w:val="24"/>
        </w:rPr>
        <w:t>▪   اسم معرب ينتهي بياء لازمة مكسور ماقبلها👈🏻( الاسم المنقوص).</w:t>
      </w:r>
    </w:p>
    <w:p>
      <w:pPr>
        <w:jc w:val="right"/>
      </w:pPr>
      <w:r>
        <w:rPr>
          <w:rFonts w:ascii="Arial" w:hAnsi="Arial"/>
          <w:sz w:val="24"/>
        </w:rPr>
        <w:t>▪  اسم معرب ينتهي بألف لازمة مفتوح ماقبلها👈🏻( الاسم المقصور).</w:t>
      </w:r>
    </w:p>
    <w:p>
      <w:pPr>
        <w:jc w:val="right"/>
      </w:pPr>
      <w:r>
        <w:rPr>
          <w:rFonts w:ascii="Arial" w:hAnsi="Arial"/>
          <w:sz w:val="24"/>
        </w:rPr>
        <w:t>▪ جميع مايلي من الملحقات بجمع المذكر السالم ماعدا:</w:t>
      </w:r>
    </w:p>
    <w:p>
      <w:pPr>
        <w:jc w:val="right"/>
      </w:pPr>
      <w:r>
        <w:rPr>
          <w:rFonts w:ascii="Arial" w:hAnsi="Arial"/>
          <w:sz w:val="24"/>
        </w:rPr>
        <w:t>✓  أهلون</w:t>
      </w:r>
    </w:p>
    <w:p>
      <w:pPr>
        <w:jc w:val="right"/>
      </w:pPr>
      <w:r>
        <w:rPr>
          <w:rFonts w:ascii="Arial" w:hAnsi="Arial"/>
          <w:sz w:val="24"/>
        </w:rPr>
        <w:t>✓ بنون</w:t>
      </w:r>
    </w:p>
    <w:p>
      <w:pPr>
        <w:jc w:val="right"/>
      </w:pPr>
      <w:r>
        <w:rPr>
          <w:rFonts w:ascii="Arial" w:hAnsi="Arial"/>
          <w:sz w:val="24"/>
        </w:rPr>
        <w:t>✓   سنون</w:t>
      </w:r>
    </w:p>
    <w:p>
      <w:pPr>
        <w:jc w:val="right"/>
      </w:pPr>
      <w:r>
        <w:rPr>
          <w:rFonts w:ascii="Arial" w:hAnsi="Arial"/>
          <w:sz w:val="24"/>
        </w:rPr>
        <w:t>✓   معلمون✓</w:t>
      </w:r>
    </w:p>
    <w:p>
      <w:pPr>
        <w:jc w:val="right"/>
      </w:pPr>
      <w:r>
        <w:rPr>
          <w:rFonts w:ascii="Arial" w:hAnsi="Arial"/>
          <w:sz w:val="24"/>
        </w:rPr>
        <w:t>63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تصغير بعض الكلمات:</w:t>
      </w:r>
    </w:p>
    <w:p>
      <w:pPr>
        <w:jc w:val="right"/>
      </w:pPr>
      <w:r>
        <w:rPr>
          <w:rFonts w:ascii="Arial" w:hAnsi="Arial"/>
          <w:sz w:val="24"/>
        </w:rPr>
        <w:t>▪  تصغير كلمة قِيْمَة👈🏻 (قُوَيْمَة ).</w:t>
      </w:r>
    </w:p>
    <w:p>
      <w:pPr>
        <w:jc w:val="right"/>
      </w:pPr>
      <w:r>
        <w:rPr>
          <w:rFonts w:ascii="Arial" w:hAnsi="Arial"/>
          <w:sz w:val="24"/>
        </w:rPr>
        <w:t>▪  تصغير كلمة ناب👈🏻(نُيَيْب).</w:t>
      </w:r>
    </w:p>
    <w:p>
      <w:pPr>
        <w:jc w:val="right"/>
      </w:pPr>
      <w:r>
        <w:rPr>
          <w:rFonts w:ascii="Arial" w:hAnsi="Arial"/>
          <w:sz w:val="24"/>
        </w:rPr>
        <w:t>▪  ِّتصغير كلمة طي👈🏻 (طُوْيِّ )</w:t>
      </w:r>
    </w:p>
    <w:p>
      <w:pPr>
        <w:jc w:val="right"/>
      </w:pPr>
      <w:r>
        <w:rPr>
          <w:rFonts w:ascii="Arial" w:hAnsi="Arial"/>
          <w:sz w:val="24"/>
        </w:rPr>
        <w:t>▪  تصغير كلمة إبل👈🏻 (أُبَيْلَة).</w:t>
      </w:r>
    </w:p>
    <w:p>
      <w:pPr>
        <w:jc w:val="right"/>
      </w:pPr>
      <w:r>
        <w:rPr>
          <w:rFonts w:ascii="Arial" w:hAnsi="Arial"/>
          <w:sz w:val="24"/>
        </w:rPr>
        <w:t>▪  تصغير كلمة باب👈🏻( بُوَيْب ).</w:t>
      </w:r>
    </w:p>
    <w:p>
      <w:pPr>
        <w:jc w:val="right"/>
      </w:pPr>
      <w:r>
        <w:rPr>
          <w:rFonts w:ascii="Arial" w:hAnsi="Arial"/>
          <w:sz w:val="24"/>
        </w:rPr>
        <w:t>كتب ومؤلفات:</w:t>
      </w:r>
    </w:p>
    <w:p>
      <w:pPr>
        <w:jc w:val="right"/>
      </w:pPr>
      <w:r>
        <w:rPr>
          <w:rFonts w:ascii="Arial" w:hAnsi="Arial"/>
          <w:sz w:val="24"/>
        </w:rPr>
        <w:t>▪   "صاحب ديوان "اللزوميات👈🏻  (أبو العلاء المعري).</w:t>
      </w:r>
    </w:p>
    <w:p>
      <w:pPr>
        <w:jc w:val="right"/>
      </w:pPr>
      <w:r>
        <w:rPr>
          <w:rFonts w:ascii="Arial" w:hAnsi="Arial"/>
          <w:sz w:val="24"/>
        </w:rPr>
        <w:t>▪  "صاحب كتاب "الأيام👈🏻 الأديب المصري ( طه حسين ).</w:t>
      </w:r>
    </w:p>
    <w:p>
      <w:pPr>
        <w:jc w:val="right"/>
      </w:pPr>
      <w:r>
        <w:rPr>
          <w:rFonts w:ascii="Arial" w:hAnsi="Arial"/>
          <w:sz w:val="24"/>
        </w:rPr>
        <w:t>▪   كتاب " الأيام " عبارة عن👈🏻(سيرة ذاتية ).</w:t>
      </w:r>
    </w:p>
    <w:p>
      <w:pPr>
        <w:jc w:val="right"/>
      </w:pPr>
      <w:r>
        <w:rPr>
          <w:rFonts w:ascii="Arial" w:hAnsi="Arial"/>
          <w:sz w:val="24"/>
        </w:rPr>
        <w:t>▪  "صاحب  كتاب "طبقات فحول الشعراءهو 👈🏻 (محمد بن سلام</w:t>
      </w:r>
    </w:p>
    <w:p>
      <w:pPr>
        <w:jc w:val="right"/>
      </w:pPr>
      <w:r>
        <w:rPr>
          <w:rFonts w:ascii="Arial" w:hAnsi="Arial"/>
          <w:sz w:val="24"/>
        </w:rPr>
        <w:t>الجمحي).</w:t>
      </w:r>
    </w:p>
    <w:p>
      <w:pPr>
        <w:jc w:val="right"/>
      </w:pPr>
      <w:r>
        <w:rPr>
          <w:rFonts w:ascii="Arial" w:hAnsi="Arial"/>
          <w:sz w:val="24"/>
        </w:rPr>
        <w:t>▪  " صاحب كتاب" نقد الشعر👈🏻  ( قدامة بن جعفر) .</w:t>
      </w:r>
    </w:p>
    <w:p>
      <w:pPr>
        <w:jc w:val="right"/>
      </w:pPr>
      <w:r>
        <w:rPr>
          <w:rFonts w:ascii="Arial" w:hAnsi="Arial"/>
          <w:sz w:val="24"/>
        </w:rPr>
        <w:t>▪  "صاحب كتاب "الشعر والشعراء👈🏻 (ابن قتيبة).</w:t>
      </w:r>
    </w:p>
    <w:p>
      <w:pPr>
        <w:jc w:val="right"/>
      </w:pPr>
      <w:r>
        <w:rPr>
          <w:rFonts w:ascii="Arial" w:hAnsi="Arial"/>
          <w:sz w:val="24"/>
        </w:rPr>
        <w:t>▪   مؤلفرواية "سارة "👈🏻(  عباس  محمود العقاد).</w:t>
      </w:r>
    </w:p>
    <w:p>
      <w:pPr>
        <w:jc w:val="right"/>
      </w:pPr>
      <w:r>
        <w:rPr>
          <w:rFonts w:ascii="Arial" w:hAnsi="Arial"/>
          <w:sz w:val="24"/>
        </w:rPr>
        <w:t>▪ من هما الطائيان ؟👈🏻 (أبو تمام والبحتري) وأطلق  عليهما هذا اللقب</w:t>
      </w:r>
    </w:p>
    <w:p>
      <w:pPr>
        <w:jc w:val="right"/>
      </w:pPr>
      <w:r>
        <w:rPr>
          <w:rFonts w:ascii="Arial" w:hAnsi="Arial"/>
          <w:sz w:val="24"/>
        </w:rPr>
        <w:t>لأنهما ينتميان إلى قبيلة طيء.</w:t>
      </w:r>
    </w:p>
    <w:p>
      <w:pPr>
        <w:jc w:val="right"/>
      </w:pPr>
      <w:r>
        <w:rPr>
          <w:rFonts w:ascii="Arial" w:hAnsi="Arial"/>
          <w:sz w:val="24"/>
        </w:rPr>
        <w:t>64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أسئلة متنوعة:</w:t>
      </w:r>
    </w:p>
    <w:p>
      <w:pPr>
        <w:jc w:val="right"/>
      </w:pPr>
      <w:r>
        <w:rPr>
          <w:rFonts w:ascii="Arial" w:hAnsi="Arial"/>
          <w:sz w:val="24"/>
        </w:rPr>
        <w:t>▪  العلاقة بين مراعاة النظير والطباق علاقة👈🏻(مفارقة)  .</w:t>
      </w:r>
    </w:p>
    <w:p>
      <w:pPr>
        <w:jc w:val="right"/>
      </w:pPr>
      <w:r>
        <w:rPr>
          <w:rFonts w:ascii="Arial" w:hAnsi="Arial"/>
          <w:sz w:val="24"/>
        </w:rPr>
        <w:t>▪  المدرسة الأدبية التي تميل للحنين إلى الماضي هي</w:t>
      </w:r>
    </w:p>
    <w:p>
      <w:pPr>
        <w:jc w:val="right"/>
      </w:pPr>
      <w:r>
        <w:rPr>
          <w:rFonts w:ascii="Arial" w:hAnsi="Arial"/>
          <w:sz w:val="24"/>
        </w:rPr>
        <w:t>👈🏻(مدرسة الإحياء والبعث).</w:t>
      </w:r>
    </w:p>
    <w:p>
      <w:pPr>
        <w:jc w:val="right"/>
      </w:pPr>
      <w:r>
        <w:rPr>
          <w:rFonts w:ascii="Arial" w:hAnsi="Arial"/>
          <w:sz w:val="24"/>
        </w:rPr>
        <w:t>▪  الفعل الثلاثي معتل الفاء يُسمى👈🏻(مثال).</w:t>
      </w:r>
    </w:p>
    <w:p>
      <w:pPr>
        <w:jc w:val="right"/>
      </w:pPr>
      <w:r>
        <w:rPr>
          <w:rFonts w:ascii="Arial" w:hAnsi="Arial"/>
          <w:sz w:val="24"/>
        </w:rPr>
        <w:t>o 👈🏻 معتل الفاء  أي:حرف العلة في أوله ويسمى ( معتل مثال)</w:t>
      </w:r>
    </w:p>
    <w:p>
      <w:pPr>
        <w:jc w:val="right"/>
      </w:pPr>
      <w:r>
        <w:rPr>
          <w:rFonts w:ascii="Arial" w:hAnsi="Arial"/>
          <w:sz w:val="24"/>
        </w:rPr>
        <w:t>مثل:👈🏻(وصف =فعل).</w:t>
      </w:r>
    </w:p>
    <w:p>
      <w:pPr>
        <w:jc w:val="right"/>
      </w:pPr>
      <w:r>
        <w:rPr>
          <w:rFonts w:ascii="Arial" w:hAnsi="Arial"/>
          <w:sz w:val="24"/>
        </w:rPr>
        <w:t>▪  الفعل الثلاثي معتل العين يُسمى👈🏻(أجوف).</w:t>
      </w:r>
    </w:p>
    <w:p>
      <w:pPr>
        <w:jc w:val="right"/>
      </w:pPr>
      <w:r>
        <w:rPr>
          <w:rFonts w:ascii="Arial" w:hAnsi="Arial"/>
          <w:sz w:val="24"/>
        </w:rPr>
        <w:t>o معتل العين أي: حرف العلة في الوسط ويسمى ( معتل أجوف) مثل:(قال</w:t>
      </w:r>
    </w:p>
    <w:p>
      <w:pPr>
        <w:jc w:val="right"/>
      </w:pPr>
      <w:r>
        <w:rPr>
          <w:rFonts w:ascii="Arial" w:hAnsi="Arial"/>
          <w:sz w:val="24"/>
        </w:rPr>
        <w:t>=فعل) .</w:t>
      </w:r>
    </w:p>
    <w:p>
      <w:pPr>
        <w:jc w:val="right"/>
      </w:pPr>
      <w:r>
        <w:rPr>
          <w:rFonts w:ascii="Arial" w:hAnsi="Arial"/>
          <w:sz w:val="24"/>
        </w:rPr>
        <w:t>▪  الفعل الثلاثي معتل اللام يُسمى👈🏻(ناقص).</w:t>
      </w:r>
    </w:p>
    <w:p>
      <w:pPr>
        <w:jc w:val="right"/>
      </w:pPr>
      <w:r>
        <w:rPr>
          <w:rFonts w:ascii="Arial" w:hAnsi="Arial"/>
          <w:sz w:val="24"/>
        </w:rPr>
        <w:t>o معتل اللام أي: حرف العلة في آخره ويسمى( معتل ناقص) مثل:</w:t>
      </w:r>
    </w:p>
    <w:p>
      <w:pPr>
        <w:jc w:val="right"/>
      </w:pPr>
      <w:r>
        <w:rPr>
          <w:rFonts w:ascii="Arial" w:hAnsi="Arial"/>
          <w:sz w:val="24"/>
        </w:rPr>
        <w:t>(سَعى=فَعل) .</w:t>
      </w:r>
    </w:p>
    <w:p>
      <w:pPr>
        <w:jc w:val="right"/>
      </w:pPr>
      <w:r>
        <w:rPr>
          <w:rFonts w:ascii="Arial" w:hAnsi="Arial"/>
          <w:sz w:val="24"/>
        </w:rPr>
        <w:t>▪ اسم معرب ينتهي بياء لازمة مكسور ماقبلها  👈🏻( الاسم المنقوص).</w:t>
      </w:r>
    </w:p>
    <w:p>
      <w:pPr>
        <w:jc w:val="right"/>
      </w:pPr>
      <w:r>
        <w:rPr>
          <w:rFonts w:ascii="Arial" w:hAnsi="Arial"/>
          <w:sz w:val="24"/>
        </w:rPr>
        <w:t>▪  اسم معرب ينتهي بألف لازمة مفتوح ماقبلها👈🏻( الاسم المقصور).</w:t>
      </w:r>
    </w:p>
    <w:p>
      <w:pPr>
        <w:jc w:val="right"/>
      </w:pPr>
      <w:r>
        <w:rPr>
          <w:rFonts w:ascii="Arial" w:hAnsi="Arial"/>
          <w:sz w:val="24"/>
        </w:rPr>
        <w:t>▪ لا النافية للجنس تشبه عمل 👈🏻 (إن وأخواتها).</w:t>
      </w:r>
    </w:p>
    <w:p>
      <w:pPr>
        <w:jc w:val="right"/>
      </w:pPr>
      <w:r>
        <w:rPr>
          <w:rFonts w:ascii="Arial" w:hAnsi="Arial"/>
          <w:sz w:val="24"/>
        </w:rPr>
        <w:t>▪  من الجموع الشاذة👈🏻 (منائر،  معائش، مصائب، مكائد).</w:t>
      </w:r>
    </w:p>
    <w:p>
      <w:pPr>
        <w:jc w:val="right"/>
      </w:pPr>
      <w:r>
        <w:rPr>
          <w:rFonts w:ascii="Arial" w:hAnsi="Arial"/>
          <w:sz w:val="24"/>
        </w:rPr>
        <w:t>▪ . ""لا تنهَ عن خُلُقٍ وتأتي مثله" ...ضبط كلمة" تأتي👈🏻( تأتيَ ) .</w:t>
      </w:r>
    </w:p>
    <w:p>
      <w:pPr>
        <w:jc w:val="right"/>
      </w:pPr>
      <w:r>
        <w:rPr>
          <w:rFonts w:ascii="Arial" w:hAnsi="Arial"/>
          <w:sz w:val="24"/>
        </w:rPr>
        <w:t>✓  تأتيَ :فعل مضارع منصوب  بـ ( أن ) المضمرة وجوبًا بعد  واو المعية</w:t>
      </w:r>
    </w:p>
    <w:p>
      <w:pPr>
        <w:jc w:val="right"/>
      </w:pPr>
      <w:r>
        <w:rPr>
          <w:rFonts w:ascii="Arial" w:hAnsi="Arial"/>
          <w:sz w:val="24"/>
        </w:rPr>
        <w:t>...وعلامة نصبه الفتحة الظاهرة على آخره.</w:t>
      </w:r>
    </w:p>
    <w:p>
      <w:pPr>
        <w:jc w:val="right"/>
      </w:pPr>
      <w:r>
        <w:rPr>
          <w:rFonts w:ascii="Arial" w:hAnsi="Arial"/>
          <w:sz w:val="24"/>
        </w:rPr>
        <w:t>65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أي من الجمل الآتية كتبت بطريقة خاطئة👇🏻:</w:t>
      </w:r>
    </w:p>
    <w:p>
      <w:pPr>
        <w:jc w:val="right"/>
      </w:pPr>
      <w:r>
        <w:rPr>
          <w:rFonts w:ascii="Arial" w:hAnsi="Arial"/>
          <w:sz w:val="24"/>
        </w:rPr>
        <w:t>ـ جاء طفل جميل ضاحكًا</w:t>
      </w:r>
    </w:p>
    <w:p>
      <w:pPr>
        <w:jc w:val="right"/>
      </w:pPr>
      <w:r>
        <w:rPr>
          <w:rFonts w:ascii="Arial" w:hAnsi="Arial"/>
          <w:sz w:val="24"/>
        </w:rPr>
        <w:t>ـ جاء طفل جميل جارٍ ضاحكًا</w:t>
      </w:r>
    </w:p>
    <w:p>
      <w:pPr>
        <w:jc w:val="right"/>
      </w:pPr>
      <w:r>
        <w:rPr>
          <w:rFonts w:ascii="Arial" w:hAnsi="Arial"/>
          <w:sz w:val="24"/>
        </w:rPr>
        <w:t>ـ جاء ضاحكًا طفل</w:t>
      </w:r>
    </w:p>
    <w:p>
      <w:pPr>
        <w:jc w:val="right"/>
      </w:pPr>
      <w:r>
        <w:rPr>
          <w:rFonts w:ascii="Arial" w:hAnsi="Arial"/>
          <w:sz w:val="24"/>
        </w:rPr>
        <w:t>ـ جاء طفل ضاحكًا</w:t>
      </w:r>
    </w:p>
    <w:p>
      <w:pPr>
        <w:jc w:val="right"/>
      </w:pPr>
      <w:r>
        <w:rPr>
          <w:rFonts w:ascii="Arial" w:hAnsi="Arial"/>
          <w:sz w:val="24"/>
        </w:rPr>
        <w:t>✓  الإجابة👈🏻جاء طفلٌ  ضاحكًا.</w:t>
      </w:r>
    </w:p>
    <w:p>
      <w:pPr>
        <w:jc w:val="right"/>
      </w:pPr>
      <w:r>
        <w:rPr>
          <w:rFonts w:ascii="Arial" w:hAnsi="Arial"/>
          <w:sz w:val="24"/>
        </w:rPr>
        <w:t>الأبيات الشعرية والشواهد :</w:t>
      </w:r>
    </w:p>
    <w:p>
      <w:pPr>
        <w:jc w:val="right"/>
      </w:pPr>
      <w:r>
        <w:rPr>
          <w:rFonts w:ascii="Arial" w:hAnsi="Arial"/>
          <w:sz w:val="24"/>
        </w:rPr>
        <w:t>▪  ويْلاهُ إنْ نَظَرتْ وإن هِيَ أعْرضتْ ☆   . وقعُ السِِّهام ونَزْعُهُنَّ أليم   نوع</w:t>
      </w:r>
    </w:p>
    <w:p>
      <w:pPr>
        <w:jc w:val="right"/>
      </w:pPr>
      <w:r>
        <w:rPr>
          <w:rFonts w:ascii="Arial" w:hAnsi="Arial"/>
          <w:sz w:val="24"/>
        </w:rPr>
        <w:t>التشبيه في البيت السابق 👈🏻 (تشبيه ضمني)</w:t>
      </w:r>
    </w:p>
    <w:p>
      <w:pPr>
        <w:jc w:val="right"/>
      </w:pPr>
      <w:r>
        <w:rPr>
          <w:rFonts w:ascii="Arial" w:hAnsi="Arial"/>
          <w:sz w:val="24"/>
        </w:rPr>
        <w:t>▪  مَن يَهُن يَسهُلِ الهَوانُ عَلَيهِ☆ ما لِجُرحٍ  بِمَيِِّتٍ  إيلامُ .....في البيت السابق</w:t>
      </w:r>
    </w:p>
    <w:p>
      <w:pPr>
        <w:jc w:val="right"/>
      </w:pPr>
      <w:r>
        <w:rPr>
          <w:rFonts w:ascii="Arial" w:hAnsi="Arial"/>
          <w:sz w:val="24"/>
        </w:rPr>
        <w:t>👈🏻 ( تشبيه ضمني ).</w:t>
      </w:r>
    </w:p>
    <w:p>
      <w:pPr>
        <w:jc w:val="right"/>
      </w:pPr>
      <w:r>
        <w:rPr>
          <w:rFonts w:ascii="Arial" w:hAnsi="Arial"/>
          <w:sz w:val="24"/>
        </w:rPr>
        <w:t>▪ أيقتلُني والمَشرَفِيُّ مُضاجعي ☆   ومَسنونَةٌ زُرقٌ كأنيابِ أغوالِ...... نوع</w:t>
      </w:r>
    </w:p>
    <w:p>
      <w:pPr>
        <w:jc w:val="right"/>
      </w:pPr>
      <w:r>
        <w:rPr>
          <w:rFonts w:ascii="Arial" w:hAnsi="Arial"/>
          <w:sz w:val="24"/>
        </w:rPr>
        <w:t>الأسلوب في البيت السابق 👈🏻أسلوب إنشائي طلبي نوعه )استفهام(</w:t>
      </w:r>
    </w:p>
    <w:p>
      <w:pPr>
        <w:jc w:val="right"/>
      </w:pPr>
      <w:r>
        <w:rPr>
          <w:rFonts w:ascii="Arial" w:hAnsi="Arial"/>
          <w:sz w:val="24"/>
        </w:rPr>
        <w:t>غرضه الإنكار .</w:t>
      </w:r>
    </w:p>
    <w:p>
      <w:pPr>
        <w:jc w:val="right"/>
      </w:pPr>
      <w:r>
        <w:rPr>
          <w:rFonts w:ascii="Arial" w:hAnsi="Arial"/>
          <w:sz w:val="24"/>
        </w:rPr>
        <w:t>▪  لخَولَةَ أَطلالٌ بِبُرقَةِ ثَهمَدِ☆   تَلوحُ كَباقي الوَشمِ  في ظاهِر اليد ....  في</w:t>
      </w:r>
    </w:p>
    <w:p>
      <w:pPr>
        <w:jc w:val="right"/>
      </w:pPr>
      <w:r>
        <w:rPr>
          <w:rFonts w:ascii="Arial" w:hAnsi="Arial"/>
          <w:sz w:val="24"/>
        </w:rPr>
        <w:t>البيت السابق تشبيه نوعه  👈🏻 ( تام مفصل ،حسي بحسي).</w:t>
      </w:r>
    </w:p>
    <w:p>
      <w:pPr>
        <w:jc w:val="right"/>
      </w:pPr>
      <w:r>
        <w:rPr>
          <w:rFonts w:ascii="Arial" w:hAnsi="Arial"/>
          <w:sz w:val="24"/>
        </w:rPr>
        <w:t>▪ الخَيْـلُ وَاللِّيْـلُ وَالبَيْـداءُ تَعرِفُنـي ☆   وَالسِّيفُ وَالرِّمحُ والقرْطاسُ وَالقَلَـمُ</w:t>
      </w:r>
    </w:p>
    <w:p>
      <w:pPr>
        <w:jc w:val="right"/>
      </w:pPr>
      <w:r>
        <w:rPr>
          <w:rFonts w:ascii="Arial" w:hAnsi="Arial"/>
          <w:sz w:val="24"/>
        </w:rPr>
        <w:t>..قائل هذا البيت  👈🏻( المتنبي).</w:t>
      </w:r>
    </w:p>
    <w:p>
      <w:pPr>
        <w:jc w:val="right"/>
      </w:pPr>
      <w:r>
        <w:rPr>
          <w:rFonts w:ascii="Arial" w:hAnsi="Arial"/>
          <w:sz w:val="24"/>
        </w:rPr>
        <w:t>66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الخَيْـلُ وَاللِّيْـلُ وَالبَيْـداءُ تَعرِفُنـي ☆  وَالسِّيفُ وَالرِّمحُ والقرْطاسُ وَالقَلَـمُ</w:t>
      </w:r>
    </w:p>
    <w:p>
      <w:pPr>
        <w:jc w:val="right"/>
      </w:pPr>
      <w:r>
        <w:rPr>
          <w:rFonts w:ascii="Arial" w:hAnsi="Arial"/>
          <w:sz w:val="24"/>
        </w:rPr>
        <w:t>....في البيت السابق  👈🏻( مراعاة نظير).</w:t>
      </w:r>
    </w:p>
    <w:p>
      <w:pPr>
        <w:jc w:val="right"/>
      </w:pPr>
      <w:r>
        <w:rPr>
          <w:rFonts w:ascii="Arial" w:hAnsi="Arial"/>
          <w:sz w:val="24"/>
        </w:rPr>
        <w:t>▪   يَقولُونَ إنَّ الشوقَ نارٌ ولوعةٌ☆ فما بالُ  شوقي اليومَ  أصبحَ  باردًا..... في</w:t>
      </w:r>
    </w:p>
    <w:p>
      <w:pPr>
        <w:jc w:val="right"/>
      </w:pPr>
      <w:r>
        <w:rPr>
          <w:rFonts w:ascii="Arial" w:hAnsi="Arial"/>
          <w:sz w:val="24"/>
        </w:rPr>
        <w:t>البيت الشعري 👈🏻 ( تورية ) في كلمة "شوقي".</w:t>
      </w:r>
    </w:p>
    <w:p>
      <w:pPr>
        <w:jc w:val="right"/>
      </w:pPr>
      <w:r>
        <w:rPr>
          <w:rFonts w:ascii="Arial" w:hAnsi="Arial"/>
          <w:sz w:val="24"/>
        </w:rPr>
        <w:t>▪   إنني أفضل احترام العالم ولو بغير عطف، على عطف« مقولة السادات</w:t>
      </w:r>
    </w:p>
    <w:p>
      <w:pPr>
        <w:jc w:val="right"/>
      </w:pPr>
      <w:r>
        <w:rPr>
          <w:rFonts w:ascii="Arial" w:hAnsi="Arial"/>
          <w:sz w:val="24"/>
        </w:rPr>
        <w:t>في  العبارة السابقة »العالم إذا كان بغير احترام👈🏻  (عكس وتبديل).</w:t>
      </w:r>
    </w:p>
    <w:p>
      <w:pPr>
        <w:jc w:val="right"/>
      </w:pPr>
      <w:r>
        <w:rPr>
          <w:rFonts w:ascii="Arial" w:hAnsi="Arial"/>
          <w:sz w:val="24"/>
        </w:rPr>
        <w:t>▪  وقالتْ رحْ بِرَبِِّكَ من أمامي ☆  فقلت لها بربكِ  أنتِ  روحي....في البيت</w:t>
      </w:r>
    </w:p>
    <w:p>
      <w:pPr>
        <w:jc w:val="right"/>
      </w:pPr>
      <w:r>
        <w:rPr>
          <w:rFonts w:ascii="Arial" w:hAnsi="Arial"/>
          <w:sz w:val="24"/>
        </w:rPr>
        <w:t>الشعري   👈🏻( تورية).</w:t>
      </w:r>
    </w:p>
    <w:p>
      <w:pPr>
        <w:jc w:val="right"/>
      </w:pPr>
      <w:r>
        <w:rPr>
          <w:rFonts w:ascii="Arial" w:hAnsi="Arial"/>
          <w:sz w:val="24"/>
        </w:rPr>
        <w:t>▪ أولَئِكَ آبائي فَجِئني بِمِثلِهِم ☆   إِذا جَمَعَتنا يا جَريرُ المَجامِعُ...... الغرض</w:t>
      </w:r>
    </w:p>
    <w:p>
      <w:pPr>
        <w:jc w:val="right"/>
      </w:pPr>
      <w:r>
        <w:rPr>
          <w:rFonts w:ascii="Arial" w:hAnsi="Arial"/>
          <w:sz w:val="24"/>
        </w:rPr>
        <w:t>من الإشارة بــ (أولَئِكَ)  👈🏻 (التعريض بغباوة المخاطب).</w:t>
      </w:r>
    </w:p>
    <w:p>
      <w:pPr>
        <w:jc w:val="right"/>
      </w:pPr>
      <w:r>
        <w:rPr>
          <w:rFonts w:ascii="Arial" w:hAnsi="Arial"/>
          <w:sz w:val="24"/>
        </w:rPr>
        <w:t>▪ " الشَّمْسُ وَالْقَمَرُ بِحُسْبَانٍ " في الآية الكريمة السابقة 👈🏻( مراعاة نظير).</w:t>
      </w:r>
    </w:p>
    <w:p>
      <w:pPr>
        <w:jc w:val="right"/>
      </w:pPr>
      <w:r>
        <w:rPr>
          <w:rFonts w:ascii="Arial" w:hAnsi="Arial"/>
          <w:sz w:val="24"/>
        </w:rPr>
        <w:t>▪ فلا تسأليني واسألي عن خليقتي☆ إذا رد عافي القدر من يستعيرها.... في</w:t>
      </w:r>
    </w:p>
    <w:p>
      <w:pPr>
        <w:jc w:val="right"/>
      </w:pPr>
      <w:r>
        <w:rPr>
          <w:rFonts w:ascii="Arial" w:hAnsi="Arial"/>
          <w:sz w:val="24"/>
        </w:rPr>
        <w:t>البيت السابق 👈🏻 (كناية عن صفة وهي  " شدة الكرم ").</w:t>
      </w:r>
    </w:p>
    <w:p>
      <w:pPr>
        <w:jc w:val="right"/>
      </w:pPr>
      <w:r>
        <w:rPr>
          <w:rFonts w:ascii="Arial" w:hAnsi="Arial"/>
          <w:sz w:val="24"/>
        </w:rPr>
        <w:t>▪  أَلستُم خَيرَ مَن رَكِبَ المَطايا ☆وَأَندى  العالَمينَ بُطونَ راحِ....الغرض من</w:t>
      </w:r>
    </w:p>
    <w:p>
      <w:pPr>
        <w:jc w:val="right"/>
      </w:pPr>
      <w:r>
        <w:rPr>
          <w:rFonts w:ascii="Arial" w:hAnsi="Arial"/>
          <w:sz w:val="24"/>
        </w:rPr>
        <w:t>الاستفهام في البيت السابق 👈🏻( المدح والتقرير).</w:t>
      </w:r>
    </w:p>
    <w:p>
      <w:pPr>
        <w:jc w:val="right"/>
      </w:pPr>
      <w:r>
        <w:rPr>
          <w:rFonts w:ascii="Arial" w:hAnsi="Arial"/>
          <w:sz w:val="24"/>
        </w:rPr>
        <w:t>▪ فلا تسأليني واسألي عن خليقتي☆   ....إذا رد عافي القدر من يستعيرها</w:t>
      </w:r>
    </w:p>
    <w:p>
      <w:pPr>
        <w:jc w:val="right"/>
      </w:pPr>
      <w:r>
        <w:rPr>
          <w:rFonts w:ascii="Arial" w:hAnsi="Arial"/>
          <w:sz w:val="24"/>
        </w:rPr>
        <w:t>في البيت السابق 👈🏻 (مجاز عقلي  علاقته السببية).</w:t>
      </w:r>
    </w:p>
    <w:p>
      <w:pPr>
        <w:jc w:val="right"/>
      </w:pPr>
      <w:r>
        <w:rPr>
          <w:rFonts w:ascii="Arial" w:hAnsi="Arial"/>
          <w:sz w:val="24"/>
        </w:rPr>
        <w:t>▪  لِخَولَةَ أَطلالٌ بِبُرقَةِ ثَهمَدِ☆  تَلوحُ كَباقي الوَشمِ  في ظاهِرِ  اليَدِ ...في البيت</w:t>
      </w:r>
    </w:p>
    <w:p>
      <w:pPr>
        <w:jc w:val="right"/>
      </w:pPr>
      <w:r>
        <w:rPr>
          <w:rFonts w:ascii="Arial" w:hAnsi="Arial"/>
          <w:sz w:val="24"/>
        </w:rPr>
        <w:t>السابق 👈🏻( تصريع ).</w:t>
      </w:r>
    </w:p>
    <w:p>
      <w:pPr>
        <w:jc w:val="right"/>
      </w:pPr>
      <w:r>
        <w:rPr>
          <w:rFonts w:ascii="Arial" w:hAnsi="Arial"/>
          <w:sz w:val="24"/>
        </w:rPr>
        <w:t>67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"وَإِنَّا أَوْ إِيَّاكُمْ لَعَلَىه هُدًى أَوْ فِي ضَلاَلٍ مُّبِينٍ " في الآية الكريمة 👈🏻</w:t>
      </w:r>
    </w:p>
    <w:p>
      <w:pPr>
        <w:jc w:val="right"/>
      </w:pPr>
      <w:r>
        <w:rPr>
          <w:rFonts w:ascii="Arial" w:hAnsi="Arial"/>
          <w:sz w:val="24"/>
        </w:rPr>
        <w:t>(منطق حجاجي ).</w:t>
      </w:r>
    </w:p>
    <w:p>
      <w:pPr>
        <w:jc w:val="right"/>
      </w:pPr>
      <w:r>
        <w:rPr>
          <w:rFonts w:ascii="Arial" w:hAnsi="Arial"/>
          <w:sz w:val="24"/>
        </w:rPr>
        <w:t>▪  "لأََخَذْنَا مِنْهُ بِالْيَمِينِ ثُمَّ لَقَطَعْنَا مِنْهُ الْوَتِينَ"  في الآية الكريمة السابقة</w:t>
      </w:r>
    </w:p>
    <w:p>
      <w:pPr>
        <w:jc w:val="right"/>
      </w:pPr>
      <w:r>
        <w:rPr>
          <w:rFonts w:ascii="Arial" w:hAnsi="Arial"/>
          <w:sz w:val="24"/>
        </w:rPr>
        <w:t>👈🏻(مجاز ).</w:t>
      </w:r>
    </w:p>
    <w:p>
      <w:pPr>
        <w:jc w:val="right"/>
      </w:pPr>
      <w:r>
        <w:rPr>
          <w:rFonts w:ascii="Arial" w:hAnsi="Arial"/>
          <w:sz w:val="24"/>
        </w:rPr>
        <w:t>▪  " لَهَا مَا كَسَبَتْ وَعَلَيْهَا مَا اكْ تَسَبَتْ"... 👈🏻( طباق بين حرفين ).</w:t>
      </w:r>
    </w:p>
    <w:p>
      <w:pPr>
        <w:jc w:val="right"/>
      </w:pPr>
      <w:r>
        <w:rPr>
          <w:rFonts w:ascii="Arial" w:hAnsi="Arial"/>
          <w:sz w:val="24"/>
        </w:rPr>
        <w:t>▪  سَريعٌ إِلى اِبنِ العَمِِّ يَلطِمُ وَجهَهُ ..وَلَيسَ إِلى دَاعي النَدى بِسَريعِ</w:t>
      </w:r>
    </w:p>
    <w:p>
      <w:pPr>
        <w:jc w:val="right"/>
      </w:pPr>
      <w:r>
        <w:rPr>
          <w:rFonts w:ascii="Arial" w:hAnsi="Arial"/>
          <w:sz w:val="24"/>
        </w:rPr>
        <w:t>👈🏻( رد العجز  على الصدر).</w:t>
      </w:r>
    </w:p>
    <w:p>
      <w:pPr>
        <w:jc w:val="right"/>
      </w:pPr>
      <w:r>
        <w:rPr>
          <w:rFonts w:ascii="Arial" w:hAnsi="Arial"/>
          <w:sz w:val="24"/>
        </w:rPr>
        <w:t>▪ بِاللََِ يا ظَبَياتِ القاعِ قُلنَ لَنا ☆   لَيلاي مِنكُنَّ أَم لَيلى مِنَ البَشَرِ..... في البيت</w:t>
      </w:r>
    </w:p>
    <w:p>
      <w:pPr>
        <w:jc w:val="right"/>
      </w:pPr>
      <w:r>
        <w:rPr>
          <w:rFonts w:ascii="Arial" w:hAnsi="Arial"/>
          <w:sz w:val="24"/>
        </w:rPr>
        <w:t>السابق 👈🏻 (تجاهل العارف).</w:t>
      </w:r>
    </w:p>
    <w:p>
      <w:pPr>
        <w:jc w:val="right"/>
      </w:pPr>
      <w:r>
        <w:rPr>
          <w:rFonts w:ascii="Arial" w:hAnsi="Arial"/>
          <w:sz w:val="24"/>
        </w:rPr>
        <w:t>▪  "نَسُوا اللَََّّ فَنَسِيَهُمْ"  في الآية الكريمة 👈🏻 (مشاكلة).</w:t>
      </w:r>
    </w:p>
    <w:p>
      <w:pPr>
        <w:jc w:val="right"/>
      </w:pPr>
      <w:r>
        <w:rPr>
          <w:rFonts w:ascii="Arial" w:hAnsi="Arial"/>
          <w:sz w:val="24"/>
        </w:rPr>
        <w:t>▪  "قُلْ أَنفِقُوا طَوْعًا أَوْ كَرْهًا لَّن يُتَقَبَّلَ مِنكُمْ ۖ إِنَّكُمْ كُنتُمْ قَوْمًا فَاسِقِينَ" ...في</w:t>
      </w:r>
    </w:p>
    <w:p>
      <w:pPr>
        <w:jc w:val="right"/>
      </w:pPr>
      <w:r>
        <w:rPr>
          <w:rFonts w:ascii="Arial" w:hAnsi="Arial"/>
          <w:sz w:val="24"/>
        </w:rPr>
        <w:t>الآية السابقة 👈🏻(تسوية ).</w:t>
      </w:r>
    </w:p>
    <w:p>
      <w:pPr>
        <w:jc w:val="right"/>
      </w:pPr>
      <w:r>
        <w:rPr>
          <w:rFonts w:ascii="Arial" w:hAnsi="Arial"/>
          <w:sz w:val="24"/>
        </w:rPr>
        <w:t>▪ "أَلاَ لاَ يَجْهَلَنَّ أَحَدٌ عَلَيْنَا☆   فَنَجْهَلَ فَوْقَ جَهْلِ الجَاهِلِيْنَا. في البيت السابق</w:t>
      </w:r>
    </w:p>
    <w:p>
      <w:pPr>
        <w:jc w:val="right"/>
      </w:pPr>
      <w:r>
        <w:rPr>
          <w:rFonts w:ascii="Arial" w:hAnsi="Arial"/>
          <w:sz w:val="24"/>
        </w:rPr>
        <w:t>👈🏻 (مشاكلة).</w:t>
      </w:r>
    </w:p>
    <w:p>
      <w:pPr>
        <w:jc w:val="right"/>
      </w:pPr>
      <w:r>
        <w:rPr>
          <w:rFonts w:ascii="Arial" w:hAnsi="Arial"/>
          <w:sz w:val="24"/>
        </w:rPr>
        <w:t>▪ دَعِ المَكارِمَ لا تَرحَل لِبُغيَتِها ☆  ....وَاِقعُد فَإِنَّكَ أَنتَ الطاعِمُ الكاسي</w:t>
      </w:r>
    </w:p>
    <w:p>
      <w:pPr>
        <w:jc w:val="right"/>
      </w:pPr>
      <w:r>
        <w:rPr>
          <w:rFonts w:ascii="Arial" w:hAnsi="Arial"/>
          <w:sz w:val="24"/>
        </w:rPr>
        <w:t>الغرض من البيت الشعري السابق 👈🏻 (  السخرية والتحقير ).</w:t>
      </w:r>
    </w:p>
    <w:p>
      <w:pPr>
        <w:jc w:val="right"/>
      </w:pPr>
      <w:r>
        <w:rPr>
          <w:rFonts w:ascii="Arial" w:hAnsi="Arial"/>
          <w:sz w:val="24"/>
        </w:rPr>
        <w:t>▪ دَعِ المَكارِمَ لا تَرحَل لِبُغيَتِها ☆   وَاِقعُد فَإِنَّكَ أَنتَ الطاعِمُ الكاسي.... الشاهد</w:t>
      </w:r>
    </w:p>
    <w:p>
      <w:pPr>
        <w:jc w:val="right"/>
      </w:pPr>
      <w:r>
        <w:rPr>
          <w:rFonts w:ascii="Arial" w:hAnsi="Arial"/>
          <w:sz w:val="24"/>
        </w:rPr>
        <w:t>في البيت الشعري السابق 👈🏻 ( الطاعم الكاسي )....مجاز عقلي علاقته</w:t>
      </w:r>
    </w:p>
    <w:p>
      <w:pPr>
        <w:jc w:val="right"/>
      </w:pPr>
      <w:r>
        <w:rPr>
          <w:rFonts w:ascii="Arial" w:hAnsi="Arial"/>
          <w:sz w:val="24"/>
        </w:rPr>
        <w:t>المفعولية.</w:t>
      </w:r>
    </w:p>
    <w:p>
      <w:pPr>
        <w:jc w:val="right"/>
      </w:pPr>
      <w:r>
        <w:rPr>
          <w:rFonts w:ascii="Arial" w:hAnsi="Arial"/>
          <w:sz w:val="24"/>
        </w:rPr>
        <w:t>68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"وَاشْتَعَلَ الرَّأْسُ شَيْبًا" في الآية الكريمة  👈🏻 تمييز  محول عن (فاعل ) .</w:t>
      </w:r>
    </w:p>
    <w:p>
      <w:pPr>
        <w:jc w:val="right"/>
      </w:pPr>
      <w:r>
        <w:rPr>
          <w:rFonts w:ascii="Arial" w:hAnsi="Arial"/>
          <w:sz w:val="24"/>
        </w:rPr>
        <w:t>▪ بالوارث الباعث الأموات قد ضمنت☆    إياهم الأرض في دهر</w:t>
      </w:r>
    </w:p>
    <w:p>
      <w:pPr>
        <w:jc w:val="right"/>
      </w:pPr>
      <w:r>
        <w:rPr>
          <w:rFonts w:ascii="Arial" w:hAnsi="Arial"/>
          <w:sz w:val="24"/>
        </w:rPr>
        <w:t>الدهارير.... الشاهد الشعري في البيت السابق 👈🏻  قوله: (إياهم) حيث</w:t>
      </w:r>
    </w:p>
    <w:p>
      <w:pPr>
        <w:jc w:val="right"/>
      </w:pPr>
      <w:r>
        <w:rPr>
          <w:rFonts w:ascii="Arial" w:hAnsi="Arial"/>
          <w:sz w:val="24"/>
        </w:rPr>
        <w:t>أتى بالضمير منفصلاً  والواجب الإتيان به متصلاً  والأصل (قد ضمنتهم</w:t>
      </w:r>
    </w:p>
    <w:p>
      <w:pPr>
        <w:jc w:val="right"/>
      </w:pPr>
      <w:r>
        <w:rPr>
          <w:rFonts w:ascii="Arial" w:hAnsi="Arial"/>
          <w:sz w:val="24"/>
        </w:rPr>
        <w:t>الأرض) .</w:t>
      </w:r>
    </w:p>
    <w:p>
      <w:pPr>
        <w:jc w:val="right"/>
      </w:pPr>
      <w:r>
        <w:rPr>
          <w:rFonts w:ascii="Arial" w:hAnsi="Arial"/>
          <w:sz w:val="24"/>
        </w:rPr>
        <w:t>▪  والريح تعبث بالغصون وقد جرى☆ذهب الأصيل على لجين الماء... في</w:t>
      </w:r>
    </w:p>
    <w:p>
      <w:pPr>
        <w:jc w:val="right"/>
      </w:pPr>
      <w:r>
        <w:rPr>
          <w:rFonts w:ascii="Arial" w:hAnsi="Arial"/>
          <w:sz w:val="24"/>
        </w:rPr>
        <w:t>البيت السابق 👈🏻( تشبيه بليغ ومؤكد).</w:t>
      </w:r>
    </w:p>
    <w:p>
      <w:pPr>
        <w:jc w:val="right"/>
      </w:pPr>
      <w:r>
        <w:rPr>
          <w:rFonts w:ascii="Arial" w:hAnsi="Arial"/>
          <w:sz w:val="24"/>
        </w:rPr>
        <w:t>▪  "فَإِنَّ مَعَ الْعُسْرِ يُسْرًا إِنَّ مَعَ الْعُسْرِ يُسْرًا" في الآية الكريمة 👈🏻( توكيد ).</w:t>
      </w:r>
    </w:p>
    <w:p>
      <w:pPr>
        <w:jc w:val="right"/>
      </w:pPr>
      <w:r>
        <w:rPr>
          <w:rFonts w:ascii="Arial" w:hAnsi="Arial"/>
          <w:sz w:val="24"/>
        </w:rPr>
        <w:t>▪  ﴿إِنَّنِي أَنَا اللََُّّ لاَ إِلَههَ إِلاَّ أَنَا فَاعْبُدْنِي﴾ نوع القصر في الآية الكريمة</w:t>
      </w:r>
    </w:p>
    <w:p>
      <w:pPr>
        <w:jc w:val="right"/>
      </w:pPr>
      <w:r>
        <w:rPr>
          <w:rFonts w:ascii="Arial" w:hAnsi="Arial"/>
          <w:sz w:val="24"/>
        </w:rPr>
        <w:t>👈🏻 (قصر إفراد ).</w:t>
      </w:r>
    </w:p>
    <w:p>
      <w:pPr>
        <w:jc w:val="right"/>
      </w:pPr>
      <w:r>
        <w:rPr>
          <w:rFonts w:ascii="Arial" w:hAnsi="Arial"/>
          <w:sz w:val="24"/>
        </w:rPr>
        <w:t>أسئلة متنوعة:</w:t>
      </w:r>
    </w:p>
    <w:p>
      <w:pPr>
        <w:jc w:val="right"/>
      </w:pPr>
      <w:r>
        <w:rPr>
          <w:rFonts w:ascii="Arial" w:hAnsi="Arial"/>
          <w:sz w:val="24"/>
        </w:rPr>
        <w:t>▪  حرف ناسخ يُفيد التمني👈🏻( ليت).</w:t>
      </w:r>
    </w:p>
    <w:p>
      <w:pPr>
        <w:jc w:val="right"/>
      </w:pPr>
      <w:r>
        <w:rPr>
          <w:rFonts w:ascii="Arial" w:hAnsi="Arial"/>
          <w:sz w:val="24"/>
        </w:rPr>
        <w:t>▪  حرف ناسخ يُفيد الترجي👈🏻( لعل ).</w:t>
      </w:r>
    </w:p>
    <w:p>
      <w:pPr>
        <w:jc w:val="right"/>
      </w:pPr>
      <w:r>
        <w:rPr>
          <w:rFonts w:ascii="Arial" w:hAnsi="Arial"/>
          <w:sz w:val="24"/>
        </w:rPr>
        <w:t>▪  مؤسس علم النحو العربي👈🏻(أبو  الأسود الدؤلي).</w:t>
      </w:r>
    </w:p>
    <w:p>
      <w:pPr>
        <w:jc w:val="right"/>
      </w:pPr>
      <w:r>
        <w:rPr>
          <w:rFonts w:ascii="Arial" w:hAnsi="Arial"/>
          <w:sz w:val="24"/>
        </w:rPr>
        <w:t>▪   )" الرجال يدعون. " إعراب (يدعون👈🏻 يدعون: فعل مضارع مرفوع</w:t>
      </w:r>
    </w:p>
    <w:p>
      <w:pPr>
        <w:jc w:val="right"/>
      </w:pPr>
      <w:r>
        <w:rPr>
          <w:rFonts w:ascii="Arial" w:hAnsi="Arial"/>
          <w:sz w:val="24"/>
        </w:rPr>
        <w:t>وعلامة رفعه ثبوت النون؛ لأنه من الأفعال الخمسة.</w:t>
      </w:r>
    </w:p>
    <w:p>
      <w:pPr>
        <w:jc w:val="right"/>
      </w:pPr>
      <w:r>
        <w:rPr>
          <w:rFonts w:ascii="Arial" w:hAnsi="Arial"/>
          <w:sz w:val="24"/>
        </w:rPr>
        <w:t>▪ ) " النساء يدعون. "  إعراب (يدعون👈🏻يدعون: فعل مضارع مبني</w:t>
      </w:r>
    </w:p>
    <w:p>
      <w:pPr>
        <w:jc w:val="right"/>
      </w:pPr>
      <w:r>
        <w:rPr>
          <w:rFonts w:ascii="Arial" w:hAnsi="Arial"/>
          <w:sz w:val="24"/>
        </w:rPr>
        <w:t>على السكون؛ لاتصاله بنون النسوة.</w:t>
      </w:r>
    </w:p>
    <w:p>
      <w:pPr>
        <w:jc w:val="right"/>
      </w:pPr>
      <w:r>
        <w:rPr>
          <w:rFonts w:ascii="Arial" w:hAnsi="Arial"/>
          <w:sz w:val="24"/>
        </w:rPr>
        <w:t>▪  إذا أراد الشاعر البعد عن الإسفاف يستخدم👈🏻(المعقولات).</w:t>
      </w:r>
    </w:p>
    <w:p>
      <w:pPr>
        <w:jc w:val="right"/>
      </w:pPr>
      <w:r>
        <w:rPr>
          <w:rFonts w:ascii="Arial" w:hAnsi="Arial"/>
          <w:sz w:val="24"/>
        </w:rPr>
        <w:t>▪  بين كلمتي (مَذهَب- ومُذهَب) 👈🏻 ( جناس ناقص محرف).</w:t>
      </w:r>
    </w:p>
    <w:p>
      <w:pPr>
        <w:jc w:val="right"/>
      </w:pPr>
      <w:r>
        <w:rPr>
          <w:rFonts w:ascii="Arial" w:hAnsi="Arial"/>
          <w:sz w:val="24"/>
        </w:rPr>
        <w:t>▪   اسم معرب ينتهي بياء لازمة مكسور ماقبلها👈🏻( الاسم المنقوص).</w:t>
      </w:r>
    </w:p>
    <w:p>
      <w:pPr>
        <w:jc w:val="right"/>
      </w:pPr>
      <w:r>
        <w:rPr>
          <w:rFonts w:ascii="Arial" w:hAnsi="Arial"/>
          <w:sz w:val="24"/>
        </w:rPr>
        <w:t>69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اسم معرب ينتهي بألف لازمة مفتوح ماقبلها👈🏻( الاسم المقصور).</w:t>
      </w:r>
    </w:p>
    <w:p>
      <w:pPr>
        <w:jc w:val="right"/>
      </w:pPr>
      <w:r>
        <w:rPr>
          <w:rFonts w:ascii="Arial" w:hAnsi="Arial"/>
          <w:sz w:val="24"/>
        </w:rPr>
        <w:t>▪  جميع مايلي منالملحقات بجمع المذكر السالم ماعدا:</w:t>
      </w:r>
    </w:p>
    <w:p>
      <w:pPr>
        <w:jc w:val="right"/>
      </w:pPr>
      <w:r>
        <w:rPr>
          <w:rFonts w:ascii="Arial" w:hAnsi="Arial"/>
          <w:sz w:val="24"/>
        </w:rPr>
        <w:t>✓  أهلون</w:t>
      </w:r>
    </w:p>
    <w:p>
      <w:pPr>
        <w:jc w:val="right"/>
      </w:pPr>
      <w:r>
        <w:rPr>
          <w:rFonts w:ascii="Arial" w:hAnsi="Arial"/>
          <w:sz w:val="24"/>
        </w:rPr>
        <w:t>✓ بنون</w:t>
      </w:r>
    </w:p>
    <w:p>
      <w:pPr>
        <w:jc w:val="right"/>
      </w:pPr>
      <w:r>
        <w:rPr>
          <w:rFonts w:ascii="Arial" w:hAnsi="Arial"/>
          <w:sz w:val="24"/>
        </w:rPr>
        <w:t>✓   سنون</w:t>
      </w:r>
    </w:p>
    <w:p>
      <w:pPr>
        <w:jc w:val="right"/>
      </w:pPr>
      <w:r>
        <w:rPr>
          <w:rFonts w:ascii="Arial" w:hAnsi="Arial"/>
          <w:sz w:val="24"/>
        </w:rPr>
        <w:t>✓   معلمون✓</w:t>
      </w:r>
    </w:p>
    <w:p>
      <w:pPr>
        <w:jc w:val="right"/>
      </w:pPr>
      <w:r>
        <w:rPr>
          <w:rFonts w:ascii="Arial" w:hAnsi="Arial"/>
          <w:sz w:val="24"/>
        </w:rPr>
        <w:t>▪  الحقول الدلالية تشبه👈🏻( مراعاة  النظير).</w:t>
      </w:r>
    </w:p>
    <w:p>
      <w:pPr>
        <w:jc w:val="right"/>
      </w:pPr>
      <w:r>
        <w:rPr>
          <w:rFonts w:ascii="Arial" w:hAnsi="Arial"/>
          <w:sz w:val="24"/>
        </w:rPr>
        <w:t>▪   أقوى الحركات👈🏻( الكسرة ).</w:t>
      </w:r>
    </w:p>
    <w:p>
      <w:pPr>
        <w:jc w:val="right"/>
      </w:pPr>
      <w:r>
        <w:rPr>
          <w:rFonts w:ascii="Arial" w:hAnsi="Arial"/>
          <w:sz w:val="24"/>
        </w:rPr>
        <w:t>▪  من الجموع الشاذة👈🏻 (منائر،  معائش ،مصائب)</w:t>
      </w:r>
    </w:p>
    <w:p>
      <w:pPr>
        <w:jc w:val="right"/>
      </w:pPr>
      <w:r>
        <w:rPr>
          <w:rFonts w:ascii="Arial" w:hAnsi="Arial"/>
          <w:sz w:val="24"/>
        </w:rPr>
        <w:t>▪   الفعل المضارع يُبنى على السكون عندما يتصل بـ👈🏻( نون النسوة ).</w:t>
      </w:r>
    </w:p>
    <w:p>
      <w:pPr>
        <w:jc w:val="right"/>
      </w:pPr>
      <w:r>
        <w:rPr>
          <w:rFonts w:ascii="Arial" w:hAnsi="Arial"/>
          <w:sz w:val="24"/>
        </w:rPr>
        <w:t>------------------------------------------------------</w:t>
      </w:r>
    </w:p>
    <w:p>
      <w:pPr>
        <w:jc w:val="right"/>
      </w:pPr>
      <w:r>
        <w:rPr>
          <w:rFonts w:ascii="Arial" w:hAnsi="Arial"/>
          <w:sz w:val="24"/>
        </w:rPr>
        <w:t>70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عناوين مهمة :</w:t>
      </w:r>
    </w:p>
    <w:p>
      <w:pPr>
        <w:jc w:val="right"/>
      </w:pPr>
      <w:r>
        <w:rPr>
          <w:rFonts w:ascii="Arial" w:hAnsi="Arial"/>
          <w:sz w:val="24"/>
        </w:rPr>
        <w:t>▪ الإعلال والإبدال.</w:t>
      </w:r>
    </w:p>
    <w:p>
      <w:pPr>
        <w:jc w:val="right"/>
      </w:pPr>
      <w:r>
        <w:rPr>
          <w:rFonts w:ascii="Arial" w:hAnsi="Arial"/>
          <w:sz w:val="24"/>
        </w:rPr>
        <w:t>▪ الفعل المعتل.</w:t>
      </w:r>
    </w:p>
    <w:p>
      <w:pPr>
        <w:jc w:val="right"/>
      </w:pPr>
      <w:r>
        <w:rPr>
          <w:rFonts w:ascii="Arial" w:hAnsi="Arial"/>
          <w:sz w:val="24"/>
        </w:rPr>
        <w:t>▪ كاد وأخواتها .</w:t>
      </w:r>
    </w:p>
    <w:p>
      <w:pPr>
        <w:jc w:val="right"/>
      </w:pPr>
      <w:r>
        <w:rPr>
          <w:rFonts w:ascii="Arial" w:hAnsi="Arial"/>
          <w:sz w:val="24"/>
        </w:rPr>
        <w:t>▪ الفرق بين الاستعارة. المرشحة والاستعارة المجردة .</w:t>
      </w:r>
    </w:p>
    <w:p>
      <w:pPr>
        <w:jc w:val="right"/>
      </w:pPr>
      <w:r>
        <w:rPr>
          <w:rFonts w:ascii="Arial" w:hAnsi="Arial"/>
          <w:sz w:val="24"/>
        </w:rPr>
        <w:t>▪  جمع المذكرالسالم.</w:t>
      </w:r>
    </w:p>
    <w:p>
      <w:pPr>
        <w:jc w:val="right"/>
      </w:pPr>
      <w:r>
        <w:rPr>
          <w:rFonts w:ascii="Arial" w:hAnsi="Arial"/>
          <w:sz w:val="24"/>
        </w:rPr>
        <w:t>▪  متى تقلب الهمزة واو جوازًا .</w:t>
      </w:r>
    </w:p>
    <w:p>
      <w:pPr>
        <w:jc w:val="right"/>
      </w:pPr>
      <w:r>
        <w:rPr>
          <w:rFonts w:ascii="Arial" w:hAnsi="Arial"/>
          <w:sz w:val="24"/>
        </w:rPr>
        <w:t>▪ إن وأخواتها .</w:t>
      </w:r>
    </w:p>
    <w:p>
      <w:pPr>
        <w:jc w:val="right"/>
      </w:pPr>
      <w:r>
        <w:rPr>
          <w:rFonts w:ascii="Arial" w:hAnsi="Arial"/>
          <w:sz w:val="24"/>
        </w:rPr>
        <w:t>▪  كان وأخواتها.</w:t>
      </w:r>
    </w:p>
    <w:p>
      <w:pPr>
        <w:jc w:val="right"/>
      </w:pPr>
      <w:r>
        <w:rPr>
          <w:rFonts w:ascii="Arial" w:hAnsi="Arial"/>
          <w:sz w:val="24"/>
        </w:rPr>
        <w:t>▪ الجموع الشاذة.</w:t>
      </w:r>
    </w:p>
    <w:p>
      <w:pPr>
        <w:jc w:val="right"/>
      </w:pPr>
      <w:r>
        <w:rPr>
          <w:rFonts w:ascii="Arial" w:hAnsi="Arial"/>
          <w:sz w:val="24"/>
        </w:rPr>
        <w:t>▪ أسلوب الشرط .</w:t>
      </w:r>
    </w:p>
    <w:p>
      <w:pPr>
        <w:jc w:val="right"/>
      </w:pPr>
      <w:r>
        <w:rPr>
          <w:rFonts w:ascii="Arial" w:hAnsi="Arial"/>
          <w:sz w:val="24"/>
        </w:rPr>
        <w:t>▪ )المدارس الأدبية ( الديوان/ المهجر....ألخ..</w:t>
      </w:r>
    </w:p>
    <w:p>
      <w:pPr>
        <w:jc w:val="right"/>
      </w:pPr>
      <w:r>
        <w:rPr>
          <w:rFonts w:ascii="Arial" w:hAnsi="Arial"/>
          <w:sz w:val="24"/>
        </w:rPr>
        <w:t>▪ الأسلوب الإنشائي والخبري.</w:t>
      </w:r>
    </w:p>
    <w:p>
      <w:pPr>
        <w:jc w:val="right"/>
      </w:pPr>
      <w:r>
        <w:rPr>
          <w:rFonts w:ascii="Arial" w:hAnsi="Arial"/>
          <w:sz w:val="24"/>
        </w:rPr>
        <w:t>▪ البدل وأنواعه</w:t>
      </w:r>
    </w:p>
    <w:p>
      <w:pPr>
        <w:jc w:val="right"/>
      </w:pPr>
      <w:r>
        <w:rPr>
          <w:rFonts w:ascii="Arial" w:hAnsi="Arial"/>
          <w:sz w:val="24"/>
        </w:rPr>
        <w:t>▪ التوكيد.</w:t>
      </w:r>
    </w:p>
    <w:p>
      <w:pPr>
        <w:jc w:val="right"/>
      </w:pPr>
      <w:r>
        <w:rPr>
          <w:rFonts w:ascii="Arial" w:hAnsi="Arial"/>
          <w:sz w:val="24"/>
        </w:rPr>
        <w:t>▪ ) الأغراض البلاغية مثل ( التمني والالتماس.</w:t>
      </w:r>
    </w:p>
    <w:p>
      <w:pPr>
        <w:jc w:val="right"/>
      </w:pPr>
      <w:r>
        <w:rPr>
          <w:rFonts w:ascii="Arial" w:hAnsi="Arial"/>
          <w:sz w:val="24"/>
        </w:rPr>
        <w:t>▪ تعريف التنكيت .</w:t>
      </w:r>
    </w:p>
    <w:p>
      <w:pPr>
        <w:jc w:val="right"/>
      </w:pPr>
      <w:r>
        <w:rPr>
          <w:rFonts w:ascii="Arial" w:hAnsi="Arial"/>
          <w:sz w:val="24"/>
        </w:rPr>
        <w:t>▪  تعريفالطباق .</w:t>
      </w:r>
    </w:p>
    <w:p>
      <w:pPr>
        <w:jc w:val="right"/>
      </w:pPr>
      <w:r>
        <w:rPr>
          <w:rFonts w:ascii="Arial" w:hAnsi="Arial"/>
          <w:sz w:val="24"/>
        </w:rPr>
        <w:t>▪ الهمزات</w:t>
      </w:r>
    </w:p>
    <w:p>
      <w:pPr>
        <w:jc w:val="right"/>
      </w:pPr>
      <w:r>
        <w:rPr>
          <w:rFonts w:ascii="Arial" w:hAnsi="Arial"/>
          <w:sz w:val="24"/>
        </w:rPr>
        <w:t>▪  شواهد من القرآن.</w:t>
      </w:r>
    </w:p>
    <w:p>
      <w:pPr>
        <w:jc w:val="right"/>
      </w:pPr>
      <w:r>
        <w:rPr>
          <w:rFonts w:ascii="Arial" w:hAnsi="Arial"/>
          <w:sz w:val="24"/>
        </w:rPr>
        <w:t>▪ المعلقات ..ذكر بيت وطالب قائل هذا البيت.</w:t>
      </w:r>
    </w:p>
    <w:p>
      <w:pPr>
        <w:jc w:val="right"/>
      </w:pPr>
      <w:r>
        <w:rPr>
          <w:rFonts w:ascii="Arial" w:hAnsi="Arial"/>
          <w:sz w:val="24"/>
        </w:rPr>
        <w:t>▪ الإيجاز.</w:t>
      </w:r>
    </w:p>
    <w:p>
      <w:pPr>
        <w:jc w:val="right"/>
      </w:pPr>
      <w:r>
        <w:rPr>
          <w:rFonts w:ascii="Arial" w:hAnsi="Arial"/>
          <w:sz w:val="24"/>
        </w:rPr>
        <w:t>71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 اللف والنشر.</w:t>
      </w:r>
    </w:p>
    <w:p>
      <w:pPr>
        <w:jc w:val="right"/>
      </w:pPr>
      <w:r>
        <w:rPr>
          <w:rFonts w:ascii="Arial" w:hAnsi="Arial"/>
          <w:sz w:val="24"/>
        </w:rPr>
        <w:t>▪ علم البديع .</w:t>
      </w:r>
    </w:p>
    <w:p>
      <w:pPr>
        <w:jc w:val="right"/>
      </w:pPr>
      <w:r>
        <w:rPr>
          <w:rFonts w:ascii="Arial" w:hAnsi="Arial"/>
          <w:sz w:val="24"/>
        </w:rPr>
        <w:t>▪ الاستعارة والتشبيه.</w:t>
      </w:r>
    </w:p>
    <w:p>
      <w:pPr>
        <w:jc w:val="right"/>
      </w:pPr>
      <w:r>
        <w:rPr>
          <w:rFonts w:ascii="Arial" w:hAnsi="Arial"/>
          <w:sz w:val="24"/>
        </w:rPr>
        <w:t>▪ الجناس وأنواعه.</w:t>
      </w:r>
    </w:p>
    <w:p>
      <w:pPr>
        <w:jc w:val="right"/>
      </w:pPr>
      <w:r>
        <w:rPr>
          <w:rFonts w:ascii="Arial" w:hAnsi="Arial"/>
          <w:sz w:val="24"/>
        </w:rPr>
        <w:t>▪  النسب في الاسم المنقوص والمقصور  والممدود.</w:t>
      </w:r>
    </w:p>
    <w:p>
      <w:pPr>
        <w:jc w:val="right"/>
      </w:pPr>
      <w:r>
        <w:rPr>
          <w:rFonts w:ascii="Arial" w:hAnsi="Arial"/>
          <w:sz w:val="24"/>
        </w:rPr>
        <w:t>▪ صياغة اسم المفعول من الفعل غير الثلاثي.</w:t>
      </w:r>
    </w:p>
    <w:p>
      <w:pPr>
        <w:jc w:val="right"/>
      </w:pPr>
      <w:r>
        <w:rPr>
          <w:rFonts w:ascii="Arial" w:hAnsi="Arial"/>
          <w:sz w:val="24"/>
        </w:rPr>
        <w:t>▪ الكناية .</w:t>
      </w:r>
    </w:p>
    <w:p>
      <w:pPr>
        <w:jc w:val="right"/>
      </w:pPr>
      <w:r>
        <w:rPr>
          <w:rFonts w:ascii="Arial" w:hAnsi="Arial"/>
          <w:sz w:val="24"/>
        </w:rPr>
        <w:t>▪  سؤال عنالمدارس الأدبية مثل مدرسة  الديوان .</w:t>
      </w:r>
    </w:p>
    <w:p>
      <w:pPr>
        <w:jc w:val="right"/>
      </w:pPr>
      <w:r>
        <w:rPr>
          <w:rFonts w:ascii="Arial" w:hAnsi="Arial"/>
          <w:sz w:val="24"/>
        </w:rPr>
        <w:t>▪ مواضع قلب الهمزة واو  .</w:t>
      </w:r>
    </w:p>
    <w:p>
      <w:pPr>
        <w:jc w:val="right"/>
      </w:pPr>
      <w:r>
        <w:rPr>
          <w:rFonts w:ascii="Arial" w:hAnsi="Arial"/>
          <w:sz w:val="24"/>
        </w:rPr>
        <w:t>▪ مواضع قلب الواو ياء وقلب الألف ياء.</w:t>
      </w:r>
    </w:p>
    <w:p>
      <w:pPr>
        <w:jc w:val="right"/>
      </w:pPr>
      <w:r>
        <w:rPr>
          <w:rFonts w:ascii="Arial" w:hAnsi="Arial"/>
          <w:sz w:val="24"/>
        </w:rPr>
        <w:t>▪ الأفعال الخمسة .</w:t>
      </w:r>
    </w:p>
    <w:p>
      <w:pPr>
        <w:jc w:val="right"/>
      </w:pPr>
      <w:r>
        <w:rPr>
          <w:rFonts w:ascii="Arial" w:hAnsi="Arial"/>
          <w:sz w:val="24"/>
        </w:rPr>
        <w:t>▪ الاطناب والإيجاز والمساواة.</w:t>
      </w:r>
    </w:p>
    <w:p>
      <w:pPr>
        <w:jc w:val="right"/>
      </w:pPr>
      <w:r>
        <w:rPr>
          <w:rFonts w:ascii="Arial" w:hAnsi="Arial"/>
          <w:sz w:val="24"/>
        </w:rPr>
        <w:t>▪ الجناس وأنواعه.</w:t>
      </w:r>
    </w:p>
    <w:p>
      <w:pPr>
        <w:jc w:val="right"/>
      </w:pPr>
      <w:r>
        <w:rPr>
          <w:rFonts w:ascii="Arial" w:hAnsi="Arial"/>
          <w:sz w:val="24"/>
        </w:rPr>
        <w:t>▪ أنواع الجموع .</w:t>
      </w:r>
    </w:p>
    <w:p>
      <w:pPr>
        <w:jc w:val="right"/>
      </w:pPr>
      <w:r>
        <w:rPr>
          <w:rFonts w:ascii="Arial" w:hAnsi="Arial"/>
          <w:sz w:val="24"/>
        </w:rPr>
        <w:t>▪ المشاكلة .</w:t>
      </w:r>
    </w:p>
    <w:p>
      <w:pPr>
        <w:jc w:val="right"/>
      </w:pPr>
      <w:r>
        <w:rPr>
          <w:rFonts w:ascii="Arial" w:hAnsi="Arial"/>
          <w:sz w:val="24"/>
        </w:rPr>
        <w:t>▪ تجاهل العارف .</w:t>
      </w:r>
    </w:p>
    <w:p>
      <w:pPr>
        <w:jc w:val="right"/>
      </w:pPr>
      <w:r>
        <w:rPr>
          <w:rFonts w:ascii="Arial" w:hAnsi="Arial"/>
          <w:sz w:val="24"/>
        </w:rPr>
        <w:t>▪ أنواع الاستعارة .</w:t>
      </w:r>
    </w:p>
    <w:p>
      <w:pPr>
        <w:jc w:val="right"/>
      </w:pPr>
      <w:r>
        <w:rPr>
          <w:rFonts w:ascii="Arial" w:hAnsi="Arial"/>
          <w:sz w:val="24"/>
        </w:rPr>
        <w:t>▪ عيوب القافية.</w:t>
      </w:r>
    </w:p>
    <w:p>
      <w:pPr>
        <w:jc w:val="right"/>
      </w:pPr>
      <w:r>
        <w:rPr>
          <w:rFonts w:ascii="Arial" w:hAnsi="Arial"/>
          <w:sz w:val="24"/>
        </w:rPr>
        <w:t>▪ المصادر.</w:t>
      </w:r>
    </w:p>
    <w:p>
      <w:pPr>
        <w:jc w:val="right"/>
      </w:pPr>
      <w:r>
        <w:rPr>
          <w:rFonts w:ascii="Arial" w:hAnsi="Arial"/>
          <w:sz w:val="24"/>
        </w:rPr>
        <w:t>▪  تعريفالبلاغة..</w:t>
      </w:r>
    </w:p>
    <w:p>
      <w:pPr>
        <w:jc w:val="right"/>
      </w:pPr>
      <w:r>
        <w:rPr>
          <w:rFonts w:ascii="Arial" w:hAnsi="Arial"/>
          <w:sz w:val="24"/>
        </w:rPr>
        <w:t>▪ الغرض من الاستفهام.</w:t>
      </w:r>
    </w:p>
    <w:p>
      <w:pPr>
        <w:jc w:val="right"/>
      </w:pPr>
      <w:r>
        <w:rPr>
          <w:rFonts w:ascii="Arial" w:hAnsi="Arial"/>
          <w:sz w:val="24"/>
        </w:rPr>
        <w:t>▪ الصفة المشبهة.</w:t>
      </w:r>
    </w:p>
    <w:p>
      <w:pPr>
        <w:jc w:val="right"/>
      </w:pPr>
      <w:r>
        <w:rPr>
          <w:rFonts w:ascii="Arial" w:hAnsi="Arial"/>
          <w:sz w:val="24"/>
        </w:rPr>
        <w:t>▪ التضاد.</w:t>
      </w:r>
    </w:p>
    <w:p>
      <w:pPr>
        <w:jc w:val="right"/>
      </w:pPr>
      <w:r>
        <w:rPr>
          <w:rFonts w:ascii="Arial" w:hAnsi="Arial"/>
          <w:sz w:val="24"/>
        </w:rPr>
        <w:t>72</w:t>
      </w:r>
    </w:p>
    <w:p>
      <w:pPr>
        <w:jc w:val="right"/>
      </w:pPr>
      <w:r>
        <w:rPr>
          <w:rFonts w:ascii="Arial" w:hAnsi="Arial"/>
          <w:sz w:val="24"/>
        </w:rPr>
        <w:t>تسريبات الحسام أحدث الأسئلة التي وردت في تخصص اللغة العربية</w:t>
      </w:r>
    </w:p>
    <w:p>
      <w:pPr>
        <w:jc w:val="right"/>
      </w:pPr>
      <w:r>
        <w:rPr>
          <w:rFonts w:ascii="Arial" w:hAnsi="Arial"/>
          <w:sz w:val="24"/>
        </w:rPr>
        <w:t>▪ المقابلة.</w:t>
      </w:r>
    </w:p>
    <w:p>
      <w:pPr>
        <w:jc w:val="right"/>
      </w:pPr>
      <w:r>
        <w:rPr>
          <w:rFonts w:ascii="Arial" w:hAnsi="Arial"/>
          <w:sz w:val="24"/>
        </w:rPr>
        <w:t>▪ رد الصدر على العجز.</w:t>
      </w:r>
    </w:p>
    <w:p>
      <w:pPr>
        <w:jc w:val="right"/>
      </w:pPr>
      <w:r>
        <w:rPr>
          <w:rFonts w:ascii="Arial" w:hAnsi="Arial"/>
          <w:sz w:val="24"/>
        </w:rPr>
        <w:t>▪ التصريع .</w:t>
      </w:r>
    </w:p>
    <w:p>
      <w:pPr>
        <w:jc w:val="right"/>
      </w:pPr>
      <w:r>
        <w:rPr>
          <w:rFonts w:ascii="Arial" w:hAnsi="Arial"/>
          <w:sz w:val="24"/>
        </w:rPr>
        <w:t>▪ الأفعال التي تنصب مفعولين.</w:t>
      </w:r>
    </w:p>
    <w:p>
      <w:pPr>
        <w:jc w:val="right"/>
      </w:pPr>
      <w:r>
        <w:rPr>
          <w:rFonts w:ascii="Arial" w:hAnsi="Arial"/>
          <w:sz w:val="24"/>
        </w:rPr>
        <w:t>▪ كاد وأخواتها.</w:t>
      </w:r>
    </w:p>
    <w:p>
      <w:pPr>
        <w:jc w:val="right"/>
      </w:pPr>
      <w:r>
        <w:rPr>
          <w:rFonts w:ascii="Arial" w:hAnsi="Arial"/>
          <w:sz w:val="24"/>
        </w:rPr>
        <w:t>▪ نصب الفعل المضارع بعد أن المضمرة.</w:t>
      </w:r>
    </w:p>
    <w:p>
      <w:pPr>
        <w:jc w:val="right"/>
      </w:pPr>
      <w:r>
        <w:rPr>
          <w:rFonts w:ascii="Arial" w:hAnsi="Arial"/>
          <w:sz w:val="24"/>
        </w:rPr>
        <w:t>▪   . الالتفات</w:t>
      </w:r>
    </w:p>
    <w:p>
      <w:pPr>
        <w:jc w:val="right"/>
      </w:pPr>
      <w:r>
        <w:rPr>
          <w:rFonts w:ascii="Arial" w:hAnsi="Arial"/>
          <w:sz w:val="24"/>
        </w:rPr>
        <w:t>▪   .إعراب المخصوص بالمدح</w:t>
      </w:r>
    </w:p>
    <w:p>
      <w:pPr>
        <w:jc w:val="right"/>
      </w:pPr>
      <w:r>
        <w:rPr>
          <w:rFonts w:ascii="Arial" w:hAnsi="Arial"/>
          <w:sz w:val="24"/>
        </w:rPr>
        <w:t>▪    الصفة المشبهة</w:t>
      </w:r>
    </w:p>
    <w:p>
      <w:pPr>
        <w:jc w:val="right"/>
      </w:pPr>
      <w:r>
        <w:rPr>
          <w:rFonts w:ascii="Arial" w:hAnsi="Arial"/>
          <w:sz w:val="24"/>
        </w:rPr>
        <w:t>▪   .أسلوب القصر وأنواعه</w:t>
      </w:r>
    </w:p>
    <w:p>
      <w:pPr>
        <w:jc w:val="right"/>
      </w:pPr>
      <w:r>
        <w:rPr>
          <w:rFonts w:ascii="Arial" w:hAnsi="Arial"/>
          <w:sz w:val="24"/>
        </w:rPr>
        <w:t>▪    . مواضع قلب الواو ياء</w:t>
      </w:r>
    </w:p>
    <w:p>
      <w:pPr>
        <w:jc w:val="right"/>
      </w:pPr>
      <w:r>
        <w:rPr>
          <w:rFonts w:ascii="Arial" w:hAnsi="Arial"/>
          <w:sz w:val="24"/>
        </w:rPr>
        <w:t>▪    . الضمائر المستترة وجوبًا</w:t>
      </w:r>
    </w:p>
    <w:p>
      <w:pPr>
        <w:jc w:val="right"/>
      </w:pPr>
      <w:r>
        <w:rPr>
          <w:rFonts w:ascii="Arial" w:hAnsi="Arial"/>
          <w:sz w:val="24"/>
        </w:rPr>
        <w:t>▪    ..)المدارس الأدبية ( الديوان/ المهجر....ألخ</w:t>
      </w:r>
    </w:p>
    <w:p>
      <w:pPr>
        <w:jc w:val="right"/>
      </w:pPr>
      <w:r>
        <w:rPr>
          <w:rFonts w:ascii="Arial" w:hAnsi="Arial"/>
          <w:sz w:val="24"/>
        </w:rPr>
        <w:t>---------------------------------------------</w:t>
      </w:r>
    </w:p>
    <w:p>
      <w:pPr>
        <w:jc w:val="right"/>
      </w:pPr>
      <w:r>
        <w:rPr>
          <w:rFonts w:ascii="Arial" w:hAnsi="Arial"/>
          <w:sz w:val="24"/>
        </w:rPr>
        <w:t>❖ لينك التليجرام لمتابعة جميع التسريبات</w:t>
      </w:r>
    </w:p>
    <w:p>
      <w:pPr>
        <w:jc w:val="right"/>
      </w:pPr>
      <w:r>
        <w:rPr>
          <w:rFonts w:ascii="Arial" w:hAnsi="Arial"/>
          <w:sz w:val="24"/>
        </w:rPr>
        <w:t>https://t.me/HossamH22</w:t>
      </w:r>
    </w:p>
    <w:p>
      <w:pPr>
        <w:jc w:val="right"/>
      </w:pPr>
      <w:r>
        <w:rPr>
          <w:rFonts w:ascii="Arial" w:hAnsi="Arial"/>
          <w:sz w:val="24"/>
        </w:rPr>
        <w:t>بالتوفيق لكم جميعًا HOSSAM</w:t>
      </w:r>
    </w:p>
    <w:p>
      <w:pPr>
        <w:jc w:val="right"/>
      </w:pPr>
      <w:r>
        <w:rPr>
          <w:rFonts w:ascii="Arial" w:hAnsi="Arial"/>
          <w:sz w:val="24"/>
        </w:rPr>
        <w:t>)   ) ...... نسألكم الدعاء</w:t>
      </w:r>
    </w:p>
    <w:p>
      <w:pPr>
        <w:jc w:val="center"/>
      </w:pPr>
      <w:r>
        <w:t>____________________________________________________</w:t>
      </w:r>
    </w:p>
    <w:p>
      <w:pPr>
        <w:pStyle w:val="Heading1"/>
        <w:jc w:val="right"/>
      </w:pPr>
      <w:r>
        <w:t>3. تسريبات الحسام في اللغة العربية (خاص بتخصص اللغة العربية)</w:t>
      </w:r>
    </w:p>
    <w:p>
      <w:pPr>
        <w:jc w:val="right"/>
      </w:pPr>
      <w:r>
        <w:rPr>
          <w:rFonts w:ascii="Arial" w:hAnsi="Arial"/>
          <w:sz w:val="24"/>
        </w:rPr>
        <w:t>*المصدر الأصلي: تسريبات الحسام في اللغة العربية ( خاص بتخصص اللغة العربية).pdf*</w:t>
      </w:r>
    </w:p>
    <w:p>
      <w:pPr>
        <w:jc w:val="right"/>
      </w:pPr>
      <w:r>
        <w:rPr>
          <w:rFonts w:ascii="Arial" w:hAnsi="Arial"/>
          <w:sz w:val="24"/>
        </w:rPr>
        <w:t>1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تئللئحتتااأتمرتيأتةالامتت</w:t>
      </w:r>
    </w:p>
    <w:p>
      <w:pPr>
        <w:jc w:val="right"/>
      </w:pPr>
      <w:r>
        <w:rPr>
          <w:rFonts w:ascii="Arial" w:hAnsi="Arial"/>
          <w:sz w:val="24"/>
        </w:rPr>
        <w:t>تاايتسأتتدارتمو(ايمبتاحلت</w:t>
      </w:r>
    </w:p>
    <w:p>
      <w:pPr>
        <w:jc w:val="right"/>
      </w:pPr>
      <w:r>
        <w:rPr>
          <w:rFonts w:ascii="Arial" w:hAnsi="Arial"/>
          <w:sz w:val="24"/>
        </w:rPr>
        <w:t>تابيرست)</w:t>
      </w:r>
    </w:p>
    <w:p>
      <w:pPr>
        <w:jc w:val="right"/>
      </w:pPr>
      <w:r>
        <w:rPr>
          <w:rFonts w:ascii="Arial" w:hAnsi="Arial"/>
          <w:sz w:val="24"/>
        </w:rPr>
        <w:t>تاليمحتتايتربت</w:t>
      </w:r>
    </w:p>
    <w:p>
      <w:pPr>
        <w:jc w:val="right"/>
      </w:pPr>
      <w:r>
        <w:rPr>
          <w:rFonts w:ascii="Arial" w:hAnsi="Arial"/>
          <w:sz w:val="24"/>
        </w:rPr>
        <w:t>(ينيلِكبنُك„ّمٍايَةَكلَكُكِيِنان...يكبكك„لَةييالُنِكيكَنوبِكاوينان.) </w:t>
      </w:r>
    </w:p>
    <w:p>
      <w:pPr>
        <w:jc w:val="right"/>
      </w:pPr>
      <w:r>
        <w:rPr>
          <w:rFonts w:ascii="Arial" w:hAnsi="Arial"/>
          <w:sz w:val="24"/>
        </w:rPr>
        <w:t>). (وباِاَيوبعِاا 👈🏻وبغلاوبعشلاَموببلاوبايِاوا</w:t>
      </w:r>
    </w:p>
    <w:p>
      <w:pPr>
        <w:jc w:val="right"/>
      </w:pPr>
      <w:r>
        <w:rPr>
          <w:rFonts w:ascii="Arial" w:hAnsi="Arial"/>
          <w:sz w:val="24"/>
        </w:rPr>
        <w:t>(نايحِمتيِا.) 👈🏻ﷺريالوبلاال </w:t>
      </w:r>
    </w:p>
    <w:p>
      <w:pPr>
        <w:jc w:val="right"/>
      </w:pPr>
      <w:r>
        <w:rPr>
          <w:rFonts w:ascii="Arial" w:hAnsi="Arial"/>
          <w:sz w:val="24"/>
        </w:rPr>
        <w:t>).(َكاكلِككأَااوويكوَاكَُةَو...َكوَاكبِنليحنبنخكصلنوبِكَا </w:t>
      </w:r>
    </w:p>
    <w:p>
      <w:pPr>
        <w:jc w:val="right"/>
      </w:pPr>
      <w:r>
        <w:rPr>
          <w:rFonts w:ascii="Arial" w:hAnsi="Arial"/>
          <w:sz w:val="24"/>
        </w:rPr>
        <w:t>. )(وبلتيَ 👈🏻وبغلاوبعشلاَموببلاوبايِاوا</w:t>
      </w:r>
    </w:p>
    <w:p>
      <w:pPr>
        <w:jc w:val="right"/>
      </w:pPr>
      <w:r>
        <w:rPr>
          <w:rFonts w:ascii="Arial" w:hAnsi="Arial"/>
          <w:sz w:val="24"/>
        </w:rPr>
        <w:t>(اكَكيَايَلِيانََِاكاَّيلارُ...يكوَكَِكمَنيلِيوبُجاحايعيال.) </w:t>
      </w:r>
    </w:p>
    <w:p>
      <w:pPr>
        <w:jc w:val="right"/>
      </w:pPr>
      <w:r>
        <w:rPr>
          <w:rFonts w:ascii="Arial" w:hAnsi="Arial"/>
          <w:sz w:val="24"/>
        </w:rPr>
        <w:t>(يِياُامَاِام 👈🏻ِانوبََاموببَاشكاكوببلاوبايِا</w:t>
      </w:r>
    </w:p>
    <w:p>
      <w:pPr>
        <w:jc w:val="right"/>
      </w:pPr>
      <w:r>
        <w:rPr>
          <w:rFonts w:ascii="Arial" w:hAnsi="Arial"/>
          <w:sz w:val="24"/>
        </w:rPr>
        <w:t>يوكوبَلا.)</w:t>
      </w:r>
    </w:p>
    <w:p>
      <w:pPr>
        <w:jc w:val="right"/>
      </w:pPr>
      <w:r>
        <w:rPr>
          <w:rFonts w:ascii="Arial" w:hAnsi="Arial"/>
          <w:sz w:val="24"/>
        </w:rPr>
        <w:t>الاايَاوبفيالُيوااَلاتوبَُلاَِليللمَصليجللمنلل </w:t>
      </w:r>
    </w:p>
    <w:p>
      <w:pPr>
        <w:jc w:val="right"/>
      </w:pPr>
      <w:r>
        <w:rPr>
          <w:rFonts w:ascii="Arial" w:hAnsi="Arial"/>
          <w:sz w:val="24"/>
        </w:rPr>
        <w:t>).(وواياوَ 👈🏻َلبياَالممَثموبِالايوبيَُاةاَع</w:t>
      </w:r>
    </w:p>
    <w:p>
      <w:pPr>
        <w:jc w:val="right"/>
      </w:pPr>
      <w:r>
        <w:rPr>
          <w:rFonts w:ascii="Arial" w:hAnsi="Arial"/>
          <w:sz w:val="24"/>
        </w:rPr>
        <w:t>2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تئلةحب:( 👈🏻(وبَََالحوبشيكالوجلايم)وبعيوَاكوببلاوبايِاوا </w:t>
      </w:r>
    </w:p>
    <w:p>
      <w:pPr>
        <w:jc w:val="right"/>
      </w:pPr>
      <w:r>
        <w:rPr>
          <w:rFonts w:ascii="Arial" w:hAnsi="Arial"/>
          <w:sz w:val="24"/>
        </w:rPr>
        <w:t>َصيبجُوبفلياوبخلاك...يواالاَمالاااخينُوبِيَُ</w:t>
      </w:r>
    </w:p>
    <w:p>
      <w:pPr>
        <w:jc w:val="right"/>
      </w:pPr>
      <w:r>
        <w:rPr>
          <w:rFonts w:ascii="Arial" w:hAnsi="Arial"/>
          <w:sz w:val="24"/>
        </w:rPr>
        <w:t>يوبفلياَحاِاحوجلام.)</w:t>
      </w:r>
    </w:p>
    <w:p>
      <w:pPr>
        <w:jc w:val="right"/>
      </w:pPr>
      <w:r>
        <w:rPr>
          <w:rFonts w:ascii="Arial" w:hAnsi="Arial"/>
          <w:sz w:val="24"/>
        </w:rPr>
        <w:t>يِِكَايمونللوّوبشيبايباِغللايامايع » َفابُوبايووا </w:t>
      </w:r>
    </w:p>
    <w:p>
      <w:pPr>
        <w:jc w:val="right"/>
      </w:pPr>
      <w:r>
        <w:rPr>
          <w:rFonts w:ascii="Arial" w:hAnsi="Arial"/>
          <w:sz w:val="24"/>
        </w:rPr>
        <w:t>ِانوبََاماكوبشبيلاوبايِفُ «اياوبشيبايذوييحِغللونللوّ</w:t>
      </w:r>
    </w:p>
    <w:p>
      <w:pPr>
        <w:jc w:val="right"/>
      </w:pPr>
      <w:r>
        <w:rPr>
          <w:rFonts w:ascii="Arial" w:hAnsi="Arial"/>
          <w:sz w:val="24"/>
        </w:rPr>
        <w:t>(اِعيابَام.) 👈🏻</w:t>
      </w:r>
    </w:p>
    <w:p>
      <w:pPr>
        <w:jc w:val="right"/>
      </w:pPr>
      <w:r>
        <w:rPr>
          <w:rFonts w:ascii="Arial" w:hAnsi="Arial"/>
          <w:sz w:val="24"/>
        </w:rPr>
        <w:t>(لكَكامكوبغكاوِكوبعكلاكوَاكِنشيلنِك </w:t>
      </w:r>
    </w:p>
    <w:p>
      <w:pPr>
        <w:jc w:val="right"/>
      </w:pPr>
      <w:r>
        <w:rPr>
          <w:rFonts w:ascii="Arial" w:hAnsi="Arial"/>
          <w:sz w:val="24"/>
        </w:rPr>
        <w:t>👈 اكضكالكِمكاكِمٍكِنيبصةَيونوبِكاوِنلن)يِووبعيوَاكوببلاوبايِا</w:t>
      </w:r>
    </w:p>
    <w:p>
      <w:pPr>
        <w:jc w:val="right"/>
      </w:pPr>
      <w:r>
        <w:rPr>
          <w:rFonts w:ascii="Arial" w:hAnsi="Arial"/>
          <w:sz w:val="24"/>
        </w:rPr>
        <w:t>)ايبعياليِموبجشمِِاحوبِااااكيابُ موةورَوتالوحتلأ وبعيوَاكيابُ:(</w:t>
      </w:r>
    </w:p>
    <w:p>
      <w:pPr>
        <w:jc w:val="right"/>
      </w:pPr>
      <w:r>
        <w:rPr>
          <w:rFonts w:ascii="Arial" w:hAnsi="Arial"/>
          <w:sz w:val="24"/>
        </w:rPr>
        <w:t>(لكَكامك)َمذيلوبجياموبايولِشَب.</w:t>
      </w:r>
    </w:p>
    <w:p>
      <w:pPr>
        <w:jc w:val="right"/>
      </w:pPr>
      <w:r>
        <w:rPr>
          <w:rFonts w:ascii="Arial" w:hAnsi="Arial"/>
          <w:sz w:val="24"/>
        </w:rPr>
        <w:t>(لكَكامكوبغكاوِكوبعكلاكوَاكِنشيلنِك </w:t>
      </w:r>
    </w:p>
    <w:p>
      <w:pPr>
        <w:jc w:val="right"/>
      </w:pPr>
      <w:r>
        <w:rPr>
          <w:rFonts w:ascii="Arial" w:hAnsi="Arial"/>
          <w:sz w:val="24"/>
        </w:rPr>
        <w:t>)اك تالوحتلأاكضكالكِمكاكِمٍكِنيبصةَيونوبِكاوِنلن)ييَُ(</w:t>
      </w:r>
    </w:p>
    <w:p>
      <w:pPr>
        <w:jc w:val="right"/>
      </w:pPr>
      <w:r>
        <w:rPr>
          <w:rFonts w:ascii="Arial" w:hAnsi="Arial"/>
          <w:sz w:val="24"/>
        </w:rPr>
        <w:t>وببلاوبايِا</w:t>
      </w:r>
    </w:p>
    <w:p>
      <w:pPr>
        <w:jc w:val="right"/>
      </w:pPr>
      <w:r>
        <w:rPr>
          <w:rFonts w:ascii="Arial" w:hAnsi="Arial"/>
          <w:sz w:val="24"/>
        </w:rPr>
        <w:t>(ايام/َِل/َبلََ)ايعنااووَالليلوااضاكِاالوا 👈🏻اةشلا</w:t>
      </w:r>
    </w:p>
    <w:p>
      <w:pPr>
        <w:jc w:val="right"/>
      </w:pPr>
      <w:r>
        <w:rPr>
          <w:rFonts w:ascii="Arial" w:hAnsi="Arial"/>
          <w:sz w:val="24"/>
        </w:rPr>
        <w:t>.يونََِرا</w:t>
      </w:r>
    </w:p>
    <w:p>
      <w:pPr>
        <w:jc w:val="right"/>
      </w:pPr>
      <w:r>
        <w:rPr>
          <w:rFonts w:ascii="Arial" w:hAnsi="Arial"/>
          <w:sz w:val="24"/>
        </w:rPr>
        <w:t>(وبلشيلااكوبخغلييبِفكايعوبَُل)ِانوبلعبلُاكوبَفابُوبايِفُ </w:t>
      </w:r>
    </w:p>
    <w:p>
      <w:pPr>
        <w:jc w:val="right"/>
      </w:pPr>
      <w:r>
        <w:rPr>
          <w:rFonts w:ascii="Arial" w:hAnsi="Arial"/>
          <w:sz w:val="24"/>
        </w:rPr>
        <w:t>. )اعبلَُجلوَفلََِجلوَفلَ 👈🏻(</w:t>
      </w:r>
    </w:p>
    <w:p>
      <w:pPr>
        <w:jc w:val="right"/>
      </w:pPr>
      <w:r>
        <w:rPr>
          <w:rFonts w:ascii="Arial" w:hAnsi="Arial"/>
          <w:sz w:val="24"/>
        </w:rPr>
        <w:t>3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ينذواكَكشكلِياياكلالةوبَكُيَنمة.) ..... (َيبكجنتكيِيبكاكُنجِكِنَنثينرنا </w:t>
      </w:r>
    </w:p>
    <w:p>
      <w:pPr>
        <w:jc w:val="right"/>
      </w:pPr>
      <w:r>
        <w:rPr>
          <w:rFonts w:ascii="Arial" w:hAnsi="Arial"/>
          <w:sz w:val="24"/>
        </w:rPr>
        <w:t>)(وبجصل</w:t>
      </w:r>
    </w:p>
    <w:p>
      <w:pPr>
        <w:jc w:val="right"/>
      </w:pPr>
      <w:r>
        <w:rPr>
          <w:rFonts w:ascii="Arial" w:hAnsi="Arial"/>
          <w:sz w:val="24"/>
        </w:rPr>
        <w:t>.</w:t>
      </w:r>
    </w:p>
    <w:p>
      <w:pPr>
        <w:jc w:val="right"/>
      </w:pPr>
      <w:r>
        <w:rPr>
          <w:rFonts w:ascii="Arial" w:hAnsi="Arial"/>
          <w:sz w:val="24"/>
        </w:rPr>
        <w:t>👈🏻وبغلاوبعشلاَموببلاوبايِاوا</w:t>
      </w:r>
    </w:p>
    <w:p>
      <w:pPr>
        <w:jc w:val="right"/>
      </w:pPr>
      <w:r>
        <w:rPr>
          <w:rFonts w:ascii="Arial" w:hAnsi="Arial"/>
          <w:sz w:val="24"/>
        </w:rPr>
        <w:t>وباك</w:t>
      </w:r>
    </w:p>
    <w:p>
      <w:pPr>
        <w:jc w:val="right"/>
      </w:pPr>
      <w:r>
        <w:rPr>
          <w:rFonts w:ascii="Arial" w:hAnsi="Arial"/>
          <w:sz w:val="24"/>
        </w:rPr>
        <w:t>ايَنمة</w:t>
      </w:r>
    </w:p>
    <w:p>
      <w:pPr>
        <w:jc w:val="right"/>
      </w:pPr>
      <w:r>
        <w:rPr>
          <w:rFonts w:ascii="Arial" w:hAnsi="Arial"/>
          <w:sz w:val="24"/>
        </w:rPr>
        <w:t>.)</w:t>
      </w:r>
    </w:p>
    <w:p>
      <w:pPr>
        <w:jc w:val="right"/>
      </w:pPr>
      <w:r>
        <w:rPr>
          <w:rFonts w:ascii="Arial" w:hAnsi="Arial"/>
          <w:sz w:val="24"/>
        </w:rPr>
        <w:t>ينذواكَكشكلِياياكلالة .... اكُنجِك</w:t>
      </w:r>
    </w:p>
    <w:p>
      <w:pPr>
        <w:jc w:val="right"/>
      </w:pPr>
      <w:r>
        <w:rPr>
          <w:rFonts w:ascii="Arial" w:hAnsi="Arial"/>
          <w:sz w:val="24"/>
        </w:rPr>
        <w:t>.ِنَنثينرنا</w:t>
      </w:r>
    </w:p>
    <w:p>
      <w:pPr>
        <w:jc w:val="right"/>
      </w:pPr>
      <w:r>
        <w:rPr>
          <w:rFonts w:ascii="Arial" w:hAnsi="Arial"/>
          <w:sz w:val="24"/>
        </w:rPr>
        <w:t>(َيبكجنتكيِيبك </w:t>
      </w:r>
    </w:p>
    <w:p>
      <w:pPr>
        <w:jc w:val="right"/>
      </w:pPr>
      <w:r>
        <w:rPr>
          <w:rFonts w:ascii="Arial" w:hAnsi="Arial"/>
          <w:sz w:val="24"/>
        </w:rPr>
        <w:t>(و</w:t>
      </w:r>
    </w:p>
    <w:p>
      <w:pPr>
        <w:jc w:val="right"/>
      </w:pPr>
      <w:r>
        <w:rPr>
          <w:rFonts w:ascii="Arial" w:hAnsi="Arial"/>
          <w:sz w:val="24"/>
        </w:rPr>
        <w:t>بلشا</w:t>
      </w:r>
    </w:p>
    <w:p>
      <w:pPr>
        <w:jc w:val="right"/>
      </w:pPr>
      <w:r>
        <w:rPr>
          <w:rFonts w:ascii="Arial" w:hAnsi="Arial"/>
          <w:sz w:val="24"/>
        </w:rPr>
        <w:t>اا.)</w:t>
      </w:r>
    </w:p>
    <w:p>
      <w:pPr>
        <w:jc w:val="right"/>
      </w:pPr>
      <w:r>
        <w:rPr>
          <w:rFonts w:ascii="Arial" w:hAnsi="Arial"/>
          <w:sz w:val="24"/>
        </w:rPr>
        <w:t>👈🏻)رِلِلحِمِأ</w:t>
      </w:r>
    </w:p>
    <w:p>
      <w:pPr>
        <w:jc w:val="right"/>
      </w:pPr>
      <w:r>
        <w:rPr>
          <w:rFonts w:ascii="Arial" w:hAnsi="Arial"/>
          <w:sz w:val="24"/>
        </w:rPr>
        <w:t>.</w:t>
      </w:r>
    </w:p>
    <w:p>
      <w:pPr>
        <w:jc w:val="right"/>
      </w:pPr>
      <w:r>
        <w:rPr>
          <w:rFonts w:ascii="Arial" w:hAnsi="Arial"/>
          <w:sz w:val="24"/>
        </w:rPr>
        <w:t>يولِئيأوبغلاَموجلَل(</w:t>
      </w:r>
    </w:p>
    <w:p>
      <w:pPr>
        <w:jc w:val="right"/>
      </w:pPr>
      <w:r>
        <w:rPr>
          <w:rFonts w:ascii="Arial" w:hAnsi="Arial"/>
          <w:sz w:val="24"/>
        </w:rPr>
        <w:t>ينذواكَكشكلِياياكلالةوبَكُيَنمة.) .(َيبكجنتكيِيبكاكُنجِكِنَنثينرنا... </w:t>
      </w:r>
    </w:p>
    <w:p>
      <w:pPr>
        <w:jc w:val="right"/>
      </w:pPr>
      <w:r>
        <w:rPr>
          <w:rFonts w:ascii="Arial" w:hAnsi="Arial"/>
          <w:sz w:val="24"/>
        </w:rPr>
        <w:t>وبا</w:t>
      </w:r>
    </w:p>
    <w:p>
      <w:pPr>
        <w:jc w:val="right"/>
      </w:pPr>
      <w:r>
        <w:rPr>
          <w:rFonts w:ascii="Arial" w:hAnsi="Arial"/>
          <w:sz w:val="24"/>
        </w:rPr>
        <w:t>ايا</w:t>
      </w:r>
    </w:p>
    <w:p>
      <w:pPr>
        <w:jc w:val="right"/>
      </w:pPr>
      <w:r>
        <w:rPr>
          <w:rFonts w:ascii="Arial" w:hAnsi="Arial"/>
          <w:sz w:val="24"/>
        </w:rPr>
        <w:t>ا.)</w:t>
      </w:r>
    </w:p>
    <w:p>
      <w:pPr>
        <w:jc w:val="right"/>
      </w:pPr>
      <w:r>
        <w:rPr>
          <w:rFonts w:ascii="Arial" w:hAnsi="Arial"/>
          <w:sz w:val="24"/>
        </w:rPr>
        <w:t>ِغبييا(وبلشلاا 👈🏻 وبغلاَموواريلا</w:t>
      </w:r>
    </w:p>
    <w:p>
      <w:pPr>
        <w:jc w:val="right"/>
      </w:pPr>
      <w:r>
        <w:rPr>
          <w:rFonts w:ascii="Arial" w:hAnsi="Arial"/>
          <w:sz w:val="24"/>
        </w:rPr>
        <w:t>)وا ةتاوئِلو ِبب(</w:t>
      </w:r>
    </w:p>
    <w:p>
      <w:pPr>
        <w:jc w:val="right"/>
      </w:pPr>
      <w:r>
        <w:rPr>
          <w:rFonts w:ascii="Arial" w:hAnsi="Arial"/>
          <w:sz w:val="24"/>
        </w:rPr>
        <w:t>وبكلاوََنثيةُةوبَكولة</w:t>
      </w:r>
    </w:p>
    <w:p>
      <w:pPr>
        <w:jc w:val="right"/>
      </w:pPr>
      <w:r>
        <w:rPr>
          <w:rFonts w:ascii="Arial" w:hAnsi="Arial"/>
          <w:sz w:val="24"/>
        </w:rPr>
        <w:t>اااكَة.)</w:t>
      </w:r>
    </w:p>
    <w:p>
      <w:pPr>
        <w:jc w:val="right"/>
      </w:pPr>
      <w:r>
        <w:rPr>
          <w:rFonts w:ascii="Arial" w:hAnsi="Arial"/>
          <w:sz w:val="24"/>
        </w:rPr>
        <w:t>بنجكفَن (اكُاوااكيكلُنِنيبَةَانن </w:t>
      </w:r>
    </w:p>
    <w:p>
      <w:pPr>
        <w:jc w:val="right"/>
      </w:pPr>
      <w:r>
        <w:rPr>
          <w:rFonts w:ascii="Arial" w:hAnsi="Arial"/>
          <w:sz w:val="24"/>
        </w:rPr>
        <w:t>....يكَكاانبك</w:t>
      </w:r>
    </w:p>
    <w:p>
      <w:pPr>
        <w:jc w:val="right"/>
      </w:pPr>
      <w:r>
        <w:rPr>
          <w:rFonts w:ascii="Arial" w:hAnsi="Arial"/>
          <w:sz w:val="24"/>
        </w:rPr>
        <w:t>(وبلتيَ.) 👈🏻وبغلاوبعشلاَموببلاوبايِاوا</w:t>
      </w:r>
    </w:p>
    <w:p>
      <w:pPr>
        <w:jc w:val="right"/>
      </w:pPr>
      <w:r>
        <w:rPr>
          <w:rFonts w:ascii="Arial" w:hAnsi="Arial"/>
          <w:sz w:val="24"/>
        </w:rPr>
        <w:t>﴿اكبكعمٍنلَوةاِنشكلكو„اَكبنك„ّ﴾ِانووَالشيلااكوآياُوبايِفُ. </w:t>
      </w:r>
    </w:p>
    <w:p>
      <w:pPr>
        <w:jc w:val="right"/>
      </w:pPr>
      <w:r>
        <w:rPr>
          <w:rFonts w:ascii="Arial" w:hAnsi="Arial"/>
          <w:sz w:val="24"/>
        </w:rPr>
        <w:t>).ارَِلُ(والشيلا 👈🏻</w:t>
      </w:r>
    </w:p>
    <w:p>
      <w:pPr>
        <w:jc w:val="right"/>
      </w:pPr>
      <w:r>
        <w:rPr>
          <w:rFonts w:ascii="Arial" w:hAnsi="Arial"/>
          <w:sz w:val="24"/>
        </w:rPr>
        <w:t>4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﴿اكبكعمٍنلَوةاِنشكلكو„اَكبنك„ّ﴾اكوآياُوبايِفَُُيمَلاماقتيلُ. </w:t>
      </w:r>
    </w:p>
    <w:p>
      <w:pPr>
        <w:jc w:val="right"/>
      </w:pPr>
      <w:r>
        <w:rPr>
          <w:rFonts w:ascii="Arial" w:hAnsi="Arial"/>
          <w:sz w:val="24"/>
        </w:rPr>
        <w:t>بم</w:t>
      </w:r>
    </w:p>
    <w:p>
      <w:pPr>
        <w:jc w:val="right"/>
      </w:pPr>
      <w:r>
        <w:rPr>
          <w:rFonts w:ascii="Arial" w:hAnsi="Arial"/>
          <w:sz w:val="24"/>
        </w:rPr>
        <w:t>ارت</w:t>
      </w:r>
    </w:p>
    <w:p>
      <w:pPr>
        <w:jc w:val="right"/>
      </w:pPr>
      <w:r>
        <w:rPr>
          <w:rFonts w:ascii="Arial" w:hAnsi="Arial"/>
          <w:sz w:val="24"/>
        </w:rPr>
        <w:t>ّ.)</w:t>
      </w:r>
    </w:p>
    <w:p>
      <w:pPr>
        <w:jc w:val="right"/>
      </w:pPr>
      <w:r>
        <w:rPr>
          <w:rFonts w:ascii="Arial" w:hAnsi="Arial"/>
          <w:sz w:val="24"/>
        </w:rPr>
        <w:t>َِبييلووا وبيجايلقت</w:t>
      </w:r>
    </w:p>
    <w:p>
      <w:pPr>
        <w:jc w:val="right"/>
      </w:pPr>
      <w:r>
        <w:rPr>
          <w:rFonts w:ascii="Arial" w:hAnsi="Arial"/>
          <w:sz w:val="24"/>
        </w:rPr>
        <w:t>إ</w:t>
      </w:r>
    </w:p>
    <w:p>
      <w:pPr>
        <w:jc w:val="right"/>
      </w:pPr>
      <w:r>
        <w:rPr>
          <w:rFonts w:ascii="Arial" w:hAnsi="Arial"/>
          <w:sz w:val="24"/>
        </w:rPr>
        <w:t>(واوبيَاُ 👈🏻</w:t>
      </w:r>
    </w:p>
    <w:p>
      <w:pPr>
        <w:jc w:val="right"/>
      </w:pPr>
      <w:r>
        <w:rPr>
          <w:rFonts w:ascii="Arial" w:hAnsi="Arial"/>
          <w:sz w:val="24"/>
        </w:rPr>
        <w:t>يَكاِاِكُزمةلإزيضِليان</w:t>
      </w:r>
    </w:p>
    <w:p>
      <w:pPr>
        <w:jc w:val="right"/>
      </w:pPr>
      <w:r>
        <w:rPr>
          <w:rFonts w:ascii="Arial" w:hAnsi="Arial"/>
          <w:sz w:val="24"/>
        </w:rPr>
        <w:t>َناولن.)</w:t>
      </w:r>
    </w:p>
    <w:p>
      <w:pPr>
        <w:jc w:val="right"/>
      </w:pPr>
      <w:r>
        <w:rPr>
          <w:rFonts w:ascii="Arial" w:hAnsi="Arial"/>
          <w:sz w:val="24"/>
        </w:rPr>
        <w:t>...(َافليةِكيوبَكعلكانكال </w:t>
      </w:r>
    </w:p>
    <w:p>
      <w:pPr>
        <w:jc w:val="right"/>
      </w:pPr>
      <w:r>
        <w:rPr>
          <w:rFonts w:ascii="Arial" w:hAnsi="Arial"/>
          <w:sz w:val="24"/>
        </w:rPr>
        <w:t>َةيياشك</w:t>
      </w:r>
    </w:p>
    <w:p>
      <w:pPr>
        <w:jc w:val="right"/>
      </w:pPr>
      <w:r>
        <w:rPr>
          <w:rFonts w:ascii="Arial" w:hAnsi="Arial"/>
          <w:sz w:val="24"/>
        </w:rPr>
        <w:t>ِان</w:t>
      </w:r>
    </w:p>
    <w:p>
      <w:pPr>
        <w:jc w:val="right"/>
      </w:pPr>
      <w:r>
        <w:rPr>
          <w:rFonts w:ascii="Arial" w:hAnsi="Arial"/>
          <w:sz w:val="24"/>
        </w:rPr>
        <w:t>ب</w:t>
      </w:r>
    </w:p>
    <w:p>
      <w:pPr>
        <w:jc w:val="right"/>
      </w:pPr>
      <w:r>
        <w:rPr>
          <w:rFonts w:ascii="Arial" w:hAnsi="Arial"/>
          <w:sz w:val="24"/>
        </w:rPr>
        <w:t>ليبكيِعيبك َاياا 👈🏻ِانوجلاياااكوببلاوبايِا</w:t>
      </w:r>
    </w:p>
    <w:p>
      <w:pPr>
        <w:jc w:val="right"/>
      </w:pPr>
      <w:r>
        <w:rPr>
          <w:rFonts w:ascii="Arial" w:hAnsi="Arial"/>
          <w:sz w:val="24"/>
        </w:rPr>
        <w:t>وبلِلابك</w:t>
      </w:r>
    </w:p>
    <w:p>
      <w:pPr>
        <w:jc w:val="right"/>
      </w:pPr>
      <w:r>
        <w:rPr>
          <w:rFonts w:ascii="Arial" w:hAnsi="Arial"/>
          <w:sz w:val="24"/>
        </w:rPr>
        <w:t>.</w:t>
      </w:r>
    </w:p>
    <w:p>
      <w:pPr>
        <w:jc w:val="right"/>
      </w:pPr>
      <w:r>
        <w:rPr>
          <w:rFonts w:ascii="Arial" w:hAnsi="Arial"/>
          <w:sz w:val="24"/>
        </w:rPr>
        <w:t>وواِِي</w:t>
      </w:r>
    </w:p>
    <w:p>
      <w:pPr>
        <w:jc w:val="right"/>
      </w:pPr>
      <w:r>
        <w:rPr>
          <w:rFonts w:ascii="Arial" w:hAnsi="Arial"/>
          <w:sz w:val="24"/>
        </w:rPr>
        <w:t>ل</w:t>
      </w:r>
    </w:p>
    <w:p>
      <w:pPr>
        <w:jc w:val="right"/>
      </w:pPr>
      <w:r>
        <w:rPr>
          <w:rFonts w:ascii="Arial" w:hAnsi="Arial"/>
          <w:sz w:val="24"/>
        </w:rPr>
        <w:t>نلُِوالجريّ</w:t>
      </w:r>
    </w:p>
    <w:p>
      <w:pPr>
        <w:jc w:val="right"/>
      </w:pPr>
      <w:r>
        <w:rPr>
          <w:rFonts w:ascii="Arial" w:hAnsi="Arial"/>
          <w:sz w:val="24"/>
        </w:rPr>
        <w:t>).(بلاشَحمٍ 👈🏻بجماجشموبصلل </w:t>
      </w:r>
    </w:p>
    <w:p>
      <w:pPr>
        <w:jc w:val="right"/>
      </w:pPr>
      <w:r>
        <w:rPr>
          <w:rFonts w:ascii="Arial" w:hAnsi="Arial"/>
          <w:sz w:val="24"/>
        </w:rPr>
        <w:t>5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اكوآياُوبِلاََُاياايِعيبكِلم</w:t>
      </w:r>
    </w:p>
    <w:p>
      <w:pPr>
        <w:jc w:val="right"/>
      </w:pPr>
      <w:r>
        <w:rPr>
          <w:rFonts w:ascii="Arial" w:hAnsi="Arial"/>
          <w:sz w:val="24"/>
        </w:rPr>
        <w:t>ِااُ</w:t>
      </w:r>
    </w:p>
    <w:p>
      <w:pPr>
        <w:jc w:val="right"/>
      </w:pPr>
      <w:r>
        <w:rPr>
          <w:rFonts w:ascii="Arial" w:hAnsi="Arial"/>
          <w:sz w:val="24"/>
        </w:rPr>
        <w:t>﴿يةانوبيأَلَمكينوَأَيكينك ووَ﴾</w:t>
      </w:r>
    </w:p>
    <w:p>
      <w:pPr>
        <w:jc w:val="right"/>
      </w:pPr>
      <w:r>
        <w:rPr>
          <w:rFonts w:ascii="Arial" w:hAnsi="Arial"/>
          <w:sz w:val="24"/>
        </w:rPr>
        <w:t>(ََل.) 👈🏻</w:t>
      </w:r>
    </w:p>
    <w:p>
      <w:pPr>
        <w:jc w:val="right"/>
      </w:pPr>
      <w:r>
        <w:rPr>
          <w:rFonts w:ascii="Arial" w:hAnsi="Arial"/>
          <w:sz w:val="24"/>
        </w:rPr>
        <w:t>)رلايحاشاانابُوبلاا ِبيم... (ِضحذووبِياااولواللوا </w:t>
      </w:r>
    </w:p>
    <w:p>
      <w:pPr>
        <w:jc w:val="right"/>
      </w:pPr>
      <w:r>
        <w:rPr>
          <w:rFonts w:ascii="Arial" w:hAnsi="Arial"/>
          <w:sz w:val="24"/>
        </w:rPr>
        <w:t>نابيو</w:t>
      </w:r>
    </w:p>
    <w:p>
      <w:pPr>
        <w:jc w:val="right"/>
      </w:pPr>
      <w:r>
        <w:rPr>
          <w:rFonts w:ascii="Arial" w:hAnsi="Arial"/>
          <w:sz w:val="24"/>
        </w:rPr>
        <w:t>ااولو) ذووبِيا يابُ:(ِضح وبعيوَ 👈🏻وبعيوَاكوببلاوبايِاوا</w:t>
      </w:r>
    </w:p>
    <w:p>
      <w:pPr>
        <w:jc w:val="right"/>
      </w:pPr>
      <w:r>
        <w:rPr>
          <w:rFonts w:ascii="Arial" w:hAnsi="Arial"/>
          <w:sz w:val="24"/>
        </w:rPr>
        <w:t>.ييلميوا ووَااايع وبيفايَّ نلح</w:t>
      </w:r>
    </w:p>
    <w:p>
      <w:pPr>
        <w:jc w:val="right"/>
      </w:pPr>
      <w:r>
        <w:rPr>
          <w:rFonts w:ascii="Arial" w:hAnsi="Arial"/>
          <w:sz w:val="24"/>
        </w:rPr>
        <w:t>ياكفكايلوووياكيأَاايع</w:t>
      </w:r>
    </w:p>
    <w:p>
      <w:pPr>
        <w:jc w:val="right"/>
      </w:pPr>
      <w:r>
        <w:rPr>
          <w:rFonts w:ascii="Arial" w:hAnsi="Arial"/>
          <w:sz w:val="24"/>
        </w:rPr>
        <w:t>وبشةِأَيا.)</w:t>
      </w:r>
    </w:p>
    <w:p>
      <w:pPr>
        <w:jc w:val="right"/>
      </w:pPr>
      <w:r>
        <w:rPr>
          <w:rFonts w:ascii="Arial" w:hAnsi="Arial"/>
          <w:sz w:val="24"/>
        </w:rPr>
        <w:t>...(اضَيلابةُلوؤوَم </w:t>
      </w:r>
    </w:p>
    <w:p>
      <w:pPr>
        <w:jc w:val="right"/>
      </w:pPr>
      <w:r>
        <w:rPr>
          <w:rFonts w:ascii="Arial" w:hAnsi="Arial"/>
          <w:sz w:val="24"/>
        </w:rPr>
        <w:t>ِلن„ا</w:t>
      </w:r>
    </w:p>
    <w:p>
      <w:pPr>
        <w:jc w:val="right"/>
      </w:pPr>
      <w:r>
        <w:rPr>
          <w:rFonts w:ascii="Arial" w:hAnsi="Arial"/>
          <w:sz w:val="24"/>
        </w:rPr>
        <w:t>ربُنلح اخلاَك</w:t>
      </w:r>
    </w:p>
    <w:p>
      <w:pPr>
        <w:jc w:val="right"/>
      </w:pPr>
      <w:r>
        <w:rPr>
          <w:rFonts w:ascii="Arial" w:hAnsi="Arial"/>
          <w:sz w:val="24"/>
        </w:rPr>
        <w:t>ا</w:t>
      </w:r>
    </w:p>
    <w:p>
      <w:pPr>
        <w:jc w:val="right"/>
      </w:pPr>
      <w:r>
        <w:rPr>
          <w:rFonts w:ascii="Arial" w:hAnsi="Arial"/>
          <w:sz w:val="24"/>
        </w:rPr>
        <w:t>(والشيلا 👈🏻ِانووَالشيلااكوببلاوبايِا</w:t>
      </w:r>
    </w:p>
    <w:p>
      <w:pPr>
        <w:jc w:val="right"/>
      </w:pPr>
      <w:r>
        <w:rPr>
          <w:rFonts w:ascii="Arial" w:hAnsi="Arial"/>
          <w:sz w:val="24"/>
        </w:rPr>
        <w:t>وبََانِيبيُبُ.)</w:t>
      </w:r>
    </w:p>
    <w:p>
      <w:pPr>
        <w:jc w:val="right"/>
      </w:pPr>
      <w:r>
        <w:rPr>
          <w:rFonts w:ascii="Arial" w:hAnsi="Arial"/>
          <w:sz w:val="24"/>
        </w:rPr>
        <w:t>وبِخا.)(يواا 👈🏻يذوايَِشَيذحاشمَييلناِاح </w:t>
      </w:r>
    </w:p>
    <w:p>
      <w:pPr>
        <w:jc w:val="right"/>
      </w:pPr>
      <w:r>
        <w:rPr>
          <w:rFonts w:ascii="Arial" w:hAnsi="Arial"/>
          <w:sz w:val="24"/>
        </w:rPr>
        <w:t>يذواةبفايذحَِلموبشياوباويوبجشموبَييلنِشَوياِاح </w:t>
      </w:r>
    </w:p>
    <w:p>
      <w:pPr>
        <w:jc w:val="right"/>
      </w:pPr>
      <w:r>
        <w:rPr>
          <w:rFonts w:ascii="Arial" w:hAnsi="Arial"/>
          <w:sz w:val="24"/>
        </w:rPr>
        <w:t>).يوبِخاوبلام (ايج</w:t>
      </w:r>
    </w:p>
    <w:p>
      <w:pPr>
        <w:jc w:val="right"/>
      </w:pPr>
      <w:r>
        <w:rPr>
          <w:rFonts w:ascii="Arial" w:hAnsi="Arial"/>
          <w:sz w:val="24"/>
        </w:rPr>
        <w:t>م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(</w:t>
      </w:r>
    </w:p>
    <w:p>
      <w:pPr>
        <w:jc w:val="right"/>
      </w:pPr>
      <w:r>
        <w:rPr>
          <w:rFonts w:ascii="Arial" w:hAnsi="Arial"/>
          <w:sz w:val="24"/>
        </w:rPr>
        <w:t>ابلَ</w:t>
      </w:r>
    </w:p>
    <w:p>
      <w:pPr>
        <w:jc w:val="right"/>
      </w:pPr>
      <w:r>
        <w:rPr>
          <w:rFonts w:ascii="Arial" w:hAnsi="Arial"/>
          <w:sz w:val="24"/>
        </w:rPr>
        <w:t>.)</w:t>
      </w:r>
    </w:p>
    <w:p>
      <w:pPr>
        <w:jc w:val="right"/>
      </w:pPr>
      <w:r>
        <w:rPr>
          <w:rFonts w:ascii="Arial" w:hAnsi="Arial"/>
          <w:sz w:val="24"/>
        </w:rPr>
        <w:t>👈🏻وبجشموبَييلنَمِلج </w:t>
      </w:r>
    </w:p>
    <w:p>
      <w:pPr>
        <w:jc w:val="right"/>
      </w:pPr>
      <w:r>
        <w:rPr>
          <w:rFonts w:ascii="Arial" w:hAnsi="Arial"/>
          <w:sz w:val="24"/>
        </w:rPr>
        <w:t>).(َيياي</w:t>
      </w:r>
    </w:p>
    <w:p>
      <w:pPr>
        <w:jc w:val="right"/>
      </w:pPr>
      <w:r>
        <w:rPr>
          <w:rFonts w:ascii="Arial" w:hAnsi="Arial"/>
          <w:sz w:val="24"/>
        </w:rPr>
        <w:t>(ييياي.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ييَُوََرييويَِيلُييَُ </w:t>
      </w:r>
    </w:p>
    <w:p>
      <w:pPr>
        <w:jc w:val="right"/>
      </w:pPr>
      <w:r>
        <w:rPr>
          <w:rFonts w:ascii="Arial" w:hAnsi="Arial"/>
          <w:sz w:val="24"/>
        </w:rPr>
        <w:t>ييَُوََريايََِيلُييَُ </w:t>
      </w:r>
    </w:p>
    <w:p>
      <w:pPr>
        <w:jc w:val="right"/>
      </w:pPr>
      <w:r>
        <w:rPr>
          <w:rFonts w:ascii="Arial" w:hAnsi="Arial"/>
          <w:sz w:val="24"/>
        </w:rPr>
        <w:t>6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االلوبُاونلح</w:t>
      </w:r>
    </w:p>
    <w:p>
      <w:pPr>
        <w:jc w:val="right"/>
      </w:pPr>
      <w:r>
        <w:rPr>
          <w:rFonts w:ascii="Arial" w:hAnsi="Arial"/>
          <w:sz w:val="24"/>
        </w:rPr>
        <w:t>االل)</w:t>
      </w:r>
    </w:p>
    <w:p>
      <w:pPr>
        <w:jc w:val="right"/>
      </w:pPr>
      <w:r>
        <w:rPr>
          <w:rFonts w:ascii="Arial" w:hAnsi="Arial"/>
          <w:sz w:val="24"/>
        </w:rPr>
        <w:t>يبِم... (اَيايمبااويوَنمويُِ </w:t>
      </w:r>
    </w:p>
    <w:p>
      <w:pPr>
        <w:jc w:val="right"/>
      </w:pPr>
      <w:r>
        <w:rPr>
          <w:rFonts w:ascii="Arial" w:hAnsi="Arial"/>
          <w:sz w:val="24"/>
        </w:rPr>
        <w:t>ِابُ</w:t>
      </w:r>
    </w:p>
    <w:p>
      <w:pPr>
        <w:jc w:val="right"/>
      </w:pPr>
      <w:r>
        <w:rPr>
          <w:rFonts w:ascii="Arial" w:hAnsi="Arial"/>
          <w:sz w:val="24"/>
        </w:rPr>
        <w:t>).</w:t>
      </w:r>
    </w:p>
    <w:p>
      <w:pPr>
        <w:jc w:val="right"/>
      </w:pPr>
      <w:r>
        <w:rPr>
          <w:rFonts w:ascii="Arial" w:hAnsi="Arial"/>
          <w:sz w:val="24"/>
        </w:rPr>
        <w:t>(يِياُام 👈🏻وبََاموببَاشكاكوببلاوبايِاوا</w:t>
      </w:r>
    </w:p>
    <w:p>
      <w:pPr>
        <w:jc w:val="right"/>
      </w:pPr>
      <w:r>
        <w:rPr>
          <w:rFonts w:ascii="Arial" w:hAnsi="Arial"/>
          <w:sz w:val="24"/>
        </w:rPr>
        <w:t>(لايا.)</w:t>
      </w:r>
    </w:p>
    <w:p>
      <w:pPr>
        <w:jc w:val="right"/>
      </w:pPr>
      <w:r>
        <w:rPr>
          <w:rFonts w:ascii="Arial" w:hAnsi="Arial"/>
          <w:sz w:val="24"/>
        </w:rPr>
        <w:t>(يِكيك.)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ِاالك </w:t>
      </w:r>
    </w:p>
    <w:p>
      <w:pPr>
        <w:jc w:val="right"/>
      </w:pPr>
      <w:r>
        <w:rPr>
          <w:rFonts w:ascii="Arial" w:hAnsi="Arial"/>
          <w:sz w:val="24"/>
        </w:rPr>
        <w:t>ِاايِم </w:t>
      </w:r>
    </w:p>
    <w:p>
      <w:pPr>
        <w:jc w:val="right"/>
      </w:pPr>
      <w:r>
        <w:rPr>
          <w:rFonts w:ascii="Arial" w:hAnsi="Arial"/>
          <w:sz w:val="24"/>
        </w:rPr>
        <w:t>.ييبلايا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(يةبل 👈🏻اَميبلا </w:t>
      </w:r>
    </w:p>
    <w:p>
      <w:pPr>
        <w:jc w:val="right"/>
      </w:pPr>
      <w:r>
        <w:rPr>
          <w:rFonts w:ascii="Arial" w:hAnsi="Arial"/>
          <w:sz w:val="24"/>
        </w:rPr>
        <w:t>).يننللوح (َناول 👈🏻 اَم </w:t>
      </w:r>
    </w:p>
    <w:p>
      <w:pPr>
        <w:jc w:val="right"/>
      </w:pPr>
      <w:r>
        <w:rPr>
          <w:rFonts w:ascii="Arial" w:hAnsi="Arial"/>
          <w:sz w:val="24"/>
        </w:rPr>
        <w:t>نيل</w:t>
      </w:r>
    </w:p>
    <w:p>
      <w:pPr>
        <w:jc w:val="right"/>
      </w:pPr>
      <w:r>
        <w:rPr>
          <w:rFonts w:ascii="Arial" w:hAnsi="Arial"/>
          <w:sz w:val="24"/>
        </w:rPr>
        <w:t>7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وباِييك.) 👈🏻( وبلايااوبَبيبغُيبعابيتيينلوإينياوا </w:t>
      </w:r>
    </w:p>
    <w:p>
      <w:pPr>
        <w:jc w:val="right"/>
      </w:pPr>
      <w:r>
        <w:rPr>
          <w:rFonts w:ascii="Arial" w:hAnsi="Arial"/>
          <w:sz w:val="24"/>
        </w:rPr>
        <w:t>).(وبلبيلت 👈🏻َيافبيُوبشفميوبشيواوا </w:t>
      </w:r>
    </w:p>
    <w:p>
      <w:pPr>
        <w:jc w:val="right"/>
      </w:pPr>
      <w:r>
        <w:rPr>
          <w:rFonts w:ascii="Arial" w:hAnsi="Arial"/>
          <w:sz w:val="24"/>
        </w:rPr>
        <w:t>)(وجلَِشك</w:t>
      </w:r>
    </w:p>
    <w:p>
      <w:pPr>
        <w:jc w:val="right"/>
      </w:pPr>
      <w:r>
        <w:rPr>
          <w:rFonts w:ascii="Arial" w:hAnsi="Arial"/>
          <w:sz w:val="24"/>
        </w:rPr>
        <w:t>.</w:t>
      </w:r>
    </w:p>
    <w:p>
      <w:pPr>
        <w:jc w:val="right"/>
      </w:pPr>
      <w:r>
        <w:rPr>
          <w:rFonts w:ascii="Arial" w:hAnsi="Arial"/>
          <w:sz w:val="24"/>
        </w:rPr>
        <w:t>👈🏻 وبلاييلِضحوبعشلرليَِِ </w:t>
      </w:r>
    </w:p>
    <w:p>
      <w:pPr>
        <w:jc w:val="right"/>
      </w:pPr>
      <w:r>
        <w:rPr>
          <w:rFonts w:ascii="Arial" w:hAnsi="Arial"/>
          <w:sz w:val="24"/>
        </w:rPr>
        <w:t>وا</w:t>
      </w:r>
    </w:p>
    <w:p>
      <w:pPr>
        <w:jc w:val="right"/>
      </w:pPr>
      <w:r>
        <w:rPr>
          <w:rFonts w:ascii="Arial" w:hAnsi="Arial"/>
          <w:sz w:val="24"/>
        </w:rPr>
        <w:t>وبَشلا.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(وِم 👈🏻وبلاوولاِشياوببَاموا </w:t>
      </w:r>
    </w:p>
    <w:p>
      <w:pPr>
        <w:jc w:val="right"/>
      </w:pPr>
      <w:r>
        <w:rPr>
          <w:rFonts w:ascii="Arial" w:hAnsi="Arial"/>
          <w:sz w:val="24"/>
        </w:rPr>
        <w:t>).(وبلِِلا 👈🏻يلووابجاويحنللبجلُِاَلايعياَيَواوا </w:t>
      </w:r>
    </w:p>
    <w:p>
      <w:pPr>
        <w:jc w:val="right"/>
      </w:pPr>
      <w:r>
        <w:rPr>
          <w:rFonts w:ascii="Arial" w:hAnsi="Arial"/>
          <w:sz w:val="24"/>
        </w:rPr>
        <w:t>: 👇🏻َاوبِيَياوآيالُِريياقتل </w:t>
      </w:r>
    </w:p>
    <w:p>
      <w:pPr>
        <w:jc w:val="right"/>
      </w:pPr>
      <w:r>
        <w:rPr>
          <w:rFonts w:ascii="Arial" w:hAnsi="Arial"/>
          <w:sz w:val="24"/>
        </w:rPr>
        <w:t>وِيبل</w:t>
      </w:r>
    </w:p>
    <w:p>
      <w:pPr>
        <w:jc w:val="right"/>
      </w:pPr>
      <w:r>
        <w:rPr>
          <w:rFonts w:ascii="Arial" w:hAnsi="Arial"/>
          <w:sz w:val="24"/>
        </w:rPr>
        <w:t>يااا</w:t>
      </w:r>
    </w:p>
    <w:p>
      <w:pPr>
        <w:jc w:val="right"/>
      </w:pPr>
      <w:r>
        <w:rPr>
          <w:rFonts w:ascii="Arial" w:hAnsi="Arial"/>
          <w:sz w:val="24"/>
        </w:rPr>
        <w:t>✅ييبا</w:t>
      </w:r>
    </w:p>
    <w:p>
      <w:pPr>
        <w:jc w:val="right"/>
      </w:pPr>
      <w:r>
        <w:rPr>
          <w:rFonts w:ascii="Arial" w:hAnsi="Arial"/>
          <w:sz w:val="24"/>
        </w:rPr>
        <w:t>ََيل</w:t>
      </w:r>
    </w:p>
    <w:p>
      <w:pPr>
        <w:jc w:val="right"/>
      </w:pPr>
      <w:r>
        <w:rPr>
          <w:rFonts w:ascii="Arial" w:hAnsi="Arial"/>
          <w:sz w:val="24"/>
        </w:rPr>
        <w:t>).ََل(اشم 👈🏻 إن </w:t>
      </w:r>
    </w:p>
    <w:p>
      <w:pPr>
        <w:jc w:val="right"/>
      </w:pPr>
      <w:r>
        <w:rPr>
          <w:rFonts w:ascii="Arial" w:hAnsi="Arial"/>
          <w:sz w:val="24"/>
        </w:rPr>
        <w:t>وبَجشالَِل</w:t>
      </w:r>
    </w:p>
    <w:p>
      <w:pPr>
        <w:jc w:val="right"/>
      </w:pPr>
      <w:r>
        <w:rPr>
          <w:rFonts w:ascii="Arial" w:hAnsi="Arial"/>
          <w:sz w:val="24"/>
        </w:rPr>
        <w:t>م</w:t>
      </w:r>
    </w:p>
    <w:p>
      <w:pPr>
        <w:jc w:val="right"/>
      </w:pPr>
      <w:r>
        <w:rPr>
          <w:rFonts w:ascii="Arial" w:hAnsi="Arial"/>
          <w:sz w:val="24"/>
        </w:rPr>
        <w:t>ياُيم)</w:t>
      </w:r>
    </w:p>
    <w:p>
      <w:pPr>
        <w:jc w:val="right"/>
      </w:pPr>
      <w:r>
        <w:rPr>
          <w:rFonts w:ascii="Arial" w:hAnsi="Arial"/>
          <w:sz w:val="24"/>
        </w:rPr>
        <w:t>👈🏻 ا)اكووااُ ٰ(َكييكوأَاكتكلكِالتكيكَكييكمك </w:t>
      </w:r>
    </w:p>
    <w:p>
      <w:pPr>
        <w:jc w:val="right"/>
      </w:pPr>
      <w:r>
        <w:rPr>
          <w:rFonts w:ascii="Arial" w:hAnsi="Arial"/>
          <w:sz w:val="24"/>
        </w:rPr>
        <w:t>وبايِفُ</w:t>
      </w:r>
    </w:p>
    <w:p>
      <w:pPr>
        <w:jc w:val="right"/>
      </w:pPr>
      <w:r>
        <w:rPr>
          <w:rFonts w:ascii="Arial" w:hAnsi="Arial"/>
          <w:sz w:val="24"/>
        </w:rPr>
        <w:t>يقت</w:t>
      </w:r>
    </w:p>
    <w:p>
      <w:pPr>
        <w:jc w:val="right"/>
      </w:pPr>
      <w:r>
        <w:rPr>
          <w:rFonts w:ascii="Arial" w:hAnsi="Arial"/>
          <w:sz w:val="24"/>
        </w:rPr>
        <w:t>ق.)</w:t>
      </w:r>
    </w:p>
    <w:p>
      <w:pPr>
        <w:jc w:val="right"/>
      </w:pPr>
      <w:r>
        <w:rPr>
          <w:rFonts w:ascii="Arial" w:hAnsi="Arial"/>
          <w:sz w:val="24"/>
        </w:rPr>
        <w:t>يَيوبفليح اك</w:t>
      </w:r>
    </w:p>
    <w:p>
      <w:pPr>
        <w:jc w:val="right"/>
      </w:pPr>
      <w:r>
        <w:rPr>
          <w:rFonts w:ascii="Arial" w:hAnsi="Arial"/>
          <w:sz w:val="24"/>
        </w:rPr>
        <w:t>نلل</w:t>
      </w:r>
    </w:p>
    <w:p>
      <w:pPr>
        <w:jc w:val="right"/>
      </w:pPr>
      <w:r>
        <w:rPr>
          <w:rFonts w:ascii="Arial" w:hAnsi="Arial"/>
          <w:sz w:val="24"/>
        </w:rPr>
        <w:t>ُِ</w:t>
      </w:r>
    </w:p>
    <w:p>
      <w:pPr>
        <w:jc w:val="right"/>
      </w:pPr>
      <w:r>
        <w:rPr>
          <w:rFonts w:ascii="Arial" w:hAnsi="Arial"/>
          <w:sz w:val="24"/>
        </w:rPr>
        <w:t>يوبلفَال</w:t>
      </w:r>
    </w:p>
    <w:p>
      <w:pPr>
        <w:jc w:val="right"/>
      </w:pPr>
      <w:r>
        <w:rPr>
          <w:rFonts w:ascii="Arial" w:hAnsi="Arial"/>
          <w:sz w:val="24"/>
        </w:rPr>
        <w:t>َفلَ)َِجلو َفلَمَجلو (اعبلُ 👈🏻ناوبالمااَتفلمِانوبلعبلُ </w:t>
      </w:r>
    </w:p>
    <w:p>
      <w:pPr>
        <w:jc w:val="right"/>
      </w:pPr>
      <w:r>
        <w:rPr>
          <w:rFonts w:ascii="Arial" w:hAnsi="Arial"/>
          <w:sz w:val="24"/>
        </w:rPr>
        <w:t>ِةَلناليواِااموَيَحوبَاِااياَِلَُ"وبَُيُيةلباِيلافُ " </w:t>
      </w:r>
    </w:p>
    <w:p>
      <w:pPr>
        <w:jc w:val="right"/>
      </w:pPr>
      <w:r>
        <w:rPr>
          <w:rFonts w:ascii="Arial" w:hAnsi="Arial"/>
          <w:sz w:val="24"/>
        </w:rPr>
        <w:t>).(ايض 👈🏻َِلَُ</w:t>
      </w:r>
    </w:p>
    <w:p>
      <w:pPr>
        <w:jc w:val="right"/>
      </w:pPr>
      <w:r>
        <w:rPr>
          <w:rFonts w:ascii="Arial" w:hAnsi="Arial"/>
          <w:sz w:val="24"/>
        </w:rPr>
        <w:t>8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ِضحيَِرييابُاشيبع:﴿يكَكحأَوأَبمأَكيكََ</w:t>
      </w:r>
    </w:p>
    <w:p>
      <w:pPr>
        <w:jc w:val="right"/>
      </w:pPr>
      <w:r>
        <w:rPr>
          <w:rFonts w:ascii="Arial" w:hAnsi="Arial"/>
          <w:sz w:val="24"/>
        </w:rPr>
        <w:t>َكنكياك</w:t>
      </w:r>
    </w:p>
    <w:p>
      <w:pPr>
        <w:jc w:val="right"/>
      </w:pPr>
      <w:r>
        <w:rPr>
          <w:rFonts w:ascii="Arial" w:hAnsi="Arial"/>
          <w:sz w:val="24"/>
        </w:rPr>
        <w:t>ام</w:t>
      </w:r>
    </w:p>
    <w:p>
      <w:pPr>
        <w:jc w:val="right"/>
      </w:pPr>
      <w:r>
        <w:rPr>
          <w:rFonts w:ascii="Arial" w:hAnsi="Arial"/>
          <w:sz w:val="24"/>
        </w:rPr>
        <w:t>وَي</w:t>
      </w:r>
    </w:p>
    <w:p>
      <w:pPr>
        <w:jc w:val="right"/>
      </w:pPr>
      <w:r>
        <w:rPr>
          <w:rFonts w:ascii="Arial" w:hAnsi="Arial"/>
          <w:sz w:val="24"/>
        </w:rPr>
        <w:t>ِةَلناليواِا تامحتا</w:t>
      </w:r>
    </w:p>
    <w:p>
      <w:pPr>
        <w:jc w:val="right"/>
      </w:pPr>
      <w:r>
        <w:rPr>
          <w:rFonts w:ascii="Arial" w:hAnsi="Arial"/>
          <w:sz w:val="24"/>
        </w:rPr>
        <w:t>ِنِةممٍنرككَ„َ</w:t>
      </w:r>
    </w:p>
    <w:p>
      <w:pPr>
        <w:jc w:val="right"/>
      </w:pPr>
      <w:r>
        <w:rPr>
          <w:rFonts w:ascii="Arial" w:hAnsi="Arial"/>
          <w:sz w:val="24"/>
        </w:rPr>
        <w:t>انمَوَي﴾.</w:t>
      </w:r>
    </w:p>
    <w:p>
      <w:pPr>
        <w:jc w:val="right"/>
      </w:pPr>
      <w:r>
        <w:rPr>
          <w:rFonts w:ascii="Arial" w:hAnsi="Arial"/>
          <w:sz w:val="24"/>
        </w:rPr>
        <w:t>ةقدت.صمأ تيِا)(نايحِم 👈🏻 ريالوبلاال </w:t>
      </w:r>
    </w:p>
    <w:p>
      <w:pPr>
        <w:jc w:val="right"/>
      </w:pPr>
      <w:r>
        <w:rPr>
          <w:rFonts w:ascii="Arial" w:hAnsi="Arial"/>
          <w:sz w:val="24"/>
        </w:rPr>
        <w:t>ﷺ</w:t>
      </w:r>
    </w:p>
    <w:p>
      <w:pPr>
        <w:jc w:val="right"/>
      </w:pPr>
      <w:r>
        <w:rPr>
          <w:rFonts w:ascii="Arial" w:hAnsi="Arial"/>
          <w:sz w:val="24"/>
        </w:rPr>
        <w:t>9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وأَبمأَاُِ ٰوبعيالوبلااجييُاَلِموبصييالِك </w:t>
      </w:r>
    </w:p>
    <w:p>
      <w:pPr>
        <w:jc w:val="right"/>
      </w:pPr>
      <w:r>
        <w:rPr>
          <w:rFonts w:ascii="Arial" w:hAnsi="Arial"/>
          <w:sz w:val="24"/>
        </w:rPr>
        <w:t>.ايَع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ِم</w:t>
      </w:r>
    </w:p>
    <w:p>
      <w:pPr>
        <w:jc w:val="right"/>
      </w:pPr>
      <w:r>
        <w:rPr>
          <w:rFonts w:ascii="Arial" w:hAnsi="Arial"/>
          <w:sz w:val="24"/>
        </w:rPr>
        <w:t>َِك</w:t>
      </w:r>
    </w:p>
    <w:p>
      <w:pPr>
        <w:jc w:val="right"/>
      </w:pPr>
      <w:r>
        <w:rPr>
          <w:rFonts w:ascii="Arial" w:hAnsi="Arial"/>
          <w:sz w:val="24"/>
        </w:rPr>
        <w:t>(مولل 👈🏻</w:t>
      </w:r>
    </w:p>
    <w:p>
      <w:pPr>
        <w:jc w:val="right"/>
      </w:pPr>
      <w:r>
        <w:rPr>
          <w:rFonts w:ascii="Arial" w:hAnsi="Arial"/>
          <w:sz w:val="24"/>
        </w:rPr>
        <w:t>(وبِيِغُ 👈🏻 أَوأَبمٰوبعيالوبلااجييَُِاِِلوبخَاالِك </w:t>
      </w:r>
    </w:p>
    <w:p>
      <w:pPr>
        <w:jc w:val="right"/>
      </w:pPr>
      <w:r>
        <w:rPr>
          <w:rFonts w:ascii="Arial" w:hAnsi="Arial"/>
          <w:sz w:val="24"/>
        </w:rPr>
        <w:t>).اُِوبلِليِك</w:t>
      </w:r>
    </w:p>
    <w:p>
      <w:pPr>
        <w:jc w:val="right"/>
      </w:pPr>
      <w:r>
        <w:rPr>
          <w:rFonts w:ascii="Arial" w:hAnsi="Arial"/>
          <w:sz w:val="24"/>
        </w:rPr>
        <w:t>(وَل</w:t>
      </w:r>
    </w:p>
    <w:p>
      <w:pPr>
        <w:jc w:val="right"/>
      </w:pPr>
      <w:r>
        <w:rPr>
          <w:rFonts w:ascii="Arial" w:hAnsi="Arial"/>
          <w:sz w:val="24"/>
        </w:rPr>
        <w:t>ؤ</w:t>
      </w:r>
    </w:p>
    <w:p>
      <w:pPr>
        <w:jc w:val="right"/>
      </w:pPr>
      <w:r>
        <w:rPr>
          <w:rFonts w:ascii="Arial" w:hAnsi="Arial"/>
          <w:sz w:val="24"/>
        </w:rPr>
        <w:t>👈🏻 أَوأَبمٰوبعيالوبلااجييُايكِمَِكليبالِك </w:t>
      </w:r>
    </w:p>
    <w:p>
      <w:pPr>
        <w:jc w:val="right"/>
      </w:pPr>
      <w:r>
        <w:rPr>
          <w:rFonts w:ascii="Arial" w:hAnsi="Arial"/>
          <w:sz w:val="24"/>
        </w:rPr>
        <w:t>اُِ</w:t>
      </w:r>
    </w:p>
    <w:p>
      <w:pPr>
        <w:jc w:val="right"/>
      </w:pPr>
      <w:r>
        <w:rPr>
          <w:rFonts w:ascii="Arial" w:hAnsi="Arial"/>
          <w:sz w:val="24"/>
        </w:rPr>
        <w:t>وبفلعوبَِِا.)</w:t>
      </w:r>
    </w:p>
    <w:p>
      <w:pPr>
        <w:jc w:val="right"/>
      </w:pPr>
      <w:r>
        <w:rPr>
          <w:rFonts w:ascii="Arial" w:hAnsi="Arial"/>
          <w:sz w:val="24"/>
        </w:rPr>
        <w:t>صمأ.وباِيق 👈🏻(</w:t>
      </w:r>
    </w:p>
    <w:p>
      <w:pPr>
        <w:jc w:val="right"/>
      </w:pPr>
      <w:r>
        <w:rPr>
          <w:rFonts w:ascii="Arial" w:hAnsi="Arial"/>
          <w:sz w:val="24"/>
        </w:rPr>
        <w:t>)ا</w:t>
      </w:r>
    </w:p>
    <w:p>
      <w:pPr>
        <w:jc w:val="right"/>
      </w:pPr>
      <w:r>
        <w:rPr>
          <w:rFonts w:ascii="Arial" w:hAnsi="Arial"/>
          <w:sz w:val="24"/>
        </w:rPr>
        <w:t>وبلايااوبَبيبغُيبعابيلتيونلوإينيا </w:t>
      </w:r>
    </w:p>
    <w:p>
      <w:pPr>
        <w:jc w:val="right"/>
      </w:pPr>
      <w:r>
        <w:rPr>
          <w:rFonts w:ascii="Arial" w:hAnsi="Arial"/>
          <w:sz w:val="24"/>
        </w:rPr>
        <w:t>وا</w:t>
      </w:r>
    </w:p>
    <w:p>
      <w:pPr>
        <w:jc w:val="right"/>
      </w:pPr>
      <w:r>
        <w:rPr>
          <w:rFonts w:ascii="Arial" w:hAnsi="Arial"/>
          <w:sz w:val="24"/>
        </w:rPr>
        <w:t>صمأ.(وجلَِشك) 👈🏻 وبلاييلِضحوبعشلرليَِِ </w:t>
      </w:r>
    </w:p>
    <w:p>
      <w:pPr>
        <w:jc w:val="right"/>
      </w:pPr>
      <w:r>
        <w:rPr>
          <w:rFonts w:ascii="Arial" w:hAnsi="Arial"/>
          <w:sz w:val="24"/>
        </w:rPr>
        <w:t>وا</w:t>
      </w:r>
    </w:p>
    <w:p>
      <w:pPr>
        <w:jc w:val="right"/>
      </w:pPr>
      <w:r>
        <w:rPr>
          <w:rFonts w:ascii="Arial" w:hAnsi="Arial"/>
          <w:sz w:val="24"/>
        </w:rPr>
        <w:t>بمنَويكاكِةيالرةاةاكشلنلة.) ....(اكياَاِكِكاكونرلنلوَنوبِكصلب </w:t>
      </w:r>
    </w:p>
    <w:p>
      <w:pPr>
        <w:jc w:val="right"/>
      </w:pPr>
      <w:r>
        <w:rPr>
          <w:rFonts w:ascii="Arial" w:hAnsi="Arial"/>
          <w:sz w:val="24"/>
        </w:rPr>
        <w:t>)َبلََ(ايام/َِل/ اةشلا 👈🏻يالواييََُويكاكوببلاوبايِا</w:t>
      </w:r>
    </w:p>
    <w:p>
      <w:pPr>
        <w:jc w:val="right"/>
      </w:pPr>
      <w:r>
        <w:rPr>
          <w:rFonts w:ascii="Arial" w:hAnsi="Arial"/>
          <w:sz w:val="24"/>
        </w:rPr>
        <w:t>.َِرااا</w:t>
      </w:r>
    </w:p>
    <w:p>
      <w:pPr>
        <w:jc w:val="right"/>
      </w:pPr>
      <w:r>
        <w:rPr>
          <w:rFonts w:ascii="Arial" w:hAnsi="Arial"/>
          <w:sz w:val="24"/>
        </w:rPr>
        <w:t>ا</w:t>
      </w:r>
    </w:p>
    <w:p>
      <w:pPr>
        <w:jc w:val="right"/>
      </w:pPr>
      <w:r>
        <w:rPr>
          <w:rFonts w:ascii="Arial" w:hAnsi="Arial"/>
          <w:sz w:val="24"/>
        </w:rPr>
        <w:t>يونَِيالليل اضاك</w:t>
      </w:r>
    </w:p>
    <w:p>
      <w:pPr>
        <w:jc w:val="right"/>
      </w:pPr>
      <w:r>
        <w:rPr>
          <w:rFonts w:ascii="Arial" w:hAnsi="Arial"/>
          <w:sz w:val="24"/>
        </w:rPr>
        <w:t>افيا 👈🏻 يذووالَشليوَاايحاكللايوبِيََُلعافياوبثيِلُ </w:t>
      </w:r>
    </w:p>
    <w:p>
      <w:pPr>
        <w:jc w:val="right"/>
      </w:pPr>
      <w:r>
        <w:rPr>
          <w:rFonts w:ascii="Arial" w:hAnsi="Arial"/>
          <w:sz w:val="24"/>
        </w:rPr>
        <w:t>ايَ</w:t>
      </w:r>
    </w:p>
    <w:p>
      <w:pPr>
        <w:jc w:val="right"/>
      </w:pPr>
      <w:r>
        <w:rPr>
          <w:rFonts w:ascii="Arial" w:hAnsi="Arial"/>
          <w:sz w:val="24"/>
        </w:rPr>
        <w:t>يبيريالفيا َل مم يوِجلوَي</w:t>
      </w:r>
    </w:p>
    <w:p>
      <w:pPr>
        <w:jc w:val="right"/>
      </w:pPr>
      <w:r>
        <w:rPr>
          <w:rFonts w:ascii="Arial" w:hAnsi="Arial"/>
          <w:sz w:val="24"/>
        </w:rPr>
        <w:t>10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وبليَاَليا الو</w:t>
      </w:r>
    </w:p>
    <w:p>
      <w:pPr>
        <w:jc w:val="right"/>
      </w:pPr>
      <w:r>
        <w:rPr>
          <w:rFonts w:ascii="Arial" w:hAnsi="Arial"/>
          <w:sz w:val="24"/>
        </w:rPr>
        <w:t>ام</w:t>
      </w:r>
    </w:p>
    <w:p>
      <w:pPr>
        <w:jc w:val="right"/>
      </w:pPr>
      <w:r>
        <w:rPr>
          <w:rFonts w:ascii="Arial" w:hAnsi="Arial"/>
          <w:sz w:val="24"/>
        </w:rPr>
        <w:t>تا</w:t>
      </w:r>
    </w:p>
    <w:p>
      <w:pPr>
        <w:jc w:val="right"/>
      </w:pPr>
      <w:r>
        <w:rPr>
          <w:rFonts w:ascii="Arial" w:hAnsi="Arial"/>
          <w:sz w:val="24"/>
        </w:rPr>
        <w:t>وبرَااق</w:t>
      </w:r>
    </w:p>
    <w:p>
      <w:pPr>
        <w:jc w:val="right"/>
      </w:pPr>
      <w:r>
        <w:rPr>
          <w:rFonts w:ascii="Arial" w:hAnsi="Arial"/>
          <w:sz w:val="24"/>
        </w:rPr>
        <w:t>ا</w:t>
      </w:r>
    </w:p>
    <w:p>
      <w:pPr>
        <w:jc w:val="right"/>
      </w:pPr>
      <w:r>
        <w:rPr>
          <w:rFonts w:ascii="Arial" w:hAnsi="Arial"/>
          <w:sz w:val="24"/>
        </w:rPr>
        <w:t>ل</w:t>
      </w:r>
    </w:p>
    <w:p>
      <w:pPr>
        <w:jc w:val="right"/>
      </w:pPr>
      <w:r>
        <w:rPr>
          <w:rFonts w:ascii="Arial" w:hAnsi="Arial"/>
          <w:sz w:val="24"/>
        </w:rPr>
        <w:t>ا</w:t>
      </w:r>
    </w:p>
    <w:p>
      <w:pPr>
        <w:jc w:val="right"/>
      </w:pPr>
      <w:r>
        <w:rPr>
          <w:rFonts w:ascii="Arial" w:hAnsi="Arial"/>
          <w:sz w:val="24"/>
        </w:rPr>
        <w:t>: 👇🏻تاَةَِباوبرَااايََثم</w:t>
      </w:r>
    </w:p>
    <w:p>
      <w:pPr>
        <w:jc w:val="right"/>
      </w:pPr>
      <w:r>
        <w:rPr>
          <w:rFonts w:ascii="Arial" w:hAnsi="Arial"/>
          <w:sz w:val="24"/>
        </w:rPr>
        <w:t>ةيا</w:t>
      </w:r>
    </w:p>
    <w:p>
      <w:pPr>
        <w:jc w:val="right"/>
      </w:pPr>
      <w:r>
        <w:rPr>
          <w:rFonts w:ascii="Arial" w:hAnsi="Arial"/>
          <w:sz w:val="24"/>
        </w:rPr>
        <w:t>را</w:t>
      </w:r>
    </w:p>
    <w:p>
      <w:pPr>
        <w:jc w:val="right"/>
      </w:pPr>
      <w:r>
        <w:rPr>
          <w:rFonts w:ascii="Arial" w:hAnsi="Arial"/>
          <w:sz w:val="24"/>
        </w:rPr>
        <w:t>ةياات</w:t>
      </w:r>
    </w:p>
    <w:p>
      <w:pPr>
        <w:jc w:val="right"/>
      </w:pPr>
      <w:r>
        <w:rPr>
          <w:rFonts w:ascii="Arial" w:hAnsi="Arial"/>
          <w:sz w:val="24"/>
        </w:rPr>
        <w:t>⇠</w:t>
      </w:r>
    </w:p>
    <w:p>
      <w:pPr>
        <w:jc w:val="right"/>
      </w:pPr>
      <w:r>
        <w:rPr>
          <w:rFonts w:ascii="Arial" w:hAnsi="Arial"/>
          <w:sz w:val="24"/>
        </w:rPr>
        <w:t>ةيااوخ⇠</w:t>
      </w:r>
    </w:p>
    <w:p>
      <w:pPr>
        <w:jc w:val="right"/>
      </w:pPr>
      <w:r>
        <w:rPr>
          <w:rFonts w:ascii="Arial" w:hAnsi="Arial"/>
          <w:sz w:val="24"/>
        </w:rPr>
        <w:t>⇠</w:t>
      </w:r>
    </w:p>
    <w:p>
      <w:pPr>
        <w:jc w:val="right"/>
      </w:pPr>
      <w:r>
        <w:rPr>
          <w:rFonts w:ascii="Arial" w:hAnsi="Arial"/>
          <w:sz w:val="24"/>
        </w:rPr>
        <w:t>ةيااِأ</w:t>
      </w:r>
    </w:p>
    <w:p>
      <w:pPr>
        <w:jc w:val="right"/>
      </w:pPr>
      <w:r>
        <w:rPr>
          <w:rFonts w:ascii="Arial" w:hAnsi="Arial"/>
          <w:sz w:val="24"/>
        </w:rPr>
        <w:t>(وبلِِلا.) 👈🏻يلووابجاويحنللبجلُِاَلايعياَيَواوا </w:t>
      </w:r>
    </w:p>
    <w:p>
      <w:pPr>
        <w:jc w:val="right"/>
      </w:pPr>
      <w:r>
        <w:rPr>
          <w:rFonts w:ascii="Arial" w:hAnsi="Arial"/>
          <w:sz w:val="24"/>
        </w:rPr>
        <w:t>َحافخَوبَلِيايبعركَِيبليلويحنللبََيااََاَبجلامِةِلُ </w:t>
      </w:r>
    </w:p>
    <w:p>
      <w:pPr>
        <w:jc w:val="right"/>
      </w:pPr>
      <w:r>
        <w:rPr>
          <w:rFonts w:ascii="Arial" w:hAnsi="Arial"/>
          <w:sz w:val="24"/>
        </w:rPr>
        <w:t>).(وبلِِلا 👈🏻 اكوبَليالاةلاو</w:t>
      </w:r>
    </w:p>
    <w:p>
      <w:pPr>
        <w:jc w:val="right"/>
      </w:pPr>
      <w:r>
        <w:rPr>
          <w:rFonts w:ascii="Arial" w:hAnsi="Arial"/>
          <w:sz w:val="24"/>
        </w:rPr>
        <w:t>َُلجُ</w:t>
      </w:r>
    </w:p>
    <w:p>
      <w:pPr>
        <w:jc w:val="right"/>
      </w:pPr>
      <w:r>
        <w:rPr>
          <w:rFonts w:ascii="Arial" w:hAnsi="Arial"/>
          <w:sz w:val="24"/>
        </w:rPr>
        <w:t>11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ايفكوبَلِياِغللَياللياََُميقتَُايعاقتمَلووبمَيِللق </w:t>
      </w:r>
    </w:p>
    <w:p>
      <w:pPr>
        <w:jc w:val="right"/>
      </w:pPr>
      <w:r>
        <w:rPr>
          <w:rFonts w:ascii="Arial" w:hAnsi="Arial"/>
          <w:sz w:val="24"/>
        </w:rPr>
        <w:t>).وبَِلا(َاياا 👈🏻ااضل</w:t>
      </w:r>
    </w:p>
    <w:p>
      <w:pPr>
        <w:jc w:val="right"/>
      </w:pPr>
      <w:r>
        <w:rPr>
          <w:rFonts w:ascii="Arial" w:hAnsi="Arial"/>
          <w:sz w:val="24"/>
        </w:rPr>
        <w:t>ب</w:t>
      </w:r>
    </w:p>
    <w:p>
      <w:pPr>
        <w:jc w:val="right"/>
      </w:pPr>
      <w:r>
        <w:rPr>
          <w:rFonts w:ascii="Arial" w:hAnsi="Arial"/>
          <w:sz w:val="24"/>
        </w:rPr>
        <w:t>اُوبُيوواايُِاماُول</w:t>
      </w:r>
    </w:p>
    <w:p>
      <w:pPr>
        <w:jc w:val="right"/>
      </w:pPr>
      <w:r>
        <w:rPr>
          <w:rFonts w:ascii="Arial" w:hAnsi="Arial"/>
          <w:sz w:val="24"/>
        </w:rPr>
        <w:t>با</w:t>
      </w:r>
    </w:p>
    <w:p>
      <w:pPr>
        <w:jc w:val="right"/>
      </w:pPr>
      <w:r>
        <w:rPr>
          <w:rFonts w:ascii="Arial" w:hAnsi="Arial"/>
          <w:sz w:val="24"/>
        </w:rPr>
        <w:t>(ايام/َِل/اةشلا 👈🏻 (الشييباحالِاَقتبُِز)يالواييَُ </w:t>
      </w:r>
    </w:p>
    <w:p>
      <w:pPr>
        <w:jc w:val="right"/>
      </w:pPr>
      <w:r>
        <w:rPr>
          <w:rFonts w:ascii="Arial" w:hAnsi="Arial"/>
          <w:sz w:val="24"/>
        </w:rPr>
        <w:t>َقتبُِ</w:t>
      </w:r>
    </w:p>
    <w:p>
      <w:pPr>
        <w:jc w:val="right"/>
      </w:pPr>
      <w:r>
        <w:rPr>
          <w:rFonts w:ascii="Arial" w:hAnsi="Arial"/>
          <w:sz w:val="24"/>
        </w:rPr>
        <w:t>َِرا</w:t>
      </w:r>
    </w:p>
    <w:p>
      <w:pPr>
        <w:jc w:val="right"/>
      </w:pPr>
      <w:r>
        <w:rPr>
          <w:rFonts w:ascii="Arial" w:hAnsi="Arial"/>
          <w:sz w:val="24"/>
        </w:rPr>
        <w:t>.</w:t>
      </w:r>
    </w:p>
    <w:p>
      <w:pPr>
        <w:jc w:val="right"/>
      </w:pPr>
      <w:r>
        <w:rPr>
          <w:rFonts w:ascii="Arial" w:hAnsi="Arial"/>
          <w:sz w:val="24"/>
        </w:rPr>
        <w:t>افنيوا</w:t>
      </w:r>
    </w:p>
    <w:p>
      <w:pPr>
        <w:jc w:val="right"/>
      </w:pPr>
      <w:r>
        <w:rPr>
          <w:rFonts w:ascii="Arial" w:hAnsi="Arial"/>
          <w:sz w:val="24"/>
        </w:rPr>
        <w:t>و</w:t>
      </w:r>
    </w:p>
    <w:p>
      <w:pPr>
        <w:jc w:val="right"/>
      </w:pPr>
      <w:r>
        <w:rPr>
          <w:rFonts w:ascii="Arial" w:hAnsi="Arial"/>
          <w:sz w:val="24"/>
        </w:rPr>
        <w:t>ِياللي</w:t>
      </w:r>
    </w:p>
    <w:p>
      <w:pPr>
        <w:jc w:val="right"/>
      </w:pPr>
      <w:r>
        <w:rPr>
          <w:rFonts w:ascii="Arial" w:hAnsi="Arial"/>
          <w:sz w:val="24"/>
        </w:rPr>
        <w:t>ل</w:t>
      </w:r>
    </w:p>
    <w:p>
      <w:pPr>
        <w:jc w:val="right"/>
      </w:pPr>
      <w:r>
        <w:rPr>
          <w:rFonts w:ascii="Arial" w:hAnsi="Arial"/>
          <w:sz w:val="24"/>
        </w:rPr>
        <w:t>اضاكَبلََ)</w:t>
      </w:r>
    </w:p>
    <w:p>
      <w:pPr>
        <w:jc w:val="right"/>
      </w:pPr>
      <w:r>
        <w:rPr>
          <w:rFonts w:ascii="Arial" w:hAnsi="Arial"/>
          <w:sz w:val="24"/>
        </w:rPr>
        <w:t>وبِالل.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(َلوايا 👈🏻افماكوبَفاإوبَوَبلُ </w:t>
      </w:r>
    </w:p>
    <w:p>
      <w:pPr>
        <w:jc w:val="right"/>
      </w:pPr>
      <w:r>
        <w:rPr>
          <w:rFonts w:ascii="Arial" w:hAnsi="Arial"/>
          <w:sz w:val="24"/>
        </w:rPr>
        <w:t>وبيكليكُنوباكيَيَناةجلكفكَة</w:t>
      </w:r>
    </w:p>
    <w:p>
      <w:pPr>
        <w:jc w:val="right"/>
      </w:pPr>
      <w:r>
        <w:rPr>
          <w:rFonts w:ascii="Arial" w:hAnsi="Arial"/>
          <w:sz w:val="24"/>
        </w:rPr>
        <w:t>وببكَلة.)</w:t>
      </w:r>
    </w:p>
    <w:p>
      <w:pPr>
        <w:jc w:val="right"/>
      </w:pPr>
      <w:r>
        <w:rPr>
          <w:rFonts w:ascii="Arial" w:hAnsi="Arial"/>
          <w:sz w:val="24"/>
        </w:rPr>
        <w:t>يكاك... (اكلكليةلةِكيكاَكينذواكَأَ </w:t>
      </w:r>
    </w:p>
    <w:p>
      <w:pPr>
        <w:jc w:val="right"/>
      </w:pPr>
      <w:r>
        <w:rPr>
          <w:rFonts w:ascii="Arial" w:hAnsi="Arial"/>
          <w:sz w:val="24"/>
        </w:rPr>
        <w:t>· انَالوةا</w:t>
      </w:r>
    </w:p>
    <w:p>
      <w:pPr>
        <w:jc w:val="right"/>
      </w:pPr>
      <w:r>
        <w:rPr>
          <w:rFonts w:ascii="Arial" w:hAnsi="Arial"/>
          <w:sz w:val="24"/>
        </w:rPr>
        <w:t>وبا</w:t>
      </w:r>
    </w:p>
    <w:p>
      <w:pPr>
        <w:jc w:val="right"/>
      </w:pPr>
      <w:r>
        <w:rPr>
          <w:rFonts w:ascii="Arial" w:hAnsi="Arial"/>
          <w:sz w:val="24"/>
        </w:rPr>
        <w:t>َِل</w:t>
      </w:r>
    </w:p>
    <w:p>
      <w:pPr>
        <w:jc w:val="right"/>
      </w:pPr>
      <w:r>
        <w:rPr>
          <w:rFonts w:ascii="Arial" w:hAnsi="Arial"/>
          <w:sz w:val="24"/>
        </w:rPr>
        <w:t>اُ.)</w:t>
      </w:r>
    </w:p>
    <w:p>
      <w:pPr>
        <w:jc w:val="right"/>
      </w:pPr>
      <w:r>
        <w:rPr>
          <w:rFonts w:ascii="Arial" w:hAnsi="Arial"/>
          <w:sz w:val="24"/>
        </w:rPr>
        <w:t>اقتيلُافيك (َُي</w:t>
      </w:r>
    </w:p>
    <w:p>
      <w:pPr>
        <w:jc w:val="right"/>
      </w:pPr>
      <w:r>
        <w:rPr>
          <w:rFonts w:ascii="Arial" w:hAnsi="Arial"/>
          <w:sz w:val="24"/>
        </w:rPr>
        <w:t>م</w:t>
      </w:r>
    </w:p>
    <w:p>
      <w:pPr>
        <w:jc w:val="right"/>
      </w:pPr>
      <w:r>
        <w:rPr>
          <w:rFonts w:ascii="Arial" w:hAnsi="Arial"/>
          <w:sz w:val="24"/>
        </w:rPr>
        <w:t>👈🏻 اك</w:t>
      </w:r>
    </w:p>
    <w:p>
      <w:pPr>
        <w:jc w:val="right"/>
      </w:pPr>
      <w:r>
        <w:rPr>
          <w:rFonts w:ascii="Arial" w:hAnsi="Arial"/>
          <w:sz w:val="24"/>
        </w:rPr>
        <w:t>وببلا</w:t>
      </w:r>
    </w:p>
    <w:p>
      <w:pPr>
        <w:jc w:val="right"/>
      </w:pPr>
      <w:r>
        <w:rPr>
          <w:rFonts w:ascii="Arial" w:hAnsi="Arial"/>
          <w:sz w:val="24"/>
        </w:rPr>
        <w:t>(وبِِياُ.) 👈🏻 يلاُِوَاَِمَميلوواوبَشِع </w:t>
      </w:r>
    </w:p>
    <w:p>
      <w:pPr>
        <w:jc w:val="right"/>
      </w:pPr>
      <w:r>
        <w:rPr>
          <w:rFonts w:ascii="Arial" w:hAnsi="Arial"/>
          <w:sz w:val="24"/>
        </w:rPr>
        <w:t>وبَفلفك</w:t>
      </w:r>
    </w:p>
    <w:p>
      <w:pPr>
        <w:jc w:val="right"/>
      </w:pPr>
      <w:r>
        <w:rPr>
          <w:rFonts w:ascii="Arial" w:hAnsi="Arial"/>
          <w:sz w:val="24"/>
        </w:rPr>
        <w:t>وبَلام.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(وبَُيم 👈🏻يلاُِاَِمَميلوواوبَشِعوبَفلفك </w:t>
      </w:r>
    </w:p>
    <w:p>
      <w:pPr>
        <w:jc w:val="right"/>
      </w:pPr>
      <w:r>
        <w:rPr>
          <w:rFonts w:ascii="Arial" w:hAnsi="Arial"/>
          <w:sz w:val="24"/>
        </w:rPr>
        <w:t>).وبَلياَلام (َُيم 👈🏻اليلااَِمَميلوواوبَشِعوجلِيك </w:t>
      </w:r>
    </w:p>
    <w:p>
      <w:pPr>
        <w:jc w:val="right"/>
      </w:pPr>
      <w:r>
        <w:rPr>
          <w:rFonts w:ascii="Arial" w:hAnsi="Arial"/>
          <w:sz w:val="24"/>
        </w:rPr>
        <w:t>صسيم</w:t>
      </w:r>
    </w:p>
    <w:p>
      <w:pPr>
        <w:jc w:val="right"/>
      </w:pPr>
      <w:r>
        <w:rPr>
          <w:rFonts w:ascii="Arial" w:hAnsi="Arial"/>
          <w:sz w:val="24"/>
        </w:rPr>
        <w:t>12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وببيلت.)(وبلعبلُ 👈🏻وبلعبلُوبلااةَلمَُِوجلووايياُوبعبُوا </w:t>
      </w:r>
    </w:p>
    <w:p>
      <w:pPr>
        <w:jc w:val="right"/>
      </w:pPr>
      <w:r>
        <w:rPr>
          <w:rFonts w:ascii="Arial" w:hAnsi="Arial"/>
          <w:sz w:val="24"/>
        </w:rPr>
        <w:t>صسيم</w:t>
      </w:r>
    </w:p>
    <w:p>
      <w:pPr>
        <w:jc w:val="right"/>
      </w:pPr>
      <w:r>
        <w:rPr>
          <w:rFonts w:ascii="Arial" w:hAnsi="Arial"/>
          <w:sz w:val="24"/>
        </w:rPr>
        <w:t>بجابَُشِللمَشِعيلاانللَفخاويَشِعِشلَيواوبَفخاوَم </w:t>
      </w:r>
    </w:p>
    <w:p>
      <w:pPr>
        <w:jc w:val="right"/>
      </w:pPr>
      <w:r>
        <w:rPr>
          <w:rFonts w:ascii="Arial" w:hAnsi="Arial"/>
          <w:sz w:val="24"/>
        </w:rPr>
        <w:t>).(وبلالاُ 👈🏻يااويلاُِاَلايلُ</w:t>
      </w:r>
    </w:p>
    <w:p>
      <w:pPr>
        <w:jc w:val="right"/>
      </w:pPr>
      <w:r>
        <w:rPr>
          <w:rFonts w:ascii="Arial" w:hAnsi="Arial"/>
          <w:sz w:val="24"/>
        </w:rPr>
        <w:t>رلايحاشاانابُوبلاا) ِبيم... اللوا</w:t>
      </w:r>
    </w:p>
    <w:p>
      <w:pPr>
        <w:jc w:val="right"/>
      </w:pPr>
      <w:r>
        <w:rPr>
          <w:rFonts w:ascii="Arial" w:hAnsi="Arial"/>
          <w:sz w:val="24"/>
        </w:rPr>
        <w:t>نابيو</w:t>
      </w:r>
    </w:p>
    <w:p>
      <w:pPr>
        <w:jc w:val="right"/>
      </w:pPr>
      <w:r>
        <w:rPr>
          <w:rFonts w:ascii="Arial" w:hAnsi="Arial"/>
          <w:sz w:val="24"/>
        </w:rPr>
        <w:t>(ِضحذووبِيااا </w:t>
      </w:r>
    </w:p>
    <w:p>
      <w:pPr>
        <w:jc w:val="right"/>
      </w:pPr>
      <w:r>
        <w:rPr>
          <w:rFonts w:ascii="Arial" w:hAnsi="Arial"/>
          <w:sz w:val="24"/>
        </w:rPr>
        <w:t>ولو</w:t>
      </w:r>
    </w:p>
    <w:p>
      <w:pPr>
        <w:jc w:val="right"/>
      </w:pPr>
      <w:r>
        <w:rPr>
          <w:rFonts w:ascii="Arial" w:hAnsi="Arial"/>
          <w:sz w:val="24"/>
        </w:rPr>
        <w:t>ااولو) ذووبِيا يابُ:(ِضح وبعيوَ 👈🏻وبعيوَاكوببلاوبايِاوا</w:t>
      </w:r>
    </w:p>
    <w:p>
      <w:pPr>
        <w:jc w:val="right"/>
      </w:pPr>
      <w:r>
        <w:rPr>
          <w:rFonts w:ascii="Arial" w:hAnsi="Arial"/>
          <w:sz w:val="24"/>
        </w:rPr>
        <w:t>صمأييلم</w:t>
      </w:r>
    </w:p>
    <w:p>
      <w:pPr>
        <w:jc w:val="right"/>
      </w:pPr>
      <w:r>
        <w:rPr>
          <w:rFonts w:ascii="Arial" w:hAnsi="Arial"/>
          <w:sz w:val="24"/>
        </w:rPr>
        <w:t>.</w:t>
      </w:r>
    </w:p>
    <w:p>
      <w:pPr>
        <w:jc w:val="right"/>
      </w:pPr>
      <w:r>
        <w:rPr>
          <w:rFonts w:ascii="Arial" w:hAnsi="Arial"/>
          <w:sz w:val="24"/>
        </w:rPr>
        <w:t>يواووَاا ايعوبيفا يَّنلح</w:t>
      </w:r>
    </w:p>
    <w:p>
      <w:pPr>
        <w:jc w:val="right"/>
      </w:pPr>
      <w:r>
        <w:rPr>
          <w:rFonts w:ascii="Arial" w:hAnsi="Arial"/>
          <w:sz w:val="24"/>
        </w:rPr>
        <w:t>13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اكبِنليحنبنخكصلن</w:t>
      </w:r>
    </w:p>
    <w:p>
      <w:pPr>
        <w:jc w:val="right"/>
      </w:pPr>
      <w:r>
        <w:rPr>
          <w:rFonts w:ascii="Arial" w:hAnsi="Arial"/>
          <w:sz w:val="24"/>
        </w:rPr>
        <w:t>وبِكَا)</w:t>
      </w:r>
    </w:p>
    <w:p>
      <w:pPr>
        <w:jc w:val="right"/>
      </w:pPr>
      <w:r>
        <w:rPr>
          <w:rFonts w:ascii="Arial" w:hAnsi="Arial"/>
          <w:sz w:val="24"/>
        </w:rPr>
        <w:t>َكوَ... (َكاكلِككأَااوويكوَ </w:t>
      </w:r>
    </w:p>
    <w:p>
      <w:pPr>
        <w:jc w:val="right"/>
      </w:pPr>
      <w:r>
        <w:rPr>
          <w:rFonts w:ascii="Arial" w:hAnsi="Arial"/>
          <w:sz w:val="24"/>
        </w:rPr>
        <w:t>اكَُةَو</w:t>
      </w:r>
    </w:p>
    <w:p>
      <w:pPr>
        <w:jc w:val="right"/>
      </w:pPr>
      <w:r>
        <w:rPr>
          <w:rFonts w:ascii="Arial" w:hAnsi="Arial"/>
          <w:sz w:val="24"/>
        </w:rPr>
        <w:t>(وبلتيَ.) 👈🏻وبغلاوبعشلاَموببلاوبايِاوا</w:t>
      </w:r>
    </w:p>
    <w:p>
      <w:pPr>
        <w:jc w:val="right"/>
      </w:pPr>
      <w:r>
        <w:rPr>
          <w:rFonts w:ascii="Arial" w:hAnsi="Arial"/>
          <w:sz w:val="24"/>
        </w:rPr>
        <w:t>َةياَنّ.</w:t>
      </w:r>
    </w:p>
    <w:p>
      <w:pPr>
        <w:jc w:val="right"/>
      </w:pPr>
      <w:r>
        <w:rPr>
          <w:rFonts w:ascii="Arial" w:hAnsi="Arial"/>
          <w:sz w:val="24"/>
        </w:rPr>
        <w:t>َةِليُ.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اخغلليوّ </w:t>
      </w:r>
    </w:p>
    <w:p>
      <w:pPr>
        <w:jc w:val="right"/>
      </w:pPr>
      <w:r>
        <w:rPr>
          <w:rFonts w:ascii="Arial" w:hAnsi="Arial"/>
          <w:sz w:val="24"/>
        </w:rPr>
        <w:t>اخغلليِم </w:t>
      </w:r>
    </w:p>
    <w:p>
      <w:pPr>
        <w:jc w:val="right"/>
      </w:pPr>
      <w:r>
        <w:rPr>
          <w:rFonts w:ascii="Arial" w:hAnsi="Arial"/>
          <w:sz w:val="24"/>
        </w:rPr>
        <w:t>.ِااا 👈🏻اخغللِيا </w:t>
      </w:r>
    </w:p>
    <w:p>
      <w:pPr>
        <w:jc w:val="right"/>
      </w:pPr>
      <w:r>
        <w:rPr>
          <w:rFonts w:ascii="Arial" w:hAnsi="Arial"/>
          <w:sz w:val="24"/>
        </w:rPr>
        <w:t>صسيم</w:t>
      </w:r>
    </w:p>
    <w:p>
      <w:pPr>
        <w:jc w:val="right"/>
      </w:pPr>
      <w:r>
        <w:rPr>
          <w:rFonts w:ascii="Arial" w:hAnsi="Arial"/>
          <w:sz w:val="24"/>
        </w:rPr>
        <w:t>.</w:t>
      </w:r>
    </w:p>
    <w:p>
      <w:pPr>
        <w:jc w:val="right"/>
      </w:pPr>
      <w:r>
        <w:rPr>
          <w:rFonts w:ascii="Arial" w:hAnsi="Arial"/>
          <w:sz w:val="24"/>
        </w:rPr>
        <w:t>(يجأَرم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👈🏻اَِواالوبيَللومايعييَُياأَاةخبو </w:t>
      </w:r>
    </w:p>
    <w:p>
      <w:pPr>
        <w:jc w:val="right"/>
      </w:pPr>
      <w:r>
        <w:rPr>
          <w:rFonts w:ascii="Arial" w:hAnsi="Arial"/>
          <w:sz w:val="24"/>
        </w:rPr>
        <w:t>).وبشاِلاوقتل (َِا 👈🏻ِينايلياوبخِياللم </w:t>
      </w:r>
    </w:p>
    <w:p>
      <w:pPr>
        <w:jc w:val="right"/>
      </w:pPr>
      <w:r>
        <w:rPr>
          <w:rFonts w:ascii="Arial" w:hAnsi="Arial"/>
          <w:sz w:val="24"/>
        </w:rPr>
        <w:t>َمَصيواياوجلياوليوااَيلُوالصَوّيايبماييِلُيَِااَيا </w:t>
      </w:r>
    </w:p>
    <w:p>
      <w:pPr>
        <w:jc w:val="right"/>
      </w:pPr>
      <w:r>
        <w:rPr>
          <w:rFonts w:ascii="Arial" w:hAnsi="Arial"/>
          <w:sz w:val="24"/>
        </w:rPr>
        <w:t>يقتَلُِضايبلاِقتنلُااِموبَليفكيبعوبَوَبُوبَلااايوك</w:t>
      </w:r>
    </w:p>
    <w:p>
      <w:pPr>
        <w:jc w:val="right"/>
      </w:pPr>
      <w:r>
        <w:rPr>
          <w:rFonts w:ascii="Arial" w:hAnsi="Arial"/>
          <w:sz w:val="24"/>
        </w:rPr>
        <w:t>ووَيِين</w:t>
      </w:r>
    </w:p>
    <w:p>
      <w:pPr>
        <w:jc w:val="right"/>
      </w:pPr>
      <w:r>
        <w:rPr>
          <w:rFonts w:ascii="Arial" w:hAnsi="Arial"/>
          <w:sz w:val="24"/>
        </w:rPr>
        <w:t>(ووَالَلون)</w:t>
      </w:r>
    </w:p>
    <w:p>
      <w:pPr>
        <w:jc w:val="right"/>
      </w:pPr>
      <w:r>
        <w:rPr>
          <w:rFonts w:ascii="Arial" w:hAnsi="Arial"/>
          <w:sz w:val="24"/>
        </w:rPr>
        <w:t>.</w:t>
      </w:r>
    </w:p>
    <w:p>
      <w:pPr>
        <w:jc w:val="right"/>
      </w:pPr>
      <w:r>
        <w:rPr>
          <w:rFonts w:ascii="Arial" w:hAnsi="Arial"/>
          <w:sz w:val="24"/>
        </w:rPr>
        <w:t>👈🏻يووايلو</w:t>
      </w:r>
    </w:p>
    <w:p>
      <w:pPr>
        <w:jc w:val="right"/>
      </w:pPr>
      <w:r>
        <w:rPr>
          <w:rFonts w:ascii="Arial" w:hAnsi="Arial"/>
          <w:sz w:val="24"/>
        </w:rPr>
        <w:t>ل</w:t>
      </w:r>
    </w:p>
    <w:p>
      <w:pPr>
        <w:jc w:val="right"/>
      </w:pPr>
      <w:r>
        <w:rPr>
          <w:rFonts w:ascii="Arial" w:hAnsi="Arial"/>
          <w:sz w:val="24"/>
        </w:rPr>
        <w:t>َِيح.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(واا 👈🏻َيلفعوبعبياوبِيواَيلفع </w:t>
      </w:r>
    </w:p>
    <w:p>
      <w:pPr>
        <w:jc w:val="right"/>
      </w:pPr>
      <w:r>
        <w:rPr>
          <w:rFonts w:ascii="Arial" w:hAnsi="Arial"/>
          <w:sz w:val="24"/>
        </w:rPr>
        <w:t>). أَ(ليا 👈🏻اخغلللب </w:t>
      </w:r>
    </w:p>
    <w:p>
      <w:pPr>
        <w:jc w:val="right"/>
      </w:pPr>
      <w:r>
        <w:rPr>
          <w:rFonts w:ascii="Arial" w:hAnsi="Arial"/>
          <w:sz w:val="24"/>
        </w:rPr>
        <w:t>: 👇🏻ةاطئتَاَموبَُموآيالُيلباِيلافُ </w:t>
      </w:r>
    </w:p>
    <w:p>
      <w:pPr>
        <w:jc w:val="right"/>
      </w:pPr>
      <w:r>
        <w:rPr>
          <w:rFonts w:ascii="Arial" w:hAnsi="Arial"/>
          <w:sz w:val="24"/>
        </w:rPr>
        <w:t>14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َِبووبلَالمََِاواي </w:t>
      </w:r>
    </w:p>
    <w:p>
      <w:pPr>
        <w:jc w:val="right"/>
      </w:pPr>
      <w:r>
        <w:rPr>
          <w:rFonts w:ascii="Arial" w:hAnsi="Arial"/>
          <w:sz w:val="24"/>
        </w:rPr>
        <w:t>وبلَالمَِبوََِان </w:t>
      </w:r>
    </w:p>
    <w:p>
      <w:pPr>
        <w:jc w:val="right"/>
      </w:pPr>
      <w:r>
        <w:rPr>
          <w:rFonts w:ascii="Arial" w:hAnsi="Arial"/>
          <w:sz w:val="24"/>
        </w:rPr>
        <w:t>َِبوََِاوايوبلَالم </w:t>
      </w:r>
    </w:p>
    <w:p>
      <w:pPr>
        <w:jc w:val="right"/>
      </w:pPr>
      <w:r>
        <w:rPr>
          <w:rFonts w:ascii="Arial" w:hAnsi="Arial"/>
          <w:sz w:val="24"/>
        </w:rPr>
        <w:t>❌َِبوََِانزوبلَالم </w:t>
      </w:r>
    </w:p>
    <w:p>
      <w:pPr>
        <w:jc w:val="right"/>
      </w:pPr>
      <w:r>
        <w:rPr>
          <w:rFonts w:ascii="Arial" w:hAnsi="Arial"/>
          <w:sz w:val="24"/>
        </w:rPr>
        <w:t>15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: 👇🏻للسلتَاوبَُموآيالُيةلباِيلافُ </w:t>
      </w:r>
    </w:p>
    <w:p>
      <w:pPr>
        <w:jc w:val="right"/>
      </w:pPr>
      <w:r>
        <w:rPr>
          <w:rFonts w:ascii="Arial" w:hAnsi="Arial"/>
          <w:sz w:val="24"/>
        </w:rPr>
        <w:t>وبِليااللكايايَق </w:t>
      </w:r>
    </w:p>
    <w:p>
      <w:pPr>
        <w:jc w:val="right"/>
      </w:pPr>
      <w:r>
        <w:rPr>
          <w:rFonts w:ascii="Arial" w:hAnsi="Arial"/>
          <w:sz w:val="24"/>
        </w:rPr>
        <w:t>وبِليااللةايايَق </w:t>
      </w:r>
    </w:p>
    <w:p>
      <w:pPr>
        <w:jc w:val="right"/>
      </w:pPr>
      <w:r>
        <w:rPr>
          <w:rFonts w:ascii="Arial" w:hAnsi="Arial"/>
          <w:sz w:val="24"/>
        </w:rPr>
        <w:t>وبِليااللكايايبنت </w:t>
      </w:r>
    </w:p>
    <w:p>
      <w:pPr>
        <w:jc w:val="right"/>
      </w:pPr>
      <w:r>
        <w:rPr>
          <w:rFonts w:ascii="Arial" w:hAnsi="Arial"/>
          <w:sz w:val="24"/>
        </w:rPr>
        <w:t>✅وبِليااللةايايبنت </w:t>
      </w:r>
    </w:p>
    <w:p>
      <w:pPr>
        <w:jc w:val="right"/>
      </w:pPr>
      <w:r>
        <w:rPr>
          <w:rFonts w:ascii="Arial" w:hAnsi="Arial"/>
          <w:sz w:val="24"/>
        </w:rPr>
        <w:t>).(َجيليُ 👈🏻وبشقتيُِلمَلواياوبِالليوبيبيإ </w:t>
      </w:r>
    </w:p>
    <w:p>
      <w:pPr>
        <w:jc w:val="right"/>
      </w:pPr>
      <w:r>
        <w:rPr>
          <w:rFonts w:ascii="Arial" w:hAnsi="Arial"/>
          <w:sz w:val="24"/>
        </w:rPr>
        <w:t>).وبجشموبَيِك 👈🏻( وبجشموبلاوَاَامايلُِاحوبلايلَوا </w:t>
      </w:r>
    </w:p>
    <w:p>
      <w:pPr>
        <w:jc w:val="right"/>
      </w:pPr>
      <w:r>
        <w:rPr>
          <w:rFonts w:ascii="Arial" w:hAnsi="Arial"/>
          <w:sz w:val="24"/>
        </w:rPr>
        <w:t>: وَاَامِاحوبلايلَايع </w:t>
      </w:r>
    </w:p>
    <w:p>
      <w:pPr>
        <w:jc w:val="right"/>
      </w:pPr>
      <w:r>
        <w:rPr>
          <w:rFonts w:ascii="Arial" w:hAnsi="Arial"/>
          <w:sz w:val="24"/>
        </w:rPr>
        <w:t>✅ارا</w:t>
      </w:r>
    </w:p>
    <w:p>
      <w:pPr>
        <w:jc w:val="right"/>
      </w:pPr>
      <w:r>
        <w:rPr>
          <w:rFonts w:ascii="Arial" w:hAnsi="Arial"/>
          <w:sz w:val="24"/>
        </w:rPr>
        <w:t>اجرا</w:t>
      </w:r>
    </w:p>
    <w:p>
      <w:pPr>
        <w:jc w:val="right"/>
      </w:pPr>
      <w:r>
        <w:rPr>
          <w:rFonts w:ascii="Arial" w:hAnsi="Arial"/>
          <w:sz w:val="24"/>
        </w:rPr>
        <w:t>وارا</w:t>
      </w:r>
    </w:p>
    <w:p>
      <w:pPr>
        <w:jc w:val="right"/>
      </w:pPr>
      <w:r>
        <w:rPr>
          <w:rFonts w:ascii="Arial" w:hAnsi="Arial"/>
          <w:sz w:val="24"/>
        </w:rPr>
        <w:t>(جلحوباوي 👈🏻بناكايَاوباويَمووَاقتلاكييَُناااَمنيي </w:t>
      </w:r>
    </w:p>
    <w:p>
      <w:pPr>
        <w:jc w:val="right"/>
      </w:pPr>
      <w:r>
        <w:rPr>
          <w:rFonts w:ascii="Arial" w:hAnsi="Arial"/>
          <w:sz w:val="24"/>
        </w:rPr>
        <w:t>).ييشاالِيوبَُموبلِالل</w:t>
      </w:r>
    </w:p>
    <w:p>
      <w:pPr>
        <w:jc w:val="right"/>
      </w:pPr>
      <w:r>
        <w:rPr>
          <w:rFonts w:ascii="Arial" w:hAnsi="Arial"/>
          <w:sz w:val="24"/>
        </w:rPr>
        <w:t>وبلالاُوبلكوَاةليلالريِجُاةقتباوبَشِعوبفلاايوَوبَشِعوببشلَ </w:t>
      </w:r>
    </w:p>
    <w:p>
      <w:pPr>
        <w:jc w:val="right"/>
      </w:pPr>
      <w:r>
        <w:rPr>
          <w:rFonts w:ascii="Arial" w:hAnsi="Arial"/>
          <w:sz w:val="24"/>
        </w:rPr>
        <w:t>). وبلالاُوبَُلوا 👈🏻(</w:t>
      </w:r>
    </w:p>
    <w:p>
      <w:pPr>
        <w:jc w:val="right"/>
      </w:pPr>
      <w:r>
        <w:rPr>
          <w:rFonts w:ascii="Arial" w:hAnsi="Arial"/>
          <w:sz w:val="24"/>
        </w:rPr>
        <w:t>﴿اكيِاةلَيكلَاكيكيحكاكيينبكُةوبََةِكلمٍنِنلمك﴾اكوآياُوبِلاَُوالجريّنلُِ </w:t>
      </w:r>
    </w:p>
    <w:p>
      <w:pPr>
        <w:jc w:val="right"/>
      </w:pPr>
      <w:r>
        <w:rPr>
          <w:rFonts w:ascii="Arial" w:hAnsi="Arial"/>
          <w:sz w:val="24"/>
        </w:rPr>
        <w:t>).(وبلشُا 👈🏻</w:t>
      </w:r>
    </w:p>
    <w:p>
      <w:pPr>
        <w:jc w:val="right"/>
      </w:pPr>
      <w:r>
        <w:rPr>
          <w:rFonts w:ascii="Arial" w:hAnsi="Arial"/>
          <w:sz w:val="24"/>
        </w:rPr>
        <w:t>16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👈 ﴿ِكمَِكفَلنمةِنيبََكامٍناكيكعوبَبكيلنمن﴾ِانووَالشيلااكوآياُوبِلاَُ </w:t>
      </w:r>
    </w:p>
    <w:p>
      <w:pPr>
        <w:jc w:val="right"/>
      </w:pPr>
      <w:r>
        <w:rPr>
          <w:rFonts w:ascii="Arial" w:hAnsi="Arial"/>
          <w:sz w:val="24"/>
        </w:rPr>
        <w:t>).(والشيلاابشلُ</w:t>
      </w:r>
    </w:p>
    <w:p>
      <w:pPr>
        <w:jc w:val="right"/>
      </w:pPr>
      <w:r>
        <w:rPr>
          <w:rFonts w:ascii="Arial" w:hAnsi="Arial"/>
          <w:sz w:val="24"/>
        </w:rPr>
        <w:t>👈 ﴿اكِكلَاكيكيحكاكلكوِنكيكِةلةلن﴾ِانوبََاموببَاشكاكوآياُوبِلاَُ </w:t>
      </w:r>
    </w:p>
    <w:p>
      <w:pPr>
        <w:jc w:val="right"/>
      </w:pPr>
      <w:r>
        <w:rPr>
          <w:rFonts w:ascii="Arial" w:hAnsi="Arial"/>
          <w:sz w:val="24"/>
        </w:rPr>
        <w:t>. )(اُيوموبشيلم</w:t>
      </w:r>
    </w:p>
    <w:p>
      <w:pPr>
        <w:jc w:val="right"/>
      </w:pPr>
      <w:r>
        <w:rPr>
          <w:rFonts w:ascii="Arial" w:hAnsi="Arial"/>
          <w:sz w:val="24"/>
        </w:rPr>
        <w:t>(يكيةمالونَلن„جاابكوبُكَلمكَةَكبأَاز...يكيةمالَكت„وحاةِبناةوبشناأَلكلمٍناة) </w:t>
      </w:r>
    </w:p>
    <w:p>
      <w:pPr>
        <w:jc w:val="right"/>
      </w:pPr>
      <w:r>
        <w:rPr>
          <w:rFonts w:ascii="Arial" w:hAnsi="Arial"/>
          <w:sz w:val="24"/>
        </w:rPr>
        <w:t>). (َُيمافيكاقتيلُوبَِيِلُ 👈🏻اكوببلاوبايِا</w:t>
      </w:r>
    </w:p>
    <w:p>
      <w:pPr>
        <w:jc w:val="right"/>
      </w:pPr>
      <w:r>
        <w:rPr>
          <w:rFonts w:ascii="Arial" w:hAnsi="Arial"/>
          <w:sz w:val="24"/>
        </w:rPr>
        <w:t>(يكيةمالونَلن„جاابكوبُكَلمكَةَكبأَاز...يكيةمالَكت„وحاةِبناةوبشناأَلكلمٍناة) </w:t>
      </w:r>
    </w:p>
    <w:p>
      <w:pPr>
        <w:jc w:val="right"/>
      </w:pPr>
      <w:r>
        <w:rPr>
          <w:rFonts w:ascii="Arial" w:hAnsi="Arial"/>
          <w:sz w:val="24"/>
        </w:rPr>
        <w:t>). (يِموَاجيليُوبصبلاُ 👈🏻اكوببلاوبايِا</w:t>
      </w:r>
    </w:p>
    <w:p>
      <w:pPr>
        <w:jc w:val="right"/>
      </w:pPr>
      <w:r>
        <w:rPr>
          <w:rFonts w:ascii="Arial" w:hAnsi="Arial"/>
          <w:sz w:val="24"/>
        </w:rPr>
        <w:t>(َوواوبلعبلُ.) 👈🏻وبلااَلايعوبلعبلُ </w:t>
      </w:r>
    </w:p>
    <w:p>
      <w:pPr>
        <w:jc w:val="right"/>
      </w:pPr>
      <w:r>
        <w:rPr>
          <w:rFonts w:ascii="Arial" w:hAnsi="Arial"/>
          <w:sz w:val="24"/>
        </w:rPr>
        <w:t>﴿يكوبأَلنامكيكجكلةيوَكاََكيبةرةاَيكاكلكو„اِنفنلمك„ا﴾ِانوبلعبلُاكوآياُوبِلاَُ </w:t>
      </w:r>
    </w:p>
    <w:p>
      <w:pPr>
        <w:jc w:val="right"/>
      </w:pPr>
      <w:r>
        <w:rPr>
          <w:rFonts w:ascii="Arial" w:hAnsi="Arial"/>
          <w:sz w:val="24"/>
        </w:rPr>
        <w:t>).(َشفالََِااا 👈🏻</w:t>
      </w:r>
    </w:p>
    <w:p>
      <w:pPr>
        <w:jc w:val="right"/>
      </w:pPr>
      <w:r>
        <w:rPr>
          <w:rFonts w:ascii="Arial" w:hAnsi="Arial"/>
          <w:sz w:val="24"/>
        </w:rPr>
        <w:t>).َةياََنّ 👈🏻( اخغلليوّ </w:t>
      </w:r>
    </w:p>
    <w:p>
      <w:pPr>
        <w:jc w:val="right"/>
      </w:pPr>
      <w:r>
        <w:rPr>
          <w:rFonts w:ascii="Arial" w:hAnsi="Arial"/>
          <w:sz w:val="24"/>
        </w:rPr>
        <w:t>).ِةلكلَا 👈🏻( اخغللِيا </w:t>
      </w:r>
    </w:p>
    <w:p>
      <w:pPr>
        <w:jc w:val="right"/>
      </w:pPr>
      <w:r>
        <w:rPr>
          <w:rFonts w:ascii="Arial" w:hAnsi="Arial"/>
          <w:sz w:val="24"/>
        </w:rPr>
        <w:t>)يِكيك</w:t>
      </w:r>
    </w:p>
    <w:p>
      <w:pPr>
        <w:jc w:val="right"/>
      </w:pPr>
      <w:r>
        <w:rPr>
          <w:rFonts w:ascii="Arial" w:hAnsi="Arial"/>
          <w:sz w:val="24"/>
        </w:rPr>
        <w:t>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ِاايِم </w:t>
      </w:r>
    </w:p>
    <w:p>
      <w:pPr>
        <w:jc w:val="right"/>
      </w:pPr>
      <w:r>
        <w:rPr>
          <w:rFonts w:ascii="Arial" w:hAnsi="Arial"/>
          <w:sz w:val="24"/>
        </w:rPr>
        <w:t>17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(اشياوبَِا.) 👈🏻ووَالثِيََِيييوَاجلََحوبَصيلا </w:t>
      </w:r>
    </w:p>
    <w:p>
      <w:pPr>
        <w:jc w:val="right"/>
      </w:pPr>
      <w:r>
        <w:rPr>
          <w:rFonts w:ascii="Arial" w:hAnsi="Arial"/>
          <w:sz w:val="24"/>
        </w:rPr>
        <w:t>).(وبَييلن 👈🏻َالغجلوالحوبجشماكمَم </w:t>
      </w:r>
    </w:p>
    <w:p>
      <w:pPr>
        <w:jc w:val="right"/>
      </w:pPr>
      <w:r>
        <w:rPr>
          <w:rFonts w:ascii="Arial" w:hAnsi="Arial"/>
          <w:sz w:val="24"/>
        </w:rPr>
        <w:t>)....وََوباوبيمٍلميبِمَِلِل .(بااِيليكمٍيبِِمٍعِرل </w:t>
      </w:r>
    </w:p>
    <w:p>
      <w:pPr>
        <w:jc w:val="right"/>
      </w:pPr>
      <w:r>
        <w:rPr>
          <w:rFonts w:ascii="Arial" w:hAnsi="Arial"/>
          <w:sz w:val="24"/>
        </w:rPr>
        <w:t>)نلحوالغِعامايَوبِااا لمي 👈🏻( وبعيوَاكوببلاوبايِا</w:t>
      </w:r>
    </w:p>
    <w:p>
      <w:pPr>
        <w:jc w:val="right"/>
      </w:pPr>
      <w:r>
        <w:rPr>
          <w:rFonts w:ascii="Arial" w:hAnsi="Arial"/>
          <w:sz w:val="24"/>
        </w:rPr>
        <w:t>.يوجلِمِريلامٍَاايَمِيبِريل</w:t>
      </w:r>
    </w:p>
    <w:p>
      <w:pPr>
        <w:jc w:val="right"/>
      </w:pPr>
      <w:r>
        <w:rPr>
          <w:rFonts w:ascii="Arial" w:hAnsi="Arial"/>
          <w:sz w:val="24"/>
        </w:rPr>
        <w:t>وببيلت.)(وبلعبلُ 👈🏻وبلعبلُوبلااةَلمَُِوجلووايياُوبعبُوا </w:t>
      </w:r>
    </w:p>
    <w:p>
      <w:pPr>
        <w:jc w:val="right"/>
      </w:pPr>
      <w:r>
        <w:rPr>
          <w:rFonts w:ascii="Arial" w:hAnsi="Arial"/>
          <w:sz w:val="24"/>
        </w:rPr>
        <w:t>).(َافليةِكيوبَكعلكانكالَةييام...يَكاِاِكُزمةلإزيضِليانَناولن </w:t>
      </w:r>
    </w:p>
    <w:p>
      <w:pPr>
        <w:jc w:val="right"/>
      </w:pPr>
      <w:r>
        <w:rPr>
          <w:rFonts w:ascii="Arial" w:hAnsi="Arial"/>
          <w:sz w:val="24"/>
        </w:rPr>
        <w:t>َاياايِعيبكليبكِااُ 👈🏻ِانوجلاياااكوببلاوبايِا</w:t>
      </w:r>
    </w:p>
    <w:p>
      <w:pPr>
        <w:jc w:val="right"/>
      </w:pPr>
      <w:r>
        <w:rPr>
          <w:rFonts w:ascii="Arial" w:hAnsi="Arial"/>
          <w:sz w:val="24"/>
        </w:rPr>
        <w:t>صسيموالجريّنلُِوواِِيلوبلِلابك.</w:t>
      </w:r>
    </w:p>
    <w:p>
      <w:pPr>
        <w:jc w:val="right"/>
      </w:pPr>
      <w:r>
        <w:rPr>
          <w:rFonts w:ascii="Arial" w:hAnsi="Arial"/>
          <w:sz w:val="24"/>
        </w:rPr>
        <w:t>َةِليُ. 👈🏻اخغلليِم </w:t>
      </w:r>
    </w:p>
    <w:p>
      <w:pPr>
        <w:jc w:val="right"/>
      </w:pPr>
      <w:r>
        <w:rPr>
          <w:rFonts w:ascii="Arial" w:hAnsi="Arial"/>
          <w:sz w:val="24"/>
        </w:rPr>
        <w:t>﴾بناكيَّوباوِلُ ۖ﴿وباأَوِنلكُةيكوباأَوِنكاكياَينَةيويةمأَيكوان„وَمٍنَِرةَكيَنيبكُكاكيََكا„ </w:t>
      </w:r>
    </w:p>
    <w:p>
      <w:pPr>
        <w:jc w:val="right"/>
      </w:pPr>
      <w:r>
        <w:rPr>
          <w:rFonts w:ascii="Arial" w:hAnsi="Arial"/>
          <w:sz w:val="24"/>
        </w:rPr>
        <w:t>اك</w:t>
      </w:r>
    </w:p>
    <w:p>
      <w:pPr>
        <w:jc w:val="right"/>
      </w:pPr>
      <w:r>
        <w:rPr>
          <w:rFonts w:ascii="Arial" w:hAnsi="Arial"/>
          <w:sz w:val="24"/>
        </w:rPr>
        <w:t>(بقتولَيّيوبلَلالياشُلموبشفاُِيجلحوجلِثع 👈🏻وآياُوبِلاَُ؟</w:t>
      </w:r>
    </w:p>
    <w:p>
      <w:pPr>
        <w:jc w:val="right"/>
      </w:pPr>
      <w:r>
        <w:rPr>
          <w:rFonts w:ascii="Arial" w:hAnsi="Arial"/>
          <w:sz w:val="24"/>
        </w:rPr>
        <w:t>وكَجلياوباِي).</w:t>
      </w:r>
    </w:p>
    <w:p>
      <w:pPr>
        <w:jc w:val="right"/>
      </w:pPr>
      <w:r>
        <w:rPr>
          <w:rFonts w:ascii="Arial" w:hAnsi="Arial"/>
          <w:sz w:val="24"/>
        </w:rPr>
        <w:t>﴿يكوباأَيلنإةيكوباأَيلنيكُةاكييَيكشةاوَكاََناكرةَكي﴾بناكيَّوبايلإاكوآياُ </w:t>
      </w:r>
    </w:p>
    <w:p>
      <w:pPr>
        <w:jc w:val="right"/>
      </w:pPr>
      <w:r>
        <w:rPr>
          <w:rFonts w:ascii="Arial" w:hAnsi="Arial"/>
          <w:sz w:val="24"/>
        </w:rPr>
        <w:t>18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بيلَلالياشُلموبشفاُِيبِثلاينيبُوباليُ 👈🏻(وبِلاَُ؟</w:t>
      </w:r>
    </w:p>
    <w:p>
      <w:pPr>
        <w:jc w:val="right"/>
      </w:pPr>
      <w:r>
        <w:rPr>
          <w:rFonts w:ascii="Arial" w:hAnsi="Arial"/>
          <w:sz w:val="24"/>
        </w:rPr>
        <w:t>اكوبلايل).</w:t>
      </w:r>
    </w:p>
    <w:p>
      <w:pPr>
        <w:jc w:val="right"/>
      </w:pPr>
      <w:r>
        <w:rPr>
          <w:rFonts w:ascii="Arial" w:hAnsi="Arial"/>
          <w:sz w:val="24"/>
        </w:rPr>
        <w:t>19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وبُينا.) 👈🏻( َيلَموالِعِيبِفَ </w:t>
      </w:r>
    </w:p>
    <w:p>
      <w:pPr>
        <w:jc w:val="right"/>
      </w:pPr>
      <w:r>
        <w:rPr>
          <w:rFonts w:ascii="Arial" w:hAnsi="Arial"/>
          <w:sz w:val="24"/>
        </w:rPr>
        <w:t>﴾ِانوبََاماكوآياُوبايِفُ ۖابةوواَمٍنملأَِمٍنرناَ ٰبكجنتكاكمك ٰ﴿َةي </w:t>
      </w:r>
    </w:p>
    <w:p>
      <w:pPr>
        <w:jc w:val="right"/>
      </w:pPr>
      <w:r>
        <w:rPr>
          <w:rFonts w:ascii="Arial" w:hAnsi="Arial"/>
          <w:sz w:val="24"/>
        </w:rPr>
        <w:t>).(والشيلااَثليلُابشلُ 👈🏻</w:t>
      </w:r>
    </w:p>
    <w:p>
      <w:pPr>
        <w:jc w:val="right"/>
      </w:pPr>
      <w:r>
        <w:rPr>
          <w:rFonts w:ascii="Arial" w:hAnsi="Arial"/>
          <w:sz w:val="24"/>
        </w:rPr>
        <w:t>﴿يكاكاَّكاكفةاّةوباأَياكُةاةفَاناةوبََةَُلنَةاحكَكيبكبنثةاونكلَلكاكينك„ا﴾ِلم </w:t>
      </w:r>
    </w:p>
    <w:p>
      <w:pPr>
        <w:jc w:val="right"/>
      </w:pPr>
      <w:r>
        <w:rPr>
          <w:rFonts w:ascii="Arial" w:hAnsi="Arial"/>
          <w:sz w:val="24"/>
        </w:rPr>
        <w:t>(اِياايّ 👈🏻)(وباأَياكُة-اكينك„ا</w:t>
      </w:r>
    </w:p>
    <w:p>
      <w:pPr>
        <w:jc w:val="right"/>
      </w:pPr>
      <w:r>
        <w:rPr>
          <w:rFonts w:ascii="Arial" w:hAnsi="Arial"/>
          <w:sz w:val="24"/>
        </w:rPr>
        <w:t>ََيتم.)</w:t>
      </w:r>
    </w:p>
    <w:p>
      <w:pPr>
        <w:jc w:val="right"/>
      </w:pPr>
      <w:r>
        <w:rPr>
          <w:rFonts w:ascii="Arial" w:hAnsi="Arial"/>
          <w:sz w:val="24"/>
        </w:rPr>
        <w:t>ووَالشيلاوبلكاليلالريِجُبيَعبُيِجُاةقتباوبَعبُُِوك </w:t>
      </w:r>
    </w:p>
    <w:p>
      <w:pPr>
        <w:jc w:val="right"/>
      </w:pPr>
      <w:r>
        <w:rPr>
          <w:rFonts w:ascii="Arial" w:hAnsi="Arial"/>
          <w:sz w:val="24"/>
        </w:rPr>
        <w:t>).(ووَالشيلاوبَييفُ 👈🏻</w:t>
      </w:r>
    </w:p>
    <w:p>
      <w:pPr>
        <w:jc w:val="right"/>
      </w:pPr>
      <w:r>
        <w:rPr>
          <w:rFonts w:ascii="Arial" w:hAnsi="Arial"/>
          <w:sz w:val="24"/>
        </w:rPr>
        <w:t>).(اكياَاِكِكاكونرلنلوَنوبِكصلب...بمنَويكاكِةيالرةاةاكشلنلة </w:t>
      </w:r>
    </w:p>
    <w:p>
      <w:pPr>
        <w:jc w:val="right"/>
      </w:pPr>
      <w:r>
        <w:rPr>
          <w:rFonts w:ascii="Arial" w:hAnsi="Arial"/>
          <w:sz w:val="24"/>
        </w:rPr>
        <w:t>)وبعيوَ(اياَِِك..َويك 👈🏻يِووبعيوَاكوببلاوبعشلاوبايِا</w:t>
      </w:r>
    </w:p>
    <w:p>
      <w:pPr>
        <w:jc w:val="right"/>
      </w:pPr>
      <w:r>
        <w:rPr>
          <w:rFonts w:ascii="Arial" w:hAnsi="Arial"/>
          <w:sz w:val="24"/>
        </w:rPr>
        <w:t>نلحيِميويوبَُياُِيبجشمَمَحوبجياموااريولَليالِشَ</w:t>
      </w:r>
    </w:p>
    <w:p>
      <w:pPr>
        <w:jc w:val="right"/>
      </w:pPr>
      <w:r>
        <w:rPr>
          <w:rFonts w:ascii="Arial" w:hAnsi="Arial"/>
          <w:sz w:val="24"/>
        </w:rPr>
        <w:t>.وبجشم</w:t>
      </w:r>
    </w:p>
    <w:p>
      <w:pPr>
        <w:jc w:val="right"/>
      </w:pPr>
      <w:r>
        <w:rPr>
          <w:rFonts w:ascii="Arial" w:hAnsi="Arial"/>
          <w:sz w:val="24"/>
        </w:rPr>
        <w:t>(اكياَاِكِكاكونرلنلوَنوبِكصلب...بمنَويكاكِةيالرةاةاكشلنلة.) </w:t>
      </w:r>
    </w:p>
    <w:p>
      <w:pPr>
        <w:jc w:val="right"/>
      </w:pPr>
      <w:r>
        <w:rPr>
          <w:rFonts w:ascii="Arial" w:hAnsi="Arial"/>
          <w:sz w:val="24"/>
        </w:rPr>
        <w:t>اةشلا(ايام/َِل/َبلََ)اضاك 👈🏻يالواييََُويكاكوببلاوبايِا</w:t>
      </w:r>
    </w:p>
    <w:p>
      <w:pPr>
        <w:jc w:val="right"/>
      </w:pPr>
      <w:r>
        <w:rPr>
          <w:rFonts w:ascii="Arial" w:hAnsi="Arial"/>
          <w:sz w:val="24"/>
        </w:rPr>
        <w:t>.ِيالليليونَافنَِرا</w:t>
      </w:r>
    </w:p>
    <w:p>
      <w:pPr>
        <w:jc w:val="right"/>
      </w:pPr>
      <w:r>
        <w:rPr>
          <w:rFonts w:ascii="Arial" w:hAnsi="Arial"/>
          <w:sz w:val="24"/>
        </w:rPr>
        <w:t>(ِيباولبوببياحوجلَاوايََِِايايواوجللااكوولوبَويلال.) </w:t>
      </w:r>
    </w:p>
    <w:p>
      <w:pPr>
        <w:jc w:val="right"/>
      </w:pPr>
      <w:r>
        <w:rPr>
          <w:rFonts w:ascii="Arial" w:hAnsi="Arial"/>
          <w:sz w:val="24"/>
        </w:rPr>
        <w:t>)نلح مرااأوبعيوَاكيابُ:( 👈🏻وبعيوَوبعشلااكوببلاوبايِا</w:t>
      </w:r>
    </w:p>
    <w:p>
      <w:pPr>
        <w:jc w:val="right"/>
      </w:pPr>
      <w:r>
        <w:rPr>
          <w:rFonts w:ascii="Arial" w:hAnsi="Arial"/>
          <w:sz w:val="24"/>
        </w:rPr>
        <w:t>َاعِيبيَللَِجاووَيوباوااووااليحَُِلاووَيوجلِم(يَ</w:t>
      </w:r>
    </w:p>
    <w:p>
      <w:pPr>
        <w:jc w:val="right"/>
      </w:pPr>
      <w:r>
        <w:rPr>
          <w:rFonts w:ascii="Arial" w:hAnsi="Arial"/>
          <w:sz w:val="24"/>
        </w:rPr>
        <w:t>َِِلرا</w:t>
      </w:r>
    </w:p>
    <w:p>
      <w:pPr>
        <w:jc w:val="right"/>
      </w:pPr>
      <w:r>
        <w:rPr>
          <w:rFonts w:ascii="Arial" w:hAnsi="Arial"/>
          <w:sz w:val="24"/>
        </w:rPr>
        <w:t>20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وجللا).</w:t>
      </w:r>
    </w:p>
    <w:p>
      <w:pPr>
        <w:jc w:val="right"/>
      </w:pPr>
      <w:r>
        <w:rPr>
          <w:rFonts w:ascii="Arial" w:hAnsi="Arial"/>
          <w:sz w:val="24"/>
        </w:rPr>
        <w:t>21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...يكاكوبيكليكُنوباكيَيَناةجلكفكَةوببكَلة.) · (اكلكليةلةِكيكاَكينذواكَأَانَالوةا </w:t>
      </w:r>
    </w:p>
    <w:p>
      <w:pPr>
        <w:jc w:val="right"/>
      </w:pPr>
      <w:r>
        <w:rPr>
          <w:rFonts w:ascii="Arial" w:hAnsi="Arial"/>
          <w:sz w:val="24"/>
        </w:rPr>
        <w:t>).(َُيمافيكاقتيلُوبَخَلاُ 👈🏻اكوببلا</w:t>
      </w:r>
    </w:p>
    <w:p>
      <w:pPr>
        <w:jc w:val="right"/>
      </w:pPr>
      <w:r>
        <w:rPr>
          <w:rFonts w:ascii="Arial" w:hAnsi="Arial"/>
          <w:sz w:val="24"/>
        </w:rPr>
        <w:t>(ينيلِكبنُك„ّمٍايَةَكلَكُكِيِنان....يكلك„امَةييالُنِكيكَنوبِكاوينان.) </w:t>
      </w:r>
    </w:p>
    <w:p>
      <w:pPr>
        <w:jc w:val="right"/>
      </w:pPr>
      <w:r>
        <w:rPr>
          <w:rFonts w:ascii="Arial" w:hAnsi="Arial"/>
          <w:sz w:val="24"/>
        </w:rPr>
        <w:t>)(وباِاَيوبعِاا 👈🏻وبغلاوبعشلاَموببلاوبايِاوا</w:t>
      </w:r>
    </w:p>
    <w:p>
      <w:pPr>
        <w:jc w:val="right"/>
      </w:pPr>
      <w:r>
        <w:rPr>
          <w:rFonts w:ascii="Arial" w:hAnsi="Arial"/>
          <w:sz w:val="24"/>
        </w:rPr>
        <w:t>صسيم.</w:t>
      </w:r>
    </w:p>
    <w:p>
      <w:pPr>
        <w:jc w:val="right"/>
      </w:pPr>
      <w:r>
        <w:rPr>
          <w:rFonts w:ascii="Arial" w:hAnsi="Arial"/>
          <w:sz w:val="24"/>
        </w:rPr>
        <w:t>وباُماكوبِثل.) 👈🏻( وبجاوِموبفليِلُاةاييا </w:t>
      </w:r>
    </w:p>
    <w:p>
      <w:pPr>
        <w:jc w:val="right"/>
      </w:pPr>
      <w:r>
        <w:rPr>
          <w:rFonts w:ascii="Arial" w:hAnsi="Arial"/>
          <w:sz w:val="24"/>
        </w:rPr>
        <w:t>).(َِاوقتلوبشاِلا 👈🏻ِينايلياوبخِياللم </w:t>
      </w:r>
    </w:p>
    <w:p>
      <w:pPr>
        <w:jc w:val="right"/>
      </w:pPr>
      <w:r>
        <w:rPr>
          <w:rFonts w:ascii="Arial" w:hAnsi="Arial"/>
          <w:sz w:val="24"/>
        </w:rPr>
        <w:t>) (َوبَامٍ-يحوولوبلمٍِياابياَا...َيوِبامٍنبم-َحمٍييبتليبل </w:t>
      </w:r>
    </w:p>
    <w:p>
      <w:pPr>
        <w:jc w:val="right"/>
      </w:pPr>
      <w:r>
        <w:rPr>
          <w:rFonts w:ascii="Arial" w:hAnsi="Arial"/>
          <w:sz w:val="24"/>
        </w:rPr>
        <w:t>)مٍوبعيوَيابُ:(َوبَا 👈🏻وبعيوَوبعشلااكوببلاوبايِا</w:t>
      </w:r>
    </w:p>
    <w:p>
      <w:pPr>
        <w:jc w:val="right"/>
      </w:pPr>
      <w:r>
        <w:rPr>
          <w:rFonts w:ascii="Arial" w:hAnsi="Arial"/>
          <w:sz w:val="24"/>
        </w:rPr>
        <w:t>ِرَاالممنلحارموَااوباِموباويشُِشَوَااوجلالجريّ.</w:t>
      </w:r>
    </w:p>
    <w:p>
      <w:pPr>
        <w:jc w:val="right"/>
      </w:pPr>
      <w:r>
        <w:rPr>
          <w:rFonts w:ascii="Arial" w:hAnsi="Arial"/>
          <w:sz w:val="24"/>
        </w:rPr>
        <w:t>(لكيَشةركييكضكِأَُةلةَةياةوبعأَلكيلنلمن)وبَعبُاكوآياُوبايِفُ. </w:t>
      </w:r>
    </w:p>
    <w:p>
      <w:pPr>
        <w:jc w:val="right"/>
      </w:pPr>
      <w:r>
        <w:rPr>
          <w:rFonts w:ascii="Arial" w:hAnsi="Arial"/>
          <w:sz w:val="24"/>
        </w:rPr>
        <w:t>. (ك👈 (لَيةشكري</w:t>
      </w:r>
    </w:p>
    <w:p>
      <w:pPr>
        <w:jc w:val="right"/>
      </w:pPr>
      <w:r>
        <w:rPr>
          <w:rFonts w:ascii="Arial" w:hAnsi="Arial"/>
          <w:sz w:val="24"/>
        </w:rPr>
        <w:t>👈 (لكيَشةركييكضكِأَُةلةَةياةوبعأَلكيلنلمن)ِانوبلعبلُاكوآياُوبايِفُ </w:t>
      </w:r>
    </w:p>
    <w:p>
      <w:pPr>
        <w:jc w:val="right"/>
      </w:pPr>
      <w:r>
        <w:rPr>
          <w:rFonts w:ascii="Arial" w:hAnsi="Arial"/>
          <w:sz w:val="24"/>
        </w:rPr>
        <w:t>).(اعبلُيوَكجلُِوَاَلقِيبَاوا</w:t>
      </w:r>
    </w:p>
    <w:p>
      <w:pPr>
        <w:jc w:val="right"/>
      </w:pPr>
      <w:r>
        <w:rPr>
          <w:rFonts w:ascii="Arial" w:hAnsi="Arial"/>
          <w:sz w:val="24"/>
        </w:rPr>
        <w:t>(وباُم.) 👈🏻اِثلالُوبلِغلايوبَاالفع </w:t>
      </w:r>
    </w:p>
    <w:p>
      <w:pPr>
        <w:jc w:val="right"/>
      </w:pPr>
      <w:r>
        <w:rPr>
          <w:rFonts w:ascii="Arial" w:hAnsi="Arial"/>
          <w:sz w:val="24"/>
        </w:rPr>
        <w:t>22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(اكانلكك„ااكشكياووبخكيلاكينبكركرةا...نيرياكينِمٍكَةاينازَكشليلة.) </w:t>
      </w:r>
    </w:p>
    <w:p>
      <w:pPr>
        <w:jc w:val="right"/>
      </w:pPr>
      <w:r>
        <w:rPr>
          <w:rFonts w:ascii="Arial" w:hAnsi="Arial"/>
          <w:sz w:val="24"/>
        </w:rPr>
        <w:t>) وبعيوَيابُ:(نيرياك 👈🏻يِووبعيوَوبعشلااكوببلاوبايِا</w:t>
      </w:r>
    </w:p>
    <w:p>
      <w:pPr>
        <w:jc w:val="right"/>
      </w:pPr>
      <w:r>
        <w:rPr>
          <w:rFonts w:ascii="Arial" w:hAnsi="Arial"/>
          <w:sz w:val="24"/>
        </w:rPr>
        <w:t>نلحوالشَيانيرياكنلماليباييِاامووَبفلم:نيريِكيولو</w:t>
      </w:r>
    </w:p>
    <w:p>
      <w:pPr>
        <w:jc w:val="right"/>
      </w:pPr>
      <w:r>
        <w:rPr>
          <w:rFonts w:ascii="Arial" w:hAnsi="Arial"/>
          <w:sz w:val="24"/>
        </w:rPr>
        <w:t>.َلواالبااُ</w:t>
      </w:r>
    </w:p>
    <w:p>
      <w:pPr>
        <w:jc w:val="right"/>
      </w:pPr>
      <w:r>
        <w:rPr>
          <w:rFonts w:ascii="Arial" w:hAnsi="Arial"/>
          <w:sz w:val="24"/>
        </w:rPr>
        <w:t>(َكوَاناِكبينيوَكاالريوبيكيكمةوببيبك....يكوكماكشنَكمَكمييحكاكوبشةخةلن </w:t>
      </w:r>
    </w:p>
    <w:p>
      <w:pPr>
        <w:jc w:val="right"/>
      </w:pPr>
      <w:r>
        <w:rPr>
          <w:rFonts w:ascii="Arial" w:hAnsi="Arial"/>
          <w:sz w:val="24"/>
        </w:rPr>
        <w:t>وبعيوَوالصَوّ 👈🏻وبصيبك)يِووبعيوَوبعشلاَموببلاوبايِا</w:t>
      </w:r>
    </w:p>
    <w:p>
      <w:pPr>
        <w:jc w:val="right"/>
      </w:pPr>
      <w:r>
        <w:rPr>
          <w:rFonts w:ascii="Arial" w:hAnsi="Arial"/>
          <w:sz w:val="24"/>
        </w:rPr>
        <w:t>َكمبغللوبشييميوجلِمَِريبيشييم.</w:t>
      </w:r>
    </w:p>
    <w:p>
      <w:pPr>
        <w:jc w:val="right"/>
      </w:pPr>
      <w:r>
        <w:rPr>
          <w:rFonts w:ascii="Arial" w:hAnsi="Arial"/>
          <w:sz w:val="24"/>
        </w:rPr>
        <w:t>...بكشكيمٍكينبعَكميكَوكاكااةَكلللة) ·(َكانلاكوبفكييوكمَنمَةم„الاكِينكُة </w:t>
      </w:r>
    </w:p>
    <w:p>
      <w:pPr>
        <w:jc w:val="right"/>
      </w:pPr>
      <w:r>
        <w:rPr>
          <w:rFonts w:ascii="Arial" w:hAnsi="Arial"/>
          <w:sz w:val="24"/>
        </w:rPr>
        <w:t>)نلحوالشَموجليبع صوَ( 👈🏻وبعيوَوبعشلااكوببلاوبايِاوا</w:t>
      </w:r>
    </w:p>
    <w:p>
      <w:pPr>
        <w:jc w:val="right"/>
      </w:pPr>
      <w:r>
        <w:rPr>
          <w:rFonts w:ascii="Arial" w:hAnsi="Arial"/>
          <w:sz w:val="24"/>
        </w:rPr>
        <w:t>بغللوبشييميواِيولميوبثيِلُوبشييميوايثلل).ييلبتوالصَوّبشم</w:t>
      </w:r>
    </w:p>
    <w:p>
      <w:pPr>
        <w:jc w:val="right"/>
      </w:pPr>
      <w:r>
        <w:rPr>
          <w:rFonts w:ascii="Arial" w:hAnsi="Arial"/>
          <w:sz w:val="24"/>
        </w:rPr>
        <w:t>.بيلَِكيوكاالصَّبيللاك</w:t>
      </w:r>
    </w:p>
    <w:p>
      <w:pPr>
        <w:jc w:val="right"/>
      </w:pPr>
      <w:r>
        <w:rPr>
          <w:rFonts w:ascii="Arial" w:hAnsi="Arial"/>
          <w:sz w:val="24"/>
        </w:rPr>
        <w:t>صسيم.(نايحِمتيِا) 👈🏻ﷺريالوبلاال </w:t>
      </w:r>
    </w:p>
    <w:p>
      <w:pPr>
        <w:jc w:val="right"/>
      </w:pPr>
      <w:r>
        <w:rPr>
          <w:rFonts w:ascii="Arial" w:hAnsi="Arial"/>
          <w:sz w:val="24"/>
        </w:rPr>
        <w:t>(موللِم 👈🏻وأَبمأَاُِ ٰوبعيالوبلااجييُاَلِموبصييالِك </w:t>
      </w:r>
    </w:p>
    <w:p>
      <w:pPr>
        <w:jc w:val="right"/>
      </w:pPr>
      <w:r>
        <w:rPr>
          <w:rFonts w:ascii="Arial" w:hAnsi="Arial"/>
          <w:sz w:val="24"/>
        </w:rPr>
        <w:t>).َِكايَع</w:t>
      </w:r>
    </w:p>
    <w:p>
      <w:pPr>
        <w:jc w:val="right"/>
      </w:pPr>
      <w:r>
        <w:rPr>
          <w:rFonts w:ascii="Arial" w:hAnsi="Arial"/>
          <w:sz w:val="24"/>
        </w:rPr>
        <w:t>وأَبمأَاُِ ٰوبعيالوبلااجييَُِاِِلوبخَاالِك </w:t>
      </w:r>
    </w:p>
    <w:p>
      <w:pPr>
        <w:jc w:val="right"/>
      </w:pPr>
      <w:r>
        <w:rPr>
          <w:rFonts w:ascii="Arial" w:hAnsi="Arial"/>
          <w:sz w:val="24"/>
        </w:rPr>
        <w:t>23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(وبِيِغُوبلِليِك.) 👈🏻</w:t>
      </w:r>
    </w:p>
    <w:p>
      <w:pPr>
        <w:jc w:val="right"/>
      </w:pPr>
      <w:r>
        <w:rPr>
          <w:rFonts w:ascii="Arial" w:hAnsi="Arial"/>
          <w:sz w:val="24"/>
        </w:rPr>
        <w:t>24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(وَلؤ 👈🏻وأَبمأَاُِ ٰوبعيالوبلااجييُايكِمَِكليبالِك </w:t>
      </w:r>
    </w:p>
    <w:p>
      <w:pPr>
        <w:jc w:val="right"/>
      </w:pPr>
      <w:r>
        <w:rPr>
          <w:rFonts w:ascii="Arial" w:hAnsi="Arial"/>
          <w:sz w:val="24"/>
        </w:rPr>
        <w:t>).وبفلعوبَِِا</w:t>
      </w:r>
    </w:p>
    <w:p>
      <w:pPr>
        <w:jc w:val="right"/>
      </w:pPr>
      <w:r>
        <w:rPr>
          <w:rFonts w:ascii="Arial" w:hAnsi="Arial"/>
          <w:sz w:val="24"/>
        </w:rPr>
        <w:t>يويشُِشََباَجيامَثم 👈🏻افياوجلباوَاايذوييِا </w:t>
      </w:r>
    </w:p>
    <w:p>
      <w:pPr>
        <w:jc w:val="right"/>
      </w:pPr>
      <w:r>
        <w:rPr>
          <w:rFonts w:ascii="Arial" w:hAnsi="Arial"/>
          <w:sz w:val="24"/>
        </w:rPr>
        <w:t>. لايبُلايبم</w:t>
      </w:r>
    </w:p>
    <w:p>
      <w:pPr>
        <w:jc w:val="right"/>
      </w:pPr>
      <w:r>
        <w:rPr>
          <w:rFonts w:ascii="Arial" w:hAnsi="Arial"/>
          <w:sz w:val="24"/>
        </w:rPr>
        <w:t>....ايلّنوبلايَمولبنوجلياوان.) .(وبِجعةياازيوبشااَُارَري </w:t>
      </w:r>
    </w:p>
    <w:p>
      <w:pPr>
        <w:jc w:val="right"/>
      </w:pPr>
      <w:r>
        <w:rPr>
          <w:rFonts w:ascii="Arial" w:hAnsi="Arial"/>
          <w:sz w:val="24"/>
        </w:rPr>
        <w:t>)اعبلُ تاياسدحس ( 👈🏻وبخالاوبصليبلُاكوببلاوبايِا</w:t>
      </w:r>
    </w:p>
    <w:p>
      <w:pPr>
        <w:jc w:val="right"/>
      </w:pPr>
      <w:r>
        <w:rPr>
          <w:rFonts w:ascii="Arial" w:hAnsi="Arial"/>
          <w:sz w:val="24"/>
        </w:rPr>
        <w:t>ِيلتافيكَِاك.</w:t>
      </w:r>
    </w:p>
    <w:p>
      <w:pPr>
        <w:jc w:val="right"/>
      </w:pPr>
      <w:r>
        <w:rPr>
          <w:rFonts w:ascii="Arial" w:hAnsi="Arial"/>
          <w:sz w:val="24"/>
        </w:rPr>
        <w:t>...ايلّنوبلايَمولبنوجلياوان.) .(وبِجعةياازيوبشااَُارَري </w:t>
      </w:r>
    </w:p>
    <w:p>
      <w:pPr>
        <w:jc w:val="right"/>
      </w:pPr>
      <w:r>
        <w:rPr>
          <w:rFonts w:ascii="Arial" w:hAnsi="Arial"/>
          <w:sz w:val="24"/>
        </w:rPr>
        <w:t>.(ايلّنوبلاي)والشيلاَِِلُ 👈🏻يِوووَالشيلااكوببلاوبايِا</w:t>
      </w:r>
    </w:p>
    <w:p>
      <w:pPr>
        <w:jc w:val="right"/>
      </w:pPr>
      <w:r>
        <w:rPr>
          <w:rFonts w:ascii="Arial" w:hAnsi="Arial"/>
          <w:sz w:val="24"/>
        </w:rPr>
        <w:t>(َمبكِعَ„يليلان...يعَيقوبَيلاوبلمٍالا). </w:t>
      </w:r>
    </w:p>
    <w:p>
      <w:pPr>
        <w:jc w:val="right"/>
      </w:pPr>
      <w:r>
        <w:rPr>
          <w:rFonts w:ascii="Arial" w:hAnsi="Arial"/>
          <w:sz w:val="24"/>
        </w:rPr>
        <w:t>(ِعَ„يليلان 👈🏻يِووبخالاوبصليبلُاكوببلاوبايِا</w:t>
      </w:r>
    </w:p>
    <w:p>
      <w:pPr>
        <w:jc w:val="right"/>
      </w:pPr>
      <w:r>
        <w:rPr>
          <w:rFonts w:ascii="Arial" w:hAnsi="Arial"/>
          <w:sz w:val="24"/>
        </w:rPr>
        <w:t>يعَيق)اعبلََُاااََِااا.</w:t>
      </w:r>
    </w:p>
    <w:p>
      <w:pPr>
        <w:jc w:val="right"/>
      </w:pPr>
      <w:r>
        <w:rPr>
          <w:rFonts w:ascii="Arial" w:hAnsi="Arial"/>
          <w:sz w:val="24"/>
        </w:rPr>
        <w:t>ِو). 👈🏻( لَااةَشيَكوبََلاُوبَُيُيلباِيلافَُِلَُ </w:t>
      </w:r>
    </w:p>
    <w:p>
      <w:pPr>
        <w:jc w:val="right"/>
      </w:pPr>
      <w:r>
        <w:rPr>
          <w:rFonts w:ascii="Arial" w:hAnsi="Arial"/>
          <w:sz w:val="24"/>
        </w:rPr>
        <w:t>.ِاحاَموبَليلوبايبااَلماَِوواِياُ </w:t>
      </w:r>
    </w:p>
    <w:p>
      <w:pPr>
        <w:jc w:val="right"/>
      </w:pPr>
      <w:r>
        <w:rPr>
          <w:rFonts w:ascii="Arial" w:hAnsi="Arial"/>
          <w:sz w:val="24"/>
        </w:rPr>
        <w:t>25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اَللا 👈🏻﴿ينِمٍنكلكَكاَاةَكنكَكاكعكلكيكاَيكبيو﴾اَللاوبشَوَكنكَكاكعكلك </w:t>
      </w:r>
    </w:p>
    <w:p>
      <w:pPr>
        <w:jc w:val="right"/>
      </w:pPr>
      <w:r>
        <w:rPr>
          <w:rFonts w:ascii="Arial" w:hAnsi="Arial"/>
          <w:sz w:val="24"/>
        </w:rPr>
        <w:t>وجلاَوو</w:t>
      </w:r>
    </w:p>
    <w:p>
      <w:pPr>
        <w:jc w:val="right"/>
      </w:pPr>
      <w:r>
        <w:rPr>
          <w:rFonts w:ascii="Arial" w:hAnsi="Arial"/>
          <w:sz w:val="24"/>
        </w:rPr>
        <w:t>َجلوَِخاا. 19:11 وبَليبَُم</w:t>
      </w:r>
    </w:p>
    <w:p>
      <w:pPr>
        <w:jc w:val="right"/>
      </w:pPr>
      <w:r>
        <w:rPr>
          <w:rFonts w:ascii="Arial" w:hAnsi="Arial"/>
          <w:sz w:val="24"/>
        </w:rPr>
        <w:t>اصيباوبَشَيو 9:3 اضالاَللاوجلاَووَم 👈🏻اَللاِيماِلم </w:t>
      </w:r>
    </w:p>
    <w:p>
      <w:pPr>
        <w:jc w:val="right"/>
      </w:pPr>
      <w:r>
        <w:rPr>
          <w:rFonts w:ascii="Arial" w:hAnsi="Arial"/>
          <w:sz w:val="24"/>
        </w:rPr>
        <w:t>. ياَللاوياَمَُليل</w:t>
      </w:r>
    </w:p>
    <w:p>
      <w:pPr>
        <w:jc w:val="right"/>
      </w:pPr>
      <w:r>
        <w:rPr>
          <w:rFonts w:ascii="Arial" w:hAnsi="Arial"/>
          <w:sz w:val="24"/>
        </w:rPr>
        <w:t>(َجلوَِفلَمَِجلوَفلَ.) 👈🏻ناوبالمااَتفلمِانوبلعبلُ </w:t>
      </w:r>
    </w:p>
    <w:p>
      <w:pPr>
        <w:jc w:val="right"/>
      </w:pPr>
      <w:r>
        <w:rPr>
          <w:rFonts w:ascii="Arial" w:hAnsi="Arial"/>
          <w:sz w:val="24"/>
        </w:rPr>
        <w:t>. )(اِياااكوبَشِع 👈🏻وبشقتيُِلموبيبيإيوبَعيييُ </w:t>
      </w:r>
    </w:p>
    <w:p>
      <w:pPr>
        <w:jc w:val="right"/>
      </w:pPr>
      <w:r>
        <w:rPr>
          <w:rFonts w:ascii="Arial" w:hAnsi="Arial"/>
          <w:sz w:val="24"/>
        </w:rPr>
        <w:t>).(واخياُِِاحوبِااا 👈🏻ابِعوبجشموبَييلنايعوباِاحيذو </w:t>
      </w:r>
    </w:p>
    <w:p>
      <w:pPr>
        <w:jc w:val="right"/>
      </w:pPr>
      <w:r>
        <w:rPr>
          <w:rFonts w:ascii="Arial" w:hAnsi="Arial"/>
          <w:sz w:val="24"/>
        </w:rPr>
        <w:t>َكمن﴾وبغلاوببقتنكَموآياُ ٰ﴿ينِمٍنكَكاكيمةَكحاكَكاأَتكاكلكوازَمٍنمكوبلأَاَ </w:t>
      </w:r>
    </w:p>
    <w:p>
      <w:pPr>
        <w:jc w:val="right"/>
      </w:pPr>
      <w:r>
        <w:rPr>
          <w:rFonts w:ascii="Arial" w:hAnsi="Arial"/>
          <w:sz w:val="24"/>
        </w:rPr>
        <w:t>. )(وبللنلايوبللولا 👈🏻</w:t>
      </w:r>
    </w:p>
    <w:p>
      <w:pPr>
        <w:jc w:val="right"/>
      </w:pPr>
      <w:r>
        <w:rPr>
          <w:rFonts w:ascii="Arial" w:hAnsi="Arial"/>
          <w:sz w:val="24"/>
        </w:rPr>
        <w:t>...َنمكوبلةامنيكوجلكيتيحناكوجلكلان ·(ِكبنكنََكايِيِكشَكاك„َايكاكللك„ا </w:t>
      </w:r>
    </w:p>
    <w:p>
      <w:pPr>
        <w:jc w:val="right"/>
      </w:pPr>
      <w:r>
        <w:rPr>
          <w:rFonts w:ascii="Arial" w:hAnsi="Arial"/>
          <w:sz w:val="24"/>
        </w:rPr>
        <w:t>)اةشبكَة</w:t>
      </w:r>
    </w:p>
    <w:p>
      <w:pPr>
        <w:jc w:val="right"/>
      </w:pPr>
      <w:r>
        <w:rPr>
          <w:rFonts w:ascii="Arial" w:hAnsi="Arial"/>
          <w:sz w:val="24"/>
        </w:rPr>
        <w:t>(وبََا.) 👈🏻وبغلاوببقتنكَموببلا</w:t>
      </w:r>
    </w:p>
    <w:p>
      <w:pPr>
        <w:jc w:val="right"/>
      </w:pPr>
      <w:r>
        <w:rPr>
          <w:rFonts w:ascii="Arial" w:hAnsi="Arial"/>
          <w:sz w:val="24"/>
        </w:rPr>
        <w:t>...َنمكوبلةامنيكوجلكيتيحناكوجلكلان ·ِكبنكنََكايِيِكشَكاك„َايكاكللك„ا </w:t>
      </w:r>
    </w:p>
    <w:p>
      <w:pPr>
        <w:jc w:val="right"/>
      </w:pPr>
      <w:r>
        <w:rPr>
          <w:rFonts w:ascii="Arial" w:hAnsi="Arial"/>
          <w:sz w:val="24"/>
        </w:rPr>
        <w:t>)اةشبكَة</w:t>
      </w:r>
    </w:p>
    <w:p>
      <w:pPr>
        <w:jc w:val="right"/>
      </w:pPr>
      <w:r>
        <w:rPr>
          <w:rFonts w:ascii="Arial" w:hAnsi="Arial"/>
          <w:sz w:val="24"/>
        </w:rPr>
        <w:t>(َبجيااريُيوبَشيِكيوَُِ.) 👈🏻الَلاوجلبجيااكوببلاِضِري</w:t>
      </w:r>
    </w:p>
    <w:p>
      <w:pPr>
        <w:jc w:val="right"/>
      </w:pPr>
      <w:r>
        <w:rPr>
          <w:rFonts w:ascii="Arial" w:hAnsi="Arial"/>
          <w:sz w:val="24"/>
        </w:rPr>
        <w:t>َارَييةلاِيلافَُِلَُ(َشخاَّموبصيض-َشخاّاموبصيض) </w:t>
      </w:r>
    </w:p>
    <w:p>
      <w:pPr>
        <w:jc w:val="right"/>
      </w:pPr>
      <w:r>
        <w:rPr>
          <w:rFonts w:ascii="Arial" w:hAnsi="Arial"/>
          <w:sz w:val="24"/>
        </w:rPr>
        <w:t>26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(َشخاَّموبصيض)َِرييابُاشيبع:﴿يكوأَبمأَةاكشَخنَةتكَنمك 👈🏻</w:t>
      </w:r>
    </w:p>
    <w:p>
      <w:pPr>
        <w:jc w:val="right"/>
      </w:pPr>
      <w:r>
        <w:rPr>
          <w:rFonts w:ascii="Arial" w:hAnsi="Arial"/>
          <w:sz w:val="24"/>
        </w:rPr>
        <w:t>وبِأَيان﴾</w:t>
      </w:r>
    </w:p>
    <w:p>
      <w:pPr>
        <w:jc w:val="right"/>
      </w:pPr>
      <w:r>
        <w:rPr>
          <w:rFonts w:ascii="Arial" w:hAnsi="Arial"/>
          <w:sz w:val="24"/>
        </w:rPr>
        <w:t>(ِةلكلَا.) 👈🏻اخغللِيا </w:t>
      </w:r>
    </w:p>
    <w:p>
      <w:pPr>
        <w:jc w:val="right"/>
      </w:pPr>
      <w:r>
        <w:rPr>
          <w:rFonts w:ascii="Arial" w:hAnsi="Arial"/>
          <w:sz w:val="24"/>
        </w:rPr>
        <w:t>).(َياََنّ 👈🏻اخغلليوّ </w:t>
      </w:r>
    </w:p>
    <w:p>
      <w:pPr>
        <w:jc w:val="right"/>
      </w:pPr>
      <w:r>
        <w:rPr>
          <w:rFonts w:ascii="Arial" w:hAnsi="Arial"/>
          <w:sz w:val="24"/>
        </w:rPr>
        <w:t>27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وااوبَجشاليوبخجُوبَعبرُ). 👈🏻( ووَااوبَِااااشيَمَشيَيُ </w:t>
      </w:r>
    </w:p>
    <w:p>
      <w:pPr>
        <w:jc w:val="right"/>
      </w:pPr>
      <w:r>
        <w:rPr>
          <w:rFonts w:ascii="Arial" w:hAnsi="Arial"/>
          <w:sz w:val="24"/>
        </w:rPr>
        <w:t>).(ووَااوبَِفاا 👈🏻ووَااوبَِااااعبُ </w:t>
      </w:r>
    </w:p>
    <w:p>
      <w:pPr>
        <w:jc w:val="right"/>
      </w:pPr>
      <w:r>
        <w:rPr>
          <w:rFonts w:ascii="Arial" w:hAnsi="Arial"/>
          <w:sz w:val="24"/>
        </w:rPr>
        <w:t>).وااَِشِعوباكاا 👈🏻( ييَُينَوااَّاشمَّنلم </w:t>
      </w:r>
    </w:p>
    <w:p>
      <w:pPr>
        <w:jc w:val="right"/>
      </w:pPr>
      <w:r>
        <w:rPr>
          <w:rFonts w:ascii="Arial" w:hAnsi="Arial"/>
          <w:sz w:val="24"/>
        </w:rPr>
        <w:t>).(ايباوبلضِلح 👈🏻ييجاوبالواوبجشماكوبَُيُوبايِفُ </w:t>
      </w:r>
    </w:p>
    <w:p>
      <w:pPr>
        <w:jc w:val="right"/>
      </w:pPr>
      <w:r>
        <w:rPr>
          <w:rFonts w:ascii="Arial" w:hAnsi="Arial"/>
          <w:sz w:val="24"/>
        </w:rPr>
        <w:t>👇:َاَموبِيَياوآيالُيةلباوجلباوبَفخالاالريايض </w:t>
      </w:r>
    </w:p>
    <w:p>
      <w:pPr>
        <w:jc w:val="right"/>
      </w:pPr>
      <w:r>
        <w:rPr>
          <w:rFonts w:ascii="Arial" w:hAnsi="Arial"/>
          <w:sz w:val="24"/>
        </w:rPr>
        <w:t>الا</w:t>
      </w:r>
    </w:p>
    <w:p>
      <w:pPr>
        <w:jc w:val="right"/>
      </w:pPr>
      <w:r>
        <w:rPr>
          <w:rFonts w:ascii="Arial" w:hAnsi="Arial"/>
          <w:sz w:val="24"/>
        </w:rPr>
        <w:t>X صيالا</w:t>
      </w:r>
    </w:p>
    <w:p>
      <w:pPr>
        <w:jc w:val="right"/>
      </w:pPr>
      <w:r>
        <w:rPr>
          <w:rFonts w:ascii="Arial" w:hAnsi="Arial"/>
          <w:sz w:val="24"/>
        </w:rPr>
        <w:t>وِي</w:t>
      </w:r>
    </w:p>
    <w:p>
      <w:pPr>
        <w:jc w:val="right"/>
      </w:pPr>
      <w:r>
        <w:rPr>
          <w:rFonts w:ascii="Arial" w:hAnsi="Arial"/>
          <w:sz w:val="24"/>
        </w:rPr>
        <w:t>اِع</w:t>
      </w:r>
    </w:p>
    <w:p>
      <w:pPr>
        <w:jc w:val="right"/>
      </w:pPr>
      <w:r>
        <w:rPr>
          <w:rFonts w:ascii="Arial" w:hAnsi="Arial"/>
          <w:sz w:val="24"/>
        </w:rPr>
        <w:t>﴾وا صلامِرم﴿اكشََكيةاحكبكُةَكياكعكيَةَنمََيلناا﴾وبيبنوبخَلوبِيَُ﴿ </w:t>
      </w:r>
    </w:p>
    <w:p>
      <w:pPr>
        <w:jc w:val="right"/>
      </w:pPr>
      <w:r>
        <w:rPr>
          <w:rFonts w:ascii="Arial" w:hAnsi="Arial"/>
          <w:sz w:val="24"/>
        </w:rPr>
        <w:t>. )وااَُليلِيبجلَُجلََُِِانَموبخلم صلامرمو( 👈🏻</w:t>
      </w:r>
    </w:p>
    <w:p>
      <w:pPr>
        <w:jc w:val="right"/>
      </w:pPr>
      <w:r>
        <w:rPr>
          <w:rFonts w:ascii="Arial" w:hAnsi="Arial"/>
          <w:sz w:val="24"/>
        </w:rPr>
        <w:t>).(ِباليلنلَُ 👈🏻ولبوَلَا </w:t>
      </w:r>
    </w:p>
    <w:p>
      <w:pPr>
        <w:jc w:val="right"/>
      </w:pPr>
      <w:r>
        <w:rPr>
          <w:rFonts w:ascii="Arial" w:hAnsi="Arial"/>
          <w:sz w:val="24"/>
        </w:rPr>
        <w:t>.ِلغُاشالاالااالريوبَليليوبَُِح 👈🏻للحم</w:t>
      </w:r>
    </w:p>
    <w:p>
      <w:pPr>
        <w:jc w:val="right"/>
      </w:pPr>
      <w:r>
        <w:rPr>
          <w:rFonts w:ascii="Arial" w:hAnsi="Arial"/>
          <w:sz w:val="24"/>
        </w:rPr>
        <w:t>.ِلغُاشليَُِشِعايايُاةاوووبليَ 👈🏻ةصاممسلت</w:t>
      </w:r>
    </w:p>
    <w:p>
      <w:pPr>
        <w:jc w:val="right"/>
      </w:pPr>
      <w:r>
        <w:rPr>
          <w:rFonts w:ascii="Arial" w:hAnsi="Arial"/>
          <w:sz w:val="24"/>
        </w:rPr>
        <w:t>(َجيليُ.) 👈🏻وبشقتيُِلموبيبيإيَلواياوبِالل </w:t>
      </w:r>
    </w:p>
    <w:p>
      <w:pPr>
        <w:jc w:val="right"/>
      </w:pPr>
      <w:r>
        <w:rPr>
          <w:rFonts w:ascii="Arial" w:hAnsi="Arial"/>
          <w:sz w:val="24"/>
        </w:rPr>
        <w:t>28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َحافخَوبَلِيايبعركَِيبليلويحنللبََيااََاَبجلامِةِلُ </w:t>
      </w:r>
    </w:p>
    <w:p>
      <w:pPr>
        <w:jc w:val="right"/>
      </w:pPr>
      <w:r>
        <w:rPr>
          <w:rFonts w:ascii="Arial" w:hAnsi="Arial"/>
          <w:sz w:val="24"/>
        </w:rPr>
        <w:t>. صسيم(وبلِِلا) 👈🏻اكوبَليالاةلاوَُلجُ</w:t>
      </w:r>
    </w:p>
    <w:p>
      <w:pPr>
        <w:jc w:val="right"/>
      </w:pPr>
      <w:r>
        <w:rPr>
          <w:rFonts w:ascii="Arial" w:hAnsi="Arial"/>
          <w:sz w:val="24"/>
        </w:rPr>
        <w:t>واافََفيلُِِلمََلاموارللويرَياكِجُِضووابغلاَي </w:t>
      </w:r>
    </w:p>
    <w:p>
      <w:pPr>
        <w:jc w:val="right"/>
      </w:pPr>
      <w:r>
        <w:rPr>
          <w:rFonts w:ascii="Arial" w:hAnsi="Arial"/>
          <w:sz w:val="24"/>
        </w:rPr>
        <w:t>).(وبلعبلُ 👈🏻</w:t>
      </w:r>
    </w:p>
    <w:p>
      <w:pPr>
        <w:jc w:val="right"/>
      </w:pPr>
      <w:r>
        <w:rPr>
          <w:rFonts w:ascii="Arial" w:hAnsi="Arial"/>
          <w:sz w:val="24"/>
        </w:rPr>
        <w:t>👈🏻( ﴿اكبكعمٍنلَوةاِنشكلكو„اَكبنك„ّ﴾ِانووَالشيلااكوآياُوبايِفُ </w:t>
      </w:r>
    </w:p>
    <w:p>
      <w:pPr>
        <w:jc w:val="right"/>
      </w:pPr>
      <w:r>
        <w:rPr>
          <w:rFonts w:ascii="Arial" w:hAnsi="Arial"/>
          <w:sz w:val="24"/>
        </w:rPr>
        <w:t>والشيلا</w:t>
      </w:r>
    </w:p>
    <w:p>
      <w:pPr>
        <w:jc w:val="right"/>
      </w:pPr>
      <w:r>
        <w:rPr>
          <w:rFonts w:ascii="Arial" w:hAnsi="Arial"/>
          <w:sz w:val="24"/>
        </w:rPr>
        <w:t>ابشلُارَِلُ.)</w:t>
      </w:r>
    </w:p>
    <w:p>
      <w:pPr>
        <w:jc w:val="right"/>
      </w:pPr>
      <w:r>
        <w:rPr>
          <w:rFonts w:ascii="Arial" w:hAnsi="Arial"/>
          <w:sz w:val="24"/>
        </w:rPr>
        <w:t>(اعبلََُُمياعبلُنللاَثليك) 👈🏻(وبلَاييبيلم)ِانوبلعبلُ </w:t>
      </w:r>
    </w:p>
    <w:p>
      <w:pPr>
        <w:jc w:val="right"/>
      </w:pPr>
      <w:r>
        <w:rPr>
          <w:rFonts w:ascii="Arial" w:hAnsi="Arial"/>
          <w:sz w:val="24"/>
        </w:rPr>
        <w:t>).(وبلَاييبيلمَااوااوِا...يوبيلموَاُِيعيوَِيِبيا </w:t>
      </w:r>
    </w:p>
    <w:p>
      <w:pPr>
        <w:jc w:val="right"/>
      </w:pPr>
      <w:r>
        <w:rPr>
          <w:rFonts w:ascii="Arial" w:hAnsi="Arial"/>
          <w:sz w:val="24"/>
        </w:rPr>
        <w:t>). (اعبلُاَثليك 👈🏻ِانوبلعبلُاكوببلاوبايِا</w:t>
      </w:r>
    </w:p>
    <w:p>
      <w:pPr>
        <w:jc w:val="right"/>
      </w:pPr>
      <w:r>
        <w:rPr>
          <w:rFonts w:ascii="Arial" w:hAnsi="Arial"/>
          <w:sz w:val="24"/>
        </w:rPr>
        <w:t>(اعبلُافيكَِاك.) 👈🏻وبلَاييبيلم</w:t>
      </w:r>
    </w:p>
    <w:p>
      <w:pPr>
        <w:jc w:val="right"/>
      </w:pPr>
      <w:r>
        <w:rPr>
          <w:rFonts w:ascii="Arial" w:hAnsi="Arial"/>
          <w:sz w:val="24"/>
        </w:rPr>
        <w:t>َمَصيواياوجلياوليوااَيلُوالصَوّيايبماييِلُيَِااَيا </w:t>
      </w:r>
    </w:p>
    <w:p>
      <w:pPr>
        <w:jc w:val="right"/>
      </w:pPr>
      <w:r>
        <w:rPr>
          <w:rFonts w:ascii="Arial" w:hAnsi="Arial"/>
          <w:sz w:val="24"/>
        </w:rPr>
        <w:t>يقتَلُِضايبلاِقتنلُااِموبَليفكيبعوبَوَبُوبَلااايوكووَيِين</w:t>
      </w:r>
    </w:p>
    <w:p>
      <w:pPr>
        <w:jc w:val="right"/>
      </w:pPr>
      <w:r>
        <w:rPr>
          <w:rFonts w:ascii="Arial" w:hAnsi="Arial"/>
          <w:sz w:val="24"/>
        </w:rPr>
        <w:t>صسيم.(ووَالَلون) 👈🏻يووايلول</w:t>
      </w:r>
    </w:p>
    <w:p>
      <w:pPr>
        <w:jc w:val="right"/>
      </w:pPr>
      <w:r>
        <w:rPr>
          <w:rFonts w:ascii="Arial" w:hAnsi="Arial"/>
          <w:sz w:val="24"/>
        </w:rPr>
        <w:t>اَِياِيووبجشموبَييلنبِاحوبِااااِاحنلموبَييلاَُم </w:t>
      </w:r>
    </w:p>
    <w:p>
      <w:pPr>
        <w:jc w:val="right"/>
      </w:pPr>
      <w:r>
        <w:rPr>
          <w:rFonts w:ascii="Arial" w:hAnsi="Arial"/>
          <w:sz w:val="24"/>
        </w:rPr>
        <w:t>). (ايََثمافِلمنلعوَاُلَماقتَلياضِلح 👈🏻وبغيببيا</w:t>
      </w:r>
    </w:p>
    <w:p>
      <w:pPr>
        <w:jc w:val="right"/>
      </w:pPr>
      <w:r>
        <w:rPr>
          <w:rFonts w:ascii="Arial" w:hAnsi="Arial"/>
          <w:sz w:val="24"/>
        </w:rPr>
        <w:t>وبلايلَ.)ُِ ِاح(وا ِيا</w:t>
      </w:r>
    </w:p>
    <w:p>
      <w:pPr>
        <w:jc w:val="right"/>
      </w:pPr>
      <w:r>
        <w:rPr>
          <w:rFonts w:ascii="Arial" w:hAnsi="Arial"/>
          <w:sz w:val="24"/>
        </w:rPr>
        <w:t>29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👈🏻 </w:t>
      </w:r>
    </w:p>
    <w:p>
      <w:pPr>
        <w:jc w:val="right"/>
      </w:pPr>
      <w:r>
        <w:rPr>
          <w:rFonts w:ascii="Arial" w:hAnsi="Arial"/>
          <w:sz w:val="24"/>
        </w:rPr>
        <w:t>اة</w:t>
      </w:r>
    </w:p>
    <w:p>
      <w:pPr>
        <w:jc w:val="right"/>
      </w:pPr>
      <w:r>
        <w:rPr>
          <w:rFonts w:ascii="Arial" w:hAnsi="Arial"/>
          <w:sz w:val="24"/>
        </w:rPr>
        <w:t>ا</w:t>
      </w:r>
    </w:p>
    <w:p>
      <w:pPr>
        <w:jc w:val="right"/>
      </w:pPr>
      <w:r>
        <w:rPr>
          <w:rFonts w:ascii="Arial" w:hAnsi="Arial"/>
          <w:sz w:val="24"/>
        </w:rPr>
        <w:t>ح</w:t>
      </w:r>
    </w:p>
    <w:p>
      <w:pPr>
        <w:jc w:val="right"/>
      </w:pPr>
      <w:r>
        <w:rPr>
          <w:rFonts w:ascii="Arial" w:hAnsi="Arial"/>
          <w:sz w:val="24"/>
        </w:rPr>
        <w:t>ا</w:t>
      </w:r>
    </w:p>
    <w:p>
      <w:pPr>
        <w:jc w:val="right"/>
      </w:pPr>
      <w:r>
        <w:rPr>
          <w:rFonts w:ascii="Arial" w:hAnsi="Arial"/>
          <w:sz w:val="24"/>
        </w:rPr>
        <w:t>و</w:t>
      </w:r>
    </w:p>
    <w:p>
      <w:pPr>
        <w:jc w:val="right"/>
      </w:pPr>
      <w:r>
        <w:rPr>
          <w:rFonts w:ascii="Arial" w:hAnsi="Arial"/>
          <w:sz w:val="24"/>
        </w:rPr>
        <w:t>ل</w:t>
      </w:r>
    </w:p>
    <w:p>
      <w:pPr>
        <w:jc w:val="right"/>
      </w:pPr>
      <w:r>
        <w:rPr>
          <w:rFonts w:ascii="Arial" w:hAnsi="Arial"/>
          <w:sz w:val="24"/>
        </w:rPr>
        <w:t>م</w:t>
      </w:r>
    </w:p>
    <w:p>
      <w:pPr>
        <w:jc w:val="right"/>
      </w:pPr>
      <w:r>
        <w:rPr>
          <w:rFonts w:ascii="Arial" w:hAnsi="Arial"/>
          <w:sz w:val="24"/>
        </w:rPr>
        <w:t>ن</w:t>
      </w:r>
    </w:p>
    <w:p>
      <w:pPr>
        <w:jc w:val="right"/>
      </w:pPr>
      <w:r>
        <w:rPr>
          <w:rFonts w:ascii="Arial" w:hAnsi="Arial"/>
          <w:sz w:val="24"/>
        </w:rPr>
        <w:t>ل</w:t>
      </w:r>
    </w:p>
    <w:p>
      <w:pPr>
        <w:jc w:val="right"/>
      </w:pPr>
      <w:r>
        <w:rPr>
          <w:rFonts w:ascii="Arial" w:hAnsi="Arial"/>
          <w:sz w:val="24"/>
        </w:rPr>
        <w:t>و</w:t>
      </w:r>
    </w:p>
    <w:p>
      <w:pPr>
        <w:jc w:val="right"/>
      </w:pPr>
      <w:r>
        <w:rPr>
          <w:rFonts w:ascii="Arial" w:hAnsi="Arial"/>
          <w:sz w:val="24"/>
        </w:rPr>
        <w:t>ل</w:t>
      </w:r>
    </w:p>
    <w:p>
      <w:pPr>
        <w:jc w:val="right"/>
      </w:pPr>
      <w:r>
        <w:rPr>
          <w:rFonts w:ascii="Arial" w:hAnsi="Arial"/>
          <w:sz w:val="24"/>
        </w:rPr>
        <w:t>ّ</w:t>
      </w:r>
    </w:p>
    <w:p>
      <w:pPr>
        <w:jc w:val="right"/>
      </w:pPr>
      <w:r>
        <w:rPr>
          <w:rFonts w:ascii="Arial" w:hAnsi="Arial"/>
          <w:sz w:val="24"/>
        </w:rPr>
        <w:t>ا</w:t>
      </w:r>
    </w:p>
    <w:p>
      <w:pPr>
        <w:jc w:val="right"/>
      </w:pPr>
      <w:r>
        <w:rPr>
          <w:rFonts w:ascii="Arial" w:hAnsi="Arial"/>
          <w:sz w:val="24"/>
        </w:rPr>
        <w:t>و</w:t>
      </w:r>
    </w:p>
    <w:p>
      <w:pPr>
        <w:jc w:val="right"/>
      </w:pPr>
      <w:r>
        <w:rPr>
          <w:rFonts w:ascii="Arial" w:hAnsi="Arial"/>
          <w:sz w:val="24"/>
        </w:rPr>
        <w:t>ل</w:t>
      </w:r>
    </w:p>
    <w:p>
      <w:pPr>
        <w:jc w:val="right"/>
      </w:pPr>
      <w:r>
        <w:rPr>
          <w:rFonts w:ascii="Arial" w:hAnsi="Arial"/>
          <w:sz w:val="24"/>
        </w:rPr>
        <w:t>ن</w:t>
      </w:r>
    </w:p>
    <w:p>
      <w:pPr>
        <w:jc w:val="right"/>
      </w:pPr>
      <w:r>
        <w:rPr>
          <w:rFonts w:ascii="Arial" w:hAnsi="Arial"/>
          <w:sz w:val="24"/>
        </w:rPr>
        <w:t>ن</w:t>
      </w:r>
    </w:p>
    <w:p>
      <w:pPr>
        <w:jc w:val="right"/>
      </w:pPr>
      <w:r>
        <w:rPr>
          <w:rFonts w:ascii="Arial" w:hAnsi="Arial"/>
          <w:sz w:val="24"/>
        </w:rPr>
        <w:t>ل</w:t>
      </w:r>
    </w:p>
    <w:p>
      <w:pPr>
        <w:jc w:val="right"/>
      </w:pPr>
      <w:r>
        <w:rPr>
          <w:rFonts w:ascii="Arial" w:hAnsi="Arial"/>
          <w:sz w:val="24"/>
        </w:rPr>
        <w:t>ا</w:t>
      </w:r>
    </w:p>
    <w:p>
      <w:pPr>
        <w:jc w:val="right"/>
      </w:pPr>
      <w:r>
        <w:rPr>
          <w:rFonts w:ascii="Arial" w:hAnsi="Arial"/>
          <w:sz w:val="24"/>
        </w:rPr>
        <w:t>و</w:t>
      </w:r>
    </w:p>
    <w:p>
      <w:pPr>
        <w:jc w:val="right"/>
      </w:pPr>
      <w:r>
        <w:rPr>
          <w:rFonts w:ascii="Arial" w:hAnsi="Arial"/>
          <w:sz w:val="24"/>
        </w:rPr>
        <w:t>ل</w:t>
      </w:r>
    </w:p>
    <w:p>
      <w:pPr>
        <w:jc w:val="right"/>
      </w:pPr>
      <w:r>
        <w:rPr>
          <w:rFonts w:ascii="Arial" w:hAnsi="Arial"/>
          <w:sz w:val="24"/>
        </w:rPr>
        <w:t>م</w:t>
      </w:r>
    </w:p>
    <w:p>
      <w:pPr>
        <w:jc w:val="right"/>
      </w:pPr>
      <w:r>
        <w:rPr>
          <w:rFonts w:ascii="Arial" w:hAnsi="Arial"/>
          <w:sz w:val="24"/>
        </w:rPr>
        <w:t>ا</w:t>
      </w:r>
    </w:p>
    <w:p>
      <w:pPr>
        <w:jc w:val="right"/>
      </w:pPr>
      <w:r>
        <w:rPr>
          <w:rFonts w:ascii="Arial" w:hAnsi="Arial"/>
          <w:sz w:val="24"/>
        </w:rPr>
        <w:t>ا</w:t>
      </w:r>
    </w:p>
    <w:p>
      <w:pPr>
        <w:jc w:val="right"/>
      </w:pPr>
      <w:r>
        <w:rPr>
          <w:rFonts w:ascii="Arial" w:hAnsi="Arial"/>
          <w:sz w:val="24"/>
        </w:rPr>
        <w:t>يذ</w:t>
      </w:r>
    </w:p>
    <w:p>
      <w:pPr>
        <w:jc w:val="right"/>
      </w:pPr>
      <w:r>
        <w:rPr>
          <w:rFonts w:ascii="Arial" w:hAnsi="Arial"/>
          <w:sz w:val="24"/>
        </w:rPr>
        <w:t>و</w:t>
      </w:r>
    </w:p>
    <w:p>
      <w:pPr>
        <w:jc w:val="right"/>
      </w:pPr>
      <w:r>
        <w:rPr>
          <w:rFonts w:ascii="Arial" w:hAnsi="Arial"/>
          <w:sz w:val="24"/>
        </w:rPr>
        <w:t>30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(اَيايمبااويوَنمويُِ...يبِمااللوبُاونلحاالل.) </w:t>
      </w:r>
    </w:p>
    <w:p>
      <w:pPr>
        <w:jc w:val="right"/>
      </w:pPr>
      <w:r>
        <w:rPr>
          <w:rFonts w:ascii="Arial" w:hAnsi="Arial"/>
          <w:sz w:val="24"/>
        </w:rPr>
        <w:t>.صسيم(يِياُامِابُ) 👈🏻وبََاموببَاشكاكوببلاوبايِاوا</w:t>
      </w:r>
    </w:p>
    <w:p>
      <w:pPr>
        <w:jc w:val="right"/>
      </w:pPr>
      <w:r>
        <w:rPr>
          <w:rFonts w:ascii="Arial" w:hAnsi="Arial"/>
          <w:sz w:val="24"/>
        </w:rPr>
        <w:t>(وبلفلم.) 👈🏻اِاحوبجشموبَييلنَلاانِشََحيذواةباِجشماجلَ </w:t>
      </w:r>
    </w:p>
    <w:p>
      <w:pPr>
        <w:jc w:val="right"/>
      </w:pPr>
      <w:r>
        <w:rPr>
          <w:rFonts w:ascii="Arial" w:hAnsi="Arial"/>
          <w:sz w:val="24"/>
        </w:rPr>
        <w:t>. َةياكَنّ 👈🏻اخغلليوّ </w:t>
      </w:r>
    </w:p>
    <w:p>
      <w:pPr>
        <w:jc w:val="right"/>
      </w:pPr>
      <w:r>
        <w:rPr>
          <w:rFonts w:ascii="Arial" w:hAnsi="Arial"/>
          <w:sz w:val="24"/>
        </w:rPr>
        <w:t>. َةِكليُ 👈🏻اخغلليِم </w:t>
      </w:r>
    </w:p>
    <w:p>
      <w:pPr>
        <w:jc w:val="right"/>
      </w:pPr>
      <w:r>
        <w:rPr>
          <w:rFonts w:ascii="Arial" w:hAnsi="Arial"/>
          <w:sz w:val="24"/>
        </w:rPr>
        <w:t>﴿يكاكاَّكاكفةاّةوباأَياكُةاةفَاناةوبََةَُلنَةاحكَكيبكبنثةاونكلَلكاكينك„ا﴾ِلم </w:t>
      </w:r>
    </w:p>
    <w:p>
      <w:pPr>
        <w:jc w:val="right"/>
      </w:pPr>
      <w:r>
        <w:rPr>
          <w:rFonts w:ascii="Arial" w:hAnsi="Arial"/>
          <w:sz w:val="24"/>
        </w:rPr>
        <w:t>).(اِياايََّيتم 👈🏻)(وباأَياكُة-اكينك„ا</w:t>
      </w:r>
    </w:p>
    <w:p>
      <w:pPr>
        <w:jc w:val="right"/>
      </w:pPr>
      <w:r>
        <w:rPr>
          <w:rFonts w:ascii="Arial" w:hAnsi="Arial"/>
          <w:sz w:val="24"/>
        </w:rPr>
        <w:t>ياُيمَِلموبَجشال 👈🏻( ا)اكووااُوبايِفُ ٰ(َكييكوأَاكتكلكِالتكيكَكييكمك </w:t>
      </w:r>
    </w:p>
    <w:p>
      <w:pPr>
        <w:jc w:val="right"/>
      </w:pPr>
      <w:r>
        <w:rPr>
          <w:rFonts w:ascii="Arial" w:hAnsi="Arial"/>
          <w:sz w:val="24"/>
        </w:rPr>
        <w:t>. صسيمُِيوبلفَالاكنللوبفليحيَييقتق)</w:t>
      </w:r>
    </w:p>
    <w:p>
      <w:pPr>
        <w:jc w:val="right"/>
      </w:pPr>
      <w:r>
        <w:rPr>
          <w:rFonts w:ascii="Arial" w:hAnsi="Arial"/>
          <w:sz w:val="24"/>
        </w:rPr>
        <w:t>(ايِياومنامٍالكِييليواللا...بِجاتوبشللاعيِشيوويوجلَقت.) </w:t>
      </w:r>
    </w:p>
    <w:p>
      <w:pPr>
        <w:jc w:val="right"/>
      </w:pPr>
      <w:r>
        <w:rPr>
          <w:rFonts w:ascii="Arial" w:hAnsi="Arial"/>
          <w:sz w:val="24"/>
        </w:rPr>
        <w:t>وبعيوَيابُ:(ِييليو)نلح 👈🏻يِووبعيوَوبعشلاَموببلاوبايِا</w:t>
      </w:r>
    </w:p>
    <w:p>
      <w:pPr>
        <w:jc w:val="right"/>
      </w:pPr>
      <w:r>
        <w:rPr>
          <w:rFonts w:ascii="Arial" w:hAnsi="Arial"/>
          <w:sz w:val="24"/>
        </w:rPr>
        <w:t>ييمنيلَموبِِلايوك(الك)يوبلاااسذبتييااريِشَ</w:t>
      </w:r>
    </w:p>
    <w:p>
      <w:pPr>
        <w:jc w:val="right"/>
      </w:pPr>
      <w:r>
        <w:rPr>
          <w:rFonts w:ascii="Arial" w:hAnsi="Arial"/>
          <w:sz w:val="24"/>
        </w:rPr>
        <w:t>.ووَالجريّووَِِيلاوبلااُواَشِعوبِجك</w:t>
      </w:r>
    </w:p>
    <w:p>
      <w:pPr>
        <w:jc w:val="right"/>
      </w:pPr>
      <w:r>
        <w:rPr>
          <w:rFonts w:ascii="Arial" w:hAnsi="Arial"/>
          <w:sz w:val="24"/>
        </w:rPr>
        <w:t>...اكِكَُركمكاكاَإكاكرَمنوبُكيونينلَِكي.) .(َكوَكوَكاكَُركيكمأََكنكَزاكيكلَِكي </w:t>
      </w:r>
    </w:p>
    <w:p>
      <w:pPr>
        <w:jc w:val="right"/>
      </w:pPr>
      <w:r>
        <w:rPr>
          <w:rFonts w:ascii="Arial" w:hAnsi="Arial"/>
          <w:sz w:val="24"/>
        </w:rPr>
        <w:t>). (َعيييُ 👈🏻وبََاموببَاشكاكوببلاوبايِاوا</w:t>
      </w:r>
    </w:p>
    <w:p>
      <w:pPr>
        <w:jc w:val="right"/>
      </w:pPr>
      <w:r>
        <w:rPr>
          <w:rFonts w:ascii="Arial" w:hAnsi="Arial"/>
          <w:sz w:val="24"/>
        </w:rPr>
        <w:t>31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(َعيييُ.) 👈🏻﴿ِكاةاووأَبمأَكاكِكانلكرةاَ﴾ </w:t>
      </w:r>
    </w:p>
    <w:p>
      <w:pPr>
        <w:jc w:val="right"/>
      </w:pPr>
      <w:r>
        <w:rPr>
          <w:rFonts w:ascii="Arial" w:hAnsi="Arial"/>
          <w:sz w:val="24"/>
        </w:rPr>
        <w:t>).(َكاكلِككأَااوويكوَاكَُةَو...َكوَاكبِنليحنبنخكصلنوبِكَا </w:t>
      </w:r>
    </w:p>
    <w:p>
      <w:pPr>
        <w:jc w:val="right"/>
      </w:pPr>
      <w:r>
        <w:rPr>
          <w:rFonts w:ascii="Arial" w:hAnsi="Arial"/>
          <w:sz w:val="24"/>
        </w:rPr>
        <w:t>). (وبلتيَ 👈🏻وبغلاوبعشلاَموببلاوبايِاوا</w:t>
      </w:r>
    </w:p>
    <w:p>
      <w:pPr>
        <w:jc w:val="right"/>
      </w:pPr>
      <w:r>
        <w:rPr>
          <w:rFonts w:ascii="Arial" w:hAnsi="Arial"/>
          <w:sz w:val="24"/>
        </w:rPr>
        <w:t>(وبلبيلت). 👈🏻َيافبيُوبشفميوبشيواوا </w:t>
      </w:r>
    </w:p>
    <w:p>
      <w:pPr>
        <w:jc w:val="right"/>
      </w:pPr>
      <w:r>
        <w:rPr>
          <w:rFonts w:ascii="Arial" w:hAnsi="Arial"/>
          <w:sz w:val="24"/>
        </w:rPr>
        <w:t>).(وبِاحاقتَُلام 👈🏻ِانوبِاحاكوبلايلاَااح </w:t>
      </w:r>
    </w:p>
    <w:p>
      <w:pPr>
        <w:jc w:val="right"/>
      </w:pPr>
      <w:r>
        <w:rPr>
          <w:rFonts w:ascii="Arial" w:hAnsi="Arial"/>
          <w:sz w:val="24"/>
        </w:rPr>
        <w:t>).(ِاحوبِااا 👈🏻ِانوبِاحاكوبِايَاَااح </w:t>
      </w:r>
    </w:p>
    <w:p>
      <w:pPr>
        <w:jc w:val="right"/>
      </w:pPr>
      <w:r>
        <w:rPr>
          <w:rFonts w:ascii="Arial" w:hAnsi="Arial"/>
          <w:sz w:val="24"/>
        </w:rPr>
        <w:t>).(وبجييليا 👈🏻وبِايَوم </w:t>
      </w:r>
    </w:p>
    <w:p>
      <w:pPr>
        <w:jc w:val="right"/>
      </w:pPr>
      <w:r>
        <w:rPr>
          <w:rFonts w:ascii="Arial" w:hAnsi="Arial"/>
          <w:sz w:val="24"/>
        </w:rPr>
        <w:t>).)(لبيإ 👈🏻تاتحلاتتتايحم ِانوبََاموببَاماك( </w:t>
      </w:r>
    </w:p>
    <w:p>
      <w:pPr>
        <w:jc w:val="right"/>
      </w:pPr>
      <w:r>
        <w:rPr>
          <w:rFonts w:ascii="Arial" w:hAnsi="Arial"/>
          <w:sz w:val="24"/>
        </w:rPr>
        <w:t>)(ِاأَووابُةوااكوبِبكمٍيبعواَُن...يذويكيلكاكوبصكََعنوبَةُذمٍنحةَرَركَة </w:t>
      </w:r>
    </w:p>
    <w:p>
      <w:pPr>
        <w:jc w:val="right"/>
      </w:pPr>
      <w:r>
        <w:rPr>
          <w:rFonts w:ascii="Arial" w:hAnsi="Arial"/>
          <w:sz w:val="24"/>
        </w:rPr>
        <w:t>). (وبََا 👈🏻وبغلاَموببلاوبعشلا</w:t>
      </w:r>
    </w:p>
    <w:p>
      <w:pPr>
        <w:jc w:val="right"/>
      </w:pPr>
      <w:r>
        <w:rPr>
          <w:rFonts w:ascii="Arial" w:hAnsi="Arial"/>
          <w:sz w:val="24"/>
        </w:rPr>
        <w:t>(ييياي.) 👈🏻ييَُوََريايََِيلُ </w:t>
      </w:r>
    </w:p>
    <w:p>
      <w:pPr>
        <w:jc w:val="right"/>
      </w:pPr>
      <w:r>
        <w:rPr>
          <w:rFonts w:ascii="Arial" w:hAnsi="Arial"/>
          <w:sz w:val="24"/>
        </w:rPr>
        <w:t>).(اعبلَُليا 👈🏻وبلعبلُوبيَِك </w:t>
      </w:r>
    </w:p>
    <w:p>
      <w:pPr>
        <w:jc w:val="right"/>
      </w:pPr>
      <w:r>
        <w:rPr>
          <w:rFonts w:ascii="Arial" w:hAnsi="Arial"/>
          <w:sz w:val="24"/>
        </w:rPr>
        <w:t>.(ينحأََكمكوبَشةاَلناةعَولو﴾ 5) ﴿اكانحأََكمكوبَشةاَلناةعَولو </w:t>
      </w:r>
    </w:p>
    <w:p>
      <w:pPr>
        <w:jc w:val="right"/>
      </w:pPr>
      <w:r>
        <w:rPr>
          <w:rFonts w:ascii="Arial" w:hAnsi="Arial"/>
          <w:sz w:val="24"/>
        </w:rPr>
        <w:t>).(وبلضيلَايعوجلَميواموبلضا 👈🏻وبلِلولاجلَ</w:t>
      </w:r>
    </w:p>
    <w:p>
      <w:pPr>
        <w:jc w:val="right"/>
      </w:pPr>
      <w:r>
        <w:rPr>
          <w:rFonts w:ascii="Arial" w:hAnsi="Arial"/>
          <w:sz w:val="24"/>
        </w:rPr>
        <w:t>(َفيِيُ.) 👈🏻)رىاوللاا (- )رىاوميا وبََاموببَاشكِلم( </w:t>
      </w:r>
    </w:p>
    <w:p>
      <w:pPr>
        <w:jc w:val="right"/>
      </w:pPr>
      <w:r>
        <w:rPr>
          <w:rFonts w:ascii="Arial" w:hAnsi="Arial"/>
          <w:sz w:val="24"/>
        </w:rPr>
        <w:t>.... 👈🏻)للااوايا( -) مياوبََاموببَاشكِلموايا( </w:t>
      </w:r>
    </w:p>
    <w:p>
      <w:pPr>
        <w:jc w:val="right"/>
      </w:pPr>
      <w:r>
        <w:rPr>
          <w:rFonts w:ascii="Arial" w:hAnsi="Arial"/>
          <w:sz w:val="24"/>
        </w:rPr>
        <w:t>).)(لبيإ 👈🏻(نلاياقتّ</w:t>
      </w:r>
    </w:p>
    <w:p>
      <w:pPr>
        <w:jc w:val="right"/>
      </w:pPr>
      <w:r>
        <w:rPr>
          <w:rFonts w:ascii="Arial" w:hAnsi="Arial"/>
          <w:sz w:val="24"/>
        </w:rPr>
        <w:t>32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👈 وبََاموببَاشكِلم(وايا)نلا-(وايا)اقتّ </w:t>
      </w:r>
    </w:p>
    <w:p>
      <w:pPr>
        <w:jc w:val="right"/>
      </w:pPr>
      <w:r>
        <w:rPr>
          <w:rFonts w:ascii="Arial" w:hAnsi="Arial"/>
          <w:sz w:val="24"/>
        </w:rPr>
        <w:t>)اِياايّنلحويلااوبيجاوبَغيالاامللاا 👈🏻( رىاوي رىاو(</w:t>
      </w:r>
    </w:p>
    <w:p>
      <w:pPr>
        <w:jc w:val="right"/>
      </w:pPr>
      <w:r>
        <w:rPr>
          <w:rFonts w:ascii="Arial" w:hAnsi="Arial"/>
          <w:sz w:val="24"/>
        </w:rPr>
        <w:t>وواِياُ.)</w:t>
      </w:r>
    </w:p>
    <w:p>
      <w:pPr>
        <w:jc w:val="right"/>
      </w:pPr>
      <w:r>
        <w:rPr>
          <w:rFonts w:ascii="Arial" w:hAnsi="Arial"/>
          <w:sz w:val="24"/>
        </w:rPr>
        <w:t>ِجُايع 👈🏻( وَيبُيوَوالح"ِانوبفخلاكوبَُيُوبايِفُ " </w:t>
      </w:r>
    </w:p>
    <w:p>
      <w:pPr>
        <w:jc w:val="right"/>
      </w:pPr>
      <w:r>
        <w:rPr>
          <w:rFonts w:ascii="Arial" w:hAnsi="Arial"/>
          <w:sz w:val="24"/>
        </w:rPr>
        <w:t>).َاِاميولويخلنفلفك</w:t>
      </w:r>
    </w:p>
    <w:p>
      <w:pPr>
        <w:jc w:val="right"/>
      </w:pPr>
      <w:r>
        <w:rPr>
          <w:rFonts w:ascii="Arial" w:hAnsi="Arial"/>
          <w:sz w:val="24"/>
        </w:rPr>
        <w:t>.صسيم(لايا) 👈🏻ِاالك </w:t>
      </w:r>
    </w:p>
    <w:p>
      <w:pPr>
        <w:jc w:val="right"/>
      </w:pPr>
      <w:r>
        <w:rPr>
          <w:rFonts w:ascii="Arial" w:hAnsi="Arial"/>
          <w:sz w:val="24"/>
        </w:rPr>
        <w:t>(اضلياِةشَوبَولاِِابلفلِا...يااِاالِياوبََانبلََُو.)اك </w:t>
      </w:r>
    </w:p>
    <w:p>
      <w:pPr>
        <w:jc w:val="right"/>
      </w:pPr>
      <w:r>
        <w:rPr>
          <w:rFonts w:ascii="Arial" w:hAnsi="Arial"/>
          <w:sz w:val="24"/>
        </w:rPr>
        <w:t>(ااِاالِياوبََان 👈🏻وببلاالاَمالاااخينُوبِقتّوا</w:t>
      </w:r>
    </w:p>
    <w:p>
      <w:pPr>
        <w:jc w:val="right"/>
      </w:pPr>
      <w:r>
        <w:rPr>
          <w:rFonts w:ascii="Arial" w:hAnsi="Arial"/>
          <w:sz w:val="24"/>
        </w:rPr>
        <w:t>اشفلََشِاا.)</w:t>
      </w:r>
    </w:p>
    <w:p>
      <w:pPr>
        <w:jc w:val="right"/>
      </w:pPr>
      <w:r>
        <w:rPr>
          <w:rFonts w:ascii="Arial" w:hAnsi="Arial"/>
          <w:sz w:val="24"/>
        </w:rPr>
        <w:t>...يكُةيَاوناك„النكيأَُةوباكلمة ·(„َنِكلمٍّن„اكلمٍَةفان„لَةَ„ِنلَكشيو </w:t>
      </w:r>
    </w:p>
    <w:p>
      <w:pPr>
        <w:jc w:val="right"/>
      </w:pPr>
      <w:r>
        <w:rPr>
          <w:rFonts w:ascii="Arial" w:hAnsi="Arial"/>
          <w:sz w:val="24"/>
        </w:rPr>
        <w:t>).َنماكمن</w:t>
      </w:r>
    </w:p>
    <w:p>
      <w:pPr>
        <w:jc w:val="right"/>
      </w:pPr>
      <w:r>
        <w:rPr>
          <w:rFonts w:ascii="Arial" w:hAnsi="Arial"/>
          <w:sz w:val="24"/>
        </w:rPr>
        <w:t>(وبصلم.) 👈🏻وبعيالاكوببلاوبايِااخا</w:t>
      </w:r>
    </w:p>
    <w:p>
      <w:pPr>
        <w:jc w:val="right"/>
      </w:pPr>
      <w:r>
        <w:rPr>
          <w:rFonts w:ascii="Arial" w:hAnsi="Arial"/>
          <w:sz w:val="24"/>
        </w:rPr>
        <w:t>ابةوواَكيَانكِكقتك„لَالبنك„ح﴾اكوآياُوبايِفُ ٰ﴿يكينِأَيَكيَيناأَييةاَبكشكمك </w:t>
      </w:r>
    </w:p>
    <w:p>
      <w:pPr>
        <w:jc w:val="right"/>
      </w:pPr>
      <w:r>
        <w:rPr>
          <w:rFonts w:ascii="Arial" w:hAnsi="Arial"/>
          <w:sz w:val="24"/>
        </w:rPr>
        <w:t>ََام</w:t>
      </w:r>
    </w:p>
    <w:p>
      <w:pPr>
        <w:jc w:val="right"/>
      </w:pPr>
      <w:r>
        <w:rPr>
          <w:rFonts w:ascii="Arial" w:hAnsi="Arial"/>
          <w:sz w:val="24"/>
        </w:rPr>
        <w:t>(َِيانُياك.) 👈🏻َِاشكوا</w:t>
      </w:r>
    </w:p>
    <w:p>
      <w:pPr>
        <w:jc w:val="right"/>
      </w:pPr>
      <w:r>
        <w:rPr>
          <w:rFonts w:ascii="Arial" w:hAnsi="Arial"/>
          <w:sz w:val="24"/>
        </w:rPr>
        <w:t>(وباِييك.) 👈🏻وبلاَايموبَبيبغُوا </w:t>
      </w:r>
    </w:p>
    <w:p>
      <w:pPr>
        <w:jc w:val="right"/>
      </w:pPr>
      <w:r>
        <w:rPr>
          <w:rFonts w:ascii="Arial" w:hAnsi="Arial"/>
          <w:sz w:val="24"/>
        </w:rPr>
        <w:t>33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).بلاشَحأَ 👈🏻( بجماجشموبصلل </w:t>
      </w:r>
    </w:p>
    <w:p>
      <w:pPr>
        <w:jc w:val="right"/>
      </w:pPr>
      <w:r>
        <w:rPr>
          <w:rFonts w:ascii="Arial" w:hAnsi="Arial"/>
          <w:sz w:val="24"/>
        </w:rPr>
        <w:t>34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(ِيماِلم.) 👈🏻)َارَيَِلو(ِيماِلم-ِيشُاِلم </w:t>
      </w:r>
    </w:p>
    <w:p>
      <w:pPr>
        <w:jc w:val="right"/>
      </w:pPr>
      <w:r>
        <w:rPr>
          <w:rFonts w:ascii="Arial" w:hAnsi="Arial"/>
          <w:sz w:val="24"/>
        </w:rPr>
        <w:t>اصيباوبَشَيوياَللاوياَمَُليل 9:3 ِيماضاليياَاوجلاَووَم</w:t>
      </w:r>
    </w:p>
    <w:p>
      <w:pPr>
        <w:jc w:val="right"/>
      </w:pPr>
      <w:r>
        <w:rPr>
          <w:rFonts w:ascii="Arial" w:hAnsi="Arial"/>
          <w:sz w:val="24"/>
        </w:rPr>
        <w:t>َلواياوبِالل). 👈🏻( افماكوبَفالوبَوَبلُ </w:t>
      </w:r>
    </w:p>
    <w:p>
      <w:pPr>
        <w:jc w:val="right"/>
      </w:pPr>
      <w:r>
        <w:rPr>
          <w:rFonts w:ascii="Arial" w:hAnsi="Arial"/>
          <w:sz w:val="24"/>
        </w:rPr>
        <w:t>).(وباُماكوبِثل 👈🏻وبجاوِماكوبفليحاعبُ </w:t>
      </w:r>
    </w:p>
    <w:p>
      <w:pPr>
        <w:jc w:val="right"/>
      </w:pPr>
      <w:r>
        <w:rPr>
          <w:rFonts w:ascii="Arial" w:hAnsi="Arial"/>
          <w:sz w:val="24"/>
        </w:rPr>
        <w:t>: بلعَمَِاونوبفخل </w:t>
      </w:r>
    </w:p>
    <w:p>
      <w:pPr>
        <w:jc w:val="right"/>
      </w:pPr>
      <w:r>
        <w:rPr>
          <w:rFonts w:ascii="Arial" w:hAnsi="Arial"/>
          <w:sz w:val="24"/>
        </w:rPr>
        <w:t>ِجُ</w:t>
      </w:r>
    </w:p>
    <w:p>
      <w:pPr>
        <w:jc w:val="right"/>
      </w:pPr>
      <w:r>
        <w:rPr>
          <w:rFonts w:ascii="Arial" w:hAnsi="Arial"/>
          <w:sz w:val="24"/>
        </w:rPr>
        <w:t>َاِام</w:t>
      </w:r>
    </w:p>
    <w:p>
      <w:pPr>
        <w:jc w:val="right"/>
      </w:pPr>
      <w:r>
        <w:rPr>
          <w:rFonts w:ascii="Arial" w:hAnsi="Arial"/>
          <w:sz w:val="24"/>
        </w:rPr>
        <w:t>✅ِابُ</w:t>
      </w:r>
    </w:p>
    <w:p>
      <w:pPr>
        <w:jc w:val="right"/>
      </w:pPr>
      <w:r>
        <w:rPr>
          <w:rFonts w:ascii="Arial" w:hAnsi="Arial"/>
          <w:sz w:val="24"/>
        </w:rPr>
        <w:t>نيل</w:t>
      </w:r>
    </w:p>
    <w:p>
      <w:pPr>
        <w:jc w:val="right"/>
      </w:pPr>
      <w:r>
        <w:rPr>
          <w:rFonts w:ascii="Arial" w:hAnsi="Arial"/>
          <w:sz w:val="24"/>
        </w:rPr>
        <w:t>).(اقتااضبلِكيواضبكامايلفلك..يذولواياكوبفَلَماالشللوي </w:t>
      </w:r>
    </w:p>
    <w:p>
      <w:pPr>
        <w:jc w:val="right"/>
      </w:pPr>
      <w:r>
        <w:rPr>
          <w:rFonts w:ascii="Arial" w:hAnsi="Arial"/>
          <w:sz w:val="24"/>
        </w:rPr>
        <w:t>(َُيمافيكاقتيلُ 👈🏻يِووبََاموببَاشكاكوببلاوبايِا</w:t>
      </w:r>
    </w:p>
    <w:p>
      <w:pPr>
        <w:jc w:val="right"/>
      </w:pPr>
      <w:r>
        <w:rPr>
          <w:rFonts w:ascii="Arial" w:hAnsi="Arial"/>
          <w:sz w:val="24"/>
        </w:rPr>
        <w:t>وباببلُ).</w:t>
      </w:r>
    </w:p>
    <w:p>
      <w:pPr>
        <w:jc w:val="right"/>
      </w:pPr>
      <w:r>
        <w:rPr>
          <w:rFonts w:ascii="Arial" w:hAnsi="Arial"/>
          <w:sz w:val="24"/>
        </w:rPr>
        <w:t>(وبلفلم). 👈🏻اِاحوبجشموبَييلنَلاانِشََحيذواباِجشماجلَ </w:t>
      </w:r>
    </w:p>
    <w:p>
      <w:pPr>
        <w:jc w:val="right"/>
      </w:pPr>
      <w:r>
        <w:rPr>
          <w:rFonts w:ascii="Arial" w:hAnsi="Arial"/>
          <w:sz w:val="24"/>
        </w:rPr>
        <w:t>.بكُكينوَأََكِكياكياَبةََِنك﴾ِانوبفخلاكوآياُوبِلاَُ ٰ﴿ينِأَِنكَكِكيوأَبمأَةوَكين </w:t>
      </w:r>
    </w:p>
    <w:p>
      <w:pPr>
        <w:jc w:val="right"/>
      </w:pPr>
      <w:r>
        <w:rPr>
          <w:rFonts w:ascii="Arial" w:hAnsi="Arial"/>
          <w:sz w:val="24"/>
        </w:rPr>
        <w:t>).(يخليالوو 👈🏻</w:t>
      </w:r>
    </w:p>
    <w:p>
      <w:pPr>
        <w:jc w:val="right"/>
      </w:pPr>
      <w:r>
        <w:rPr>
          <w:rFonts w:ascii="Arial" w:hAnsi="Arial"/>
          <w:sz w:val="24"/>
        </w:rPr>
        <w:t>👈🏻﴿اكِكلَاكيكيحكاكلكوِنكيكِةلةلن﴾ِانوبََاموببَاشكاكوآياُ </w:t>
      </w:r>
    </w:p>
    <w:p>
      <w:pPr>
        <w:jc w:val="right"/>
      </w:pPr>
      <w:r>
        <w:rPr>
          <w:rFonts w:ascii="Arial" w:hAnsi="Arial"/>
          <w:sz w:val="24"/>
        </w:rPr>
        <w:t>.اُيوموبشيلم</w:t>
      </w:r>
    </w:p>
    <w:p>
      <w:pPr>
        <w:jc w:val="right"/>
      </w:pPr>
      <w:r>
        <w:rPr>
          <w:rFonts w:ascii="Arial" w:hAnsi="Arial"/>
          <w:sz w:val="24"/>
        </w:rPr>
        <w:t>وبلالاُوبلكوَاليلالريِجُبيَالاُِ(وبَشِعوبفلاا)يوَبيَالا </w:t>
      </w:r>
    </w:p>
    <w:p>
      <w:pPr>
        <w:jc w:val="right"/>
      </w:pPr>
      <w:r>
        <w:rPr>
          <w:rFonts w:ascii="Arial" w:hAnsi="Arial"/>
          <w:sz w:val="24"/>
        </w:rPr>
        <w:t>).(وبلالاُوبَُلوا 👈🏻اُِ(وبَشِعوببشلَ)وك</w:t>
      </w:r>
    </w:p>
    <w:p>
      <w:pPr>
        <w:jc w:val="right"/>
      </w:pPr>
      <w:r>
        <w:rPr>
          <w:rFonts w:ascii="Arial" w:hAnsi="Arial"/>
          <w:sz w:val="24"/>
        </w:rPr>
        <w:t>35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بِجاتوبشللاعيِشيووي</w:t>
      </w:r>
    </w:p>
    <w:p>
      <w:pPr>
        <w:jc w:val="right"/>
      </w:pPr>
      <w:r>
        <w:rPr>
          <w:rFonts w:ascii="Arial" w:hAnsi="Arial"/>
          <w:sz w:val="24"/>
        </w:rPr>
        <w:t>وجلَقت.)</w:t>
      </w:r>
    </w:p>
    <w:p>
      <w:pPr>
        <w:jc w:val="right"/>
      </w:pPr>
      <w:r>
        <w:rPr>
          <w:rFonts w:ascii="Arial" w:hAnsi="Arial"/>
          <w:sz w:val="24"/>
        </w:rPr>
        <w:t>...(ايِياومنامٍالكِييليو </w:t>
      </w:r>
    </w:p>
    <w:p>
      <w:pPr>
        <w:jc w:val="right"/>
      </w:pPr>
      <w:r>
        <w:rPr>
          <w:rFonts w:ascii="Arial" w:hAnsi="Arial"/>
          <w:sz w:val="24"/>
        </w:rPr>
        <w:t>اللا</w:t>
      </w:r>
    </w:p>
    <w:p>
      <w:pPr>
        <w:jc w:val="right"/>
      </w:pPr>
      <w:r>
        <w:rPr>
          <w:rFonts w:ascii="Arial" w:hAnsi="Arial"/>
          <w:sz w:val="24"/>
        </w:rPr>
        <w:t>نك</w:t>
      </w:r>
    </w:p>
    <w:p>
      <w:pPr>
        <w:jc w:val="right"/>
      </w:pPr>
      <w:r>
        <w:rPr>
          <w:rFonts w:ascii="Arial" w:hAnsi="Arial"/>
          <w:sz w:val="24"/>
        </w:rPr>
        <w:t>ب</w:t>
      </w:r>
    </w:p>
    <w:p>
      <w:pPr>
        <w:jc w:val="right"/>
      </w:pPr>
      <w:r>
        <w:rPr>
          <w:rFonts w:ascii="Arial" w:hAnsi="Arial"/>
          <w:sz w:val="24"/>
        </w:rPr>
        <w:t>)رادسدايابُ:( وبعيوَ 👈🏻يِووبعيوَوبعشلاَموببلاوبايِا</w:t>
      </w:r>
    </w:p>
    <w:p>
      <w:pPr>
        <w:jc w:val="right"/>
      </w:pPr>
      <w:r>
        <w:rPr>
          <w:rFonts w:ascii="Arial" w:hAnsi="Arial"/>
          <w:sz w:val="24"/>
        </w:rPr>
        <w:t>يوبلاااسذبتييااريِشَووَالجريّ (الك)ييمنيلَموبِِلا</w:t>
      </w:r>
    </w:p>
    <w:p>
      <w:pPr>
        <w:jc w:val="right"/>
      </w:pPr>
      <w:r>
        <w:rPr>
          <w:rFonts w:ascii="Arial" w:hAnsi="Arial"/>
          <w:sz w:val="24"/>
        </w:rPr>
        <w:t>يوك</w:t>
      </w:r>
    </w:p>
    <w:p>
      <w:pPr>
        <w:jc w:val="right"/>
      </w:pPr>
      <w:r>
        <w:rPr>
          <w:rFonts w:ascii="Arial" w:hAnsi="Arial"/>
          <w:sz w:val="24"/>
        </w:rPr>
        <w:t>ووَِخيلاوبلااُواَشِعوبِجك.</w:t>
      </w:r>
    </w:p>
    <w:p>
      <w:pPr>
        <w:jc w:val="right"/>
      </w:pPr>
      <w:r>
        <w:rPr>
          <w:rFonts w:ascii="Arial" w:hAnsi="Arial"/>
          <w:sz w:val="24"/>
        </w:rPr>
        <w:t>وبلراام.))</w:t>
      </w:r>
    </w:p>
    <w:p>
      <w:pPr>
        <w:jc w:val="right"/>
      </w:pPr>
      <w:r>
        <w:rPr>
          <w:rFonts w:ascii="Arial" w:hAnsi="Arial"/>
          <w:sz w:val="24"/>
        </w:rPr>
        <w:t>👈🏻 َكمن﴾اِِللييَُالوا ٰ﴿اكلكوازَمٍنمكوبلأَاَ </w:t>
      </w:r>
    </w:p>
    <w:p>
      <w:pPr>
        <w:jc w:val="right"/>
      </w:pPr>
      <w:r>
        <w:rPr>
          <w:rFonts w:ascii="Arial" w:hAnsi="Arial"/>
          <w:sz w:val="24"/>
        </w:rPr>
        <w:t>اجلَ</w:t>
      </w:r>
    </w:p>
    <w:p>
      <w:pPr>
        <w:jc w:val="right"/>
      </w:pPr>
      <w:r>
        <w:rPr>
          <w:rFonts w:ascii="Arial" w:hAnsi="Arial"/>
          <w:sz w:val="24"/>
        </w:rPr>
        <w:t>﴿ِكمَِكفَلنمةِنيبََكامٍناكيكعوبَبكيلنمناكلكَََكغةُة﴾ِانووَالشيلااكوآياُوبِلاَُ. </w:t>
      </w:r>
    </w:p>
    <w:p>
      <w:pPr>
        <w:jc w:val="right"/>
      </w:pPr>
      <w:r>
        <w:rPr>
          <w:rFonts w:ascii="Arial" w:hAnsi="Arial"/>
          <w:sz w:val="24"/>
        </w:rPr>
        <w:t>).ابشلُ(والشيلا 👈🏻</w:t>
      </w:r>
    </w:p>
    <w:p>
      <w:pPr>
        <w:jc w:val="right"/>
      </w:pPr>
      <w:r>
        <w:rPr>
          <w:rFonts w:ascii="Arial" w:hAnsi="Arial"/>
          <w:sz w:val="24"/>
        </w:rPr>
        <w:t>.وبَِفاا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(ووَاا 👈🏻ووَااوبَِااااعبُ </w:t>
      </w:r>
    </w:p>
    <w:p>
      <w:pPr>
        <w:jc w:val="right"/>
      </w:pPr>
      <w:r>
        <w:rPr>
          <w:rFonts w:ascii="Arial" w:hAnsi="Arial"/>
          <w:sz w:val="24"/>
        </w:rPr>
        <w:t>).وبَعبرُوبخجُ وبَجشال</w:t>
      </w:r>
    </w:p>
    <w:p>
      <w:pPr>
        <w:jc w:val="right"/>
      </w:pPr>
      <w:r>
        <w:rPr>
          <w:rFonts w:ascii="Arial" w:hAnsi="Arial"/>
          <w:sz w:val="24"/>
        </w:rPr>
        <w:t>َي</w:t>
      </w:r>
    </w:p>
    <w:p>
      <w:pPr>
        <w:jc w:val="right"/>
      </w:pPr>
      <w:r>
        <w:rPr>
          <w:rFonts w:ascii="Arial" w:hAnsi="Arial"/>
          <w:sz w:val="24"/>
        </w:rPr>
        <w:t>👈(وااووَااوبَِااااشيَمَشيَيُ </w:t>
      </w:r>
    </w:p>
    <w:p>
      <w:pPr>
        <w:jc w:val="right"/>
      </w:pPr>
      <w:r>
        <w:rPr>
          <w:rFonts w:ascii="Arial" w:hAnsi="Arial"/>
          <w:sz w:val="24"/>
        </w:rPr>
        <w:t>(وِم</w:t>
      </w:r>
    </w:p>
    <w:p>
      <w:pPr>
        <w:jc w:val="right"/>
      </w:pPr>
      <w:r>
        <w:rPr>
          <w:rFonts w:ascii="Arial" w:hAnsi="Arial"/>
          <w:sz w:val="24"/>
        </w:rPr>
        <w:t>وبَشلا).</w:t>
      </w:r>
    </w:p>
    <w:p>
      <w:pPr>
        <w:jc w:val="right"/>
      </w:pPr>
      <w:r>
        <w:rPr>
          <w:rFonts w:ascii="Arial" w:hAnsi="Arial"/>
          <w:sz w:val="24"/>
        </w:rPr>
        <w:t>👈🏻وبلاوولاِشياوببَاموا </w:t>
      </w:r>
    </w:p>
    <w:p>
      <w:pPr>
        <w:jc w:val="right"/>
      </w:pPr>
      <w:r>
        <w:rPr>
          <w:rFonts w:ascii="Arial" w:hAnsi="Arial"/>
          <w:sz w:val="24"/>
        </w:rPr>
        <w:t>.َجيليُ 👈🏻 وبشقتيُِلمَلواياوبِالل </w:t>
      </w:r>
    </w:p>
    <w:p>
      <w:pPr>
        <w:jc w:val="right"/>
      </w:pPr>
      <w:r>
        <w:rPr>
          <w:rFonts w:ascii="Arial" w:hAnsi="Arial"/>
          <w:sz w:val="24"/>
        </w:rPr>
        <w:t>يوبيبيإ</w:t>
      </w:r>
    </w:p>
    <w:p>
      <w:pPr>
        <w:jc w:val="right"/>
      </w:pPr>
      <w:r>
        <w:rPr>
          <w:rFonts w:ascii="Arial" w:hAnsi="Arial"/>
          <w:sz w:val="24"/>
        </w:rPr>
        <w:t>36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: 👇🏻 واللوبَُيُ</w:t>
      </w:r>
    </w:p>
    <w:p>
      <w:pPr>
        <w:jc w:val="right"/>
      </w:pPr>
      <w:r>
        <w:rPr>
          <w:rFonts w:ascii="Arial" w:hAnsi="Arial"/>
          <w:sz w:val="24"/>
        </w:rPr>
        <w:t>وبخَلَُ</w:t>
      </w:r>
    </w:p>
    <w:p>
      <w:pPr>
        <w:jc w:val="right"/>
      </w:pPr>
      <w:r>
        <w:rPr>
          <w:rFonts w:ascii="Arial" w:hAnsi="Arial"/>
          <w:sz w:val="24"/>
        </w:rPr>
        <w:t>...ِيواوبِيا......بجشموبصلل </w:t>
      </w:r>
    </w:p>
    <w:p>
      <w:pPr>
        <w:jc w:val="right"/>
      </w:pPr>
      <w:r>
        <w:rPr>
          <w:rFonts w:ascii="Arial" w:hAnsi="Arial"/>
          <w:sz w:val="24"/>
        </w:rPr>
        <w:t>وبَِي„و </w:t>
      </w:r>
    </w:p>
    <w:p>
      <w:pPr>
        <w:jc w:val="right"/>
      </w:pPr>
      <w:r>
        <w:rPr>
          <w:rFonts w:ascii="Arial" w:hAnsi="Arial"/>
          <w:sz w:val="24"/>
        </w:rPr>
        <w:t>✅ َِي„و </w:t>
      </w:r>
    </w:p>
    <w:p>
      <w:pPr>
        <w:jc w:val="right"/>
      </w:pPr>
      <w:r>
        <w:rPr>
          <w:rFonts w:ascii="Arial" w:hAnsi="Arial"/>
          <w:sz w:val="24"/>
        </w:rPr>
        <w:t>َِيوا</w:t>
      </w:r>
    </w:p>
    <w:p>
      <w:pPr>
        <w:jc w:val="right"/>
      </w:pPr>
      <w:r>
        <w:rPr>
          <w:rFonts w:ascii="Arial" w:hAnsi="Arial"/>
          <w:sz w:val="24"/>
        </w:rPr>
        <w:t>.﴾وبياحوببليِكاكوآياُوبايِفُ ۖابةوواَمٍنملأَِمٍنرناَ ٰبكجنتكاكمك ٰ﴿َةي </w:t>
      </w:r>
    </w:p>
    <w:p>
      <w:pPr>
        <w:jc w:val="right"/>
      </w:pPr>
      <w:r>
        <w:rPr>
          <w:rFonts w:ascii="Arial" w:hAnsi="Arial"/>
          <w:sz w:val="24"/>
        </w:rPr>
        <w:t>.ابشلُ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اَثليلُ(والشيلا 👈🏻</w:t>
      </w:r>
    </w:p>
    <w:p>
      <w:pPr>
        <w:jc w:val="right"/>
      </w:pPr>
      <w:r>
        <w:rPr>
          <w:rFonts w:ascii="Arial" w:hAnsi="Arial"/>
          <w:sz w:val="24"/>
        </w:rPr>
        <w:t>37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(وبلِبلُم 👈🏻﴾وبغلااكوآياُ ۖابةوواَمٍنملأَِمٍنرناَ ٰبكجنتكاكمك ٰ﴿َةي </w:t>
      </w:r>
    </w:p>
    <w:p>
      <w:pPr>
        <w:jc w:val="right"/>
      </w:pPr>
      <w:r>
        <w:rPr>
          <w:rFonts w:ascii="Arial" w:hAnsi="Arial"/>
          <w:sz w:val="24"/>
        </w:rPr>
        <w:t>ياَللا</w:t>
      </w:r>
    </w:p>
    <w:p>
      <w:pPr>
        <w:jc w:val="right"/>
      </w:pPr>
      <w:r>
        <w:rPr>
          <w:rFonts w:ascii="Arial" w:hAnsi="Arial"/>
          <w:sz w:val="24"/>
        </w:rPr>
        <w:t>وبَاَِِيااوواريلابللفللوبَِا.)</w:t>
      </w:r>
    </w:p>
    <w:p>
      <w:pPr>
        <w:jc w:val="right"/>
      </w:pPr>
      <w:r>
        <w:rPr>
          <w:rFonts w:ascii="Arial" w:hAnsi="Arial"/>
          <w:sz w:val="24"/>
        </w:rPr>
        <w:t>وبلالاُوبلكوَاةليلالريِجُاةقتباوبَشِعوبفلاايوَوبَشِعوببشلَ </w:t>
      </w:r>
    </w:p>
    <w:p>
      <w:pPr>
        <w:jc w:val="right"/>
      </w:pPr>
      <w:r>
        <w:rPr>
          <w:rFonts w:ascii="Arial" w:hAnsi="Arial"/>
          <w:sz w:val="24"/>
        </w:rPr>
        <w:t>). وبلالاُوبَُلوا 👈🏻(</w:t>
      </w:r>
    </w:p>
    <w:p>
      <w:pPr>
        <w:jc w:val="right"/>
      </w:pPr>
      <w:r>
        <w:rPr>
          <w:rFonts w:ascii="Arial" w:hAnsi="Arial"/>
          <w:sz w:val="24"/>
        </w:rPr>
        <w:t>).(وبلعبلُوببيلت 👈🏻وبلعبلُوبلااةَلمَُِوجلووايياُوبعبُوا </w:t>
      </w:r>
    </w:p>
    <w:p>
      <w:pPr>
        <w:jc w:val="right"/>
      </w:pPr>
      <w:r>
        <w:rPr>
          <w:rFonts w:ascii="Arial" w:hAnsi="Arial"/>
          <w:sz w:val="24"/>
        </w:rPr>
        <w:t>(وباوييويوبَُياُم 👈🏻)ِانوبِاحيوباوياك(وبلايلاَااح </w:t>
      </w:r>
    </w:p>
    <w:p>
      <w:pPr>
        <w:jc w:val="right"/>
      </w:pPr>
      <w:r>
        <w:rPr>
          <w:rFonts w:ascii="Arial" w:hAnsi="Arial"/>
          <w:sz w:val="24"/>
        </w:rPr>
        <w:t>يوبِاحاقتَُلامماَااح/اشمَييلنَلاانياقتَُلاشُتباا</w:t>
      </w:r>
    </w:p>
    <w:p>
      <w:pPr>
        <w:jc w:val="right"/>
      </w:pPr>
      <w:r>
        <w:rPr>
          <w:rFonts w:ascii="Arial" w:hAnsi="Arial"/>
          <w:sz w:val="24"/>
        </w:rPr>
        <w:t>وبِاح.)</w:t>
      </w:r>
    </w:p>
    <w:p>
      <w:pPr>
        <w:jc w:val="right"/>
      </w:pPr>
      <w:r>
        <w:rPr>
          <w:rFonts w:ascii="Arial" w:hAnsi="Arial"/>
          <w:sz w:val="24"/>
        </w:rPr>
        <w:t>(وباويَِيلُميوبِاح 👈🏻)ِانوبِاحيوباوي(اكوبِايَاَااح </w:t>
      </w:r>
    </w:p>
    <w:p>
      <w:pPr>
        <w:jc w:val="right"/>
      </w:pPr>
      <w:r>
        <w:rPr>
          <w:rFonts w:ascii="Arial" w:hAnsi="Arial"/>
          <w:sz w:val="24"/>
        </w:rPr>
        <w:t>).ِاحوبِاااماَااح/اشمَييلنَبِكايعوباِاح</w:t>
      </w:r>
    </w:p>
    <w:p>
      <w:pPr>
        <w:jc w:val="right"/>
      </w:pPr>
      <w:r>
        <w:rPr>
          <w:rFonts w:ascii="Arial" w:hAnsi="Arial"/>
          <w:sz w:val="24"/>
        </w:rPr>
        <w:t>(ووَالشيلا.) 👈🏻اقتيُوبَعيِرُاك </w:t>
      </w:r>
    </w:p>
    <w:p>
      <w:pPr>
        <w:jc w:val="right"/>
      </w:pPr>
      <w:r>
        <w:rPr>
          <w:rFonts w:ascii="Arial" w:hAnsi="Arial"/>
          <w:sz w:val="24"/>
        </w:rPr>
        <w:t>).(وبَُيم 👈🏻اقتيُنللوبَعيِرُاك </w:t>
      </w:r>
    </w:p>
    <w:p>
      <w:pPr>
        <w:jc w:val="right"/>
      </w:pPr>
      <w:r>
        <w:rPr>
          <w:rFonts w:ascii="Arial" w:hAnsi="Arial"/>
          <w:sz w:val="24"/>
        </w:rPr>
        <w:t>).(يةاكاَُ 👈🏻اخغلليلَُ </w:t>
      </w:r>
    </w:p>
    <w:p>
      <w:pPr>
        <w:jc w:val="right"/>
      </w:pPr>
      <w:r>
        <w:rPr>
          <w:rFonts w:ascii="Arial" w:hAnsi="Arial"/>
          <w:sz w:val="24"/>
        </w:rPr>
        <w:t>).(َةياََنّ 👈🏻اخغلليوّ </w:t>
      </w:r>
    </w:p>
    <w:p>
      <w:pPr>
        <w:jc w:val="right"/>
      </w:pPr>
      <w:r>
        <w:rPr>
          <w:rFonts w:ascii="Arial" w:hAnsi="Arial"/>
          <w:sz w:val="24"/>
        </w:rPr>
        <w:t>(يوبعيلو/وباوي:يوي 👈🏻ايالاةيوبعيلويالواييَُوبعيلو </w:t>
      </w:r>
    </w:p>
    <w:p>
      <w:pPr>
        <w:jc w:val="right"/>
      </w:pPr>
      <w:r>
        <w:rPr>
          <w:rFonts w:ascii="Arial" w:hAnsi="Arial"/>
          <w:sz w:val="24"/>
        </w:rPr>
        <w:t>وبَشلُمنلمَبِكايعوبجلووَََمبَُموواالواموبعيلو:َجشال</w:t>
      </w:r>
    </w:p>
    <w:p>
      <w:pPr>
        <w:jc w:val="right"/>
      </w:pPr>
      <w:r>
        <w:rPr>
          <w:rFonts w:ascii="Arial" w:hAnsi="Arial"/>
          <w:sz w:val="24"/>
        </w:rPr>
        <w:t>َشَُِخااياقتَُِخبُوبجلَُ.)</w:t>
      </w:r>
    </w:p>
    <w:p>
      <w:pPr>
        <w:jc w:val="right"/>
      </w:pPr>
      <w:r>
        <w:rPr>
          <w:rFonts w:ascii="Arial" w:hAnsi="Arial"/>
          <w:sz w:val="24"/>
        </w:rPr>
        <w:t>(ِبيونياةشلاَجشال 👈🏻ايالاةِبيوني.يالواييَُِبيوني </w:t>
      </w:r>
    </w:p>
    <w:p>
      <w:pPr>
        <w:jc w:val="right"/>
      </w:pPr>
      <w:r>
        <w:rPr>
          <w:rFonts w:ascii="Arial" w:hAnsi="Arial"/>
          <w:sz w:val="24"/>
        </w:rPr>
        <w:t>38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الُ</w:t>
      </w:r>
    </w:p>
    <w:p>
      <w:pPr>
        <w:jc w:val="right"/>
      </w:pPr>
      <w:r>
        <w:rPr>
          <w:rFonts w:ascii="Arial" w:hAnsi="Arial"/>
          <w:sz w:val="24"/>
        </w:rPr>
        <w:t>(رلممَيح)َِخااياقتَُِخبُوبجلَُوبايولاايعيالب.)</w:t>
      </w:r>
    </w:p>
    <w:p>
      <w:pPr>
        <w:jc w:val="right"/>
      </w:pPr>
      <w:r>
        <w:rPr>
          <w:rFonts w:ascii="Arial" w:hAnsi="Arial"/>
          <w:sz w:val="24"/>
        </w:rPr>
        <w:t>39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اةفياوباوييوبليَوََاااكاَاَُاوِم..اضاكَاِميونََِرا </w:t>
      </w:r>
    </w:p>
    <w:p>
      <w:pPr>
        <w:jc w:val="right"/>
      </w:pPr>
      <w:r>
        <w:rPr>
          <w:rFonts w:ascii="Arial" w:hAnsi="Arial"/>
          <w:sz w:val="24"/>
        </w:rPr>
        <w:t>👇: اكووَالليلوا</w:t>
      </w:r>
    </w:p>
    <w:p>
      <w:pPr>
        <w:jc w:val="right"/>
      </w:pPr>
      <w:r>
        <w:rPr>
          <w:rFonts w:ascii="Arial" w:hAnsi="Arial"/>
          <w:sz w:val="24"/>
        </w:rPr>
        <w:t>بيذوايلااوباويَيوبليَِشََباموبَاَثم:اَيََِيرياَييم 1</w:t>
      </w:r>
    </w:p>
    <w:p>
      <w:pPr>
        <w:jc w:val="right"/>
      </w:pPr>
      <w:r>
        <w:rPr>
          <w:rFonts w:ascii="Arial" w:hAnsi="Arial"/>
          <w:sz w:val="24"/>
        </w:rPr>
        <w:t>. لووََِيريلووااكيلأَاانوباوييوبليَِشََبناموبنَامافةينبليوََاا</w:t>
      </w:r>
    </w:p>
    <w:p>
      <w:pPr>
        <w:jc w:val="right"/>
      </w:pPr>
      <w:r>
        <w:rPr>
          <w:rFonts w:ascii="Arial" w:hAnsi="Arial"/>
          <w:sz w:val="24"/>
        </w:rPr>
        <w:t>بَحَاكفموباوييوبليَاكلِيووَااايامبجم„لَةانياالُمَثم:ييبنم 2</w:t>
      </w:r>
    </w:p>
    <w:p>
      <w:pPr>
        <w:jc w:val="right"/>
      </w:pPr>
      <w:r>
        <w:rPr>
          <w:rFonts w:ascii="Arial" w:hAnsi="Arial"/>
          <w:sz w:val="24"/>
        </w:rPr>
        <w:t>يِيبنمم</w:t>
      </w:r>
    </w:p>
    <w:p>
      <w:pPr>
        <w:jc w:val="right"/>
      </w:pPr>
      <w:r>
        <w:rPr>
          <w:rFonts w:ascii="Arial" w:hAnsi="Arial"/>
          <w:sz w:val="24"/>
        </w:rPr>
        <w:t>ااحَبااِمنوبجنشمةَةمكووَمَنثَمة:اانلكماقتاةفيكاةاافالة:</w:t>
      </w:r>
    </w:p>
    <w:p>
      <w:pPr>
        <w:jc w:val="right"/>
      </w:pPr>
      <w:r>
        <w:rPr>
          <w:rFonts w:ascii="Arial" w:hAnsi="Arial"/>
          <w:sz w:val="24"/>
        </w:rPr>
        <w:t>ايينل.</w:t>
      </w:r>
    </w:p>
    <w:p>
      <w:pPr>
        <w:jc w:val="right"/>
      </w:pPr>
      <w:r>
        <w:rPr>
          <w:rFonts w:ascii="Arial" w:hAnsi="Arial"/>
          <w:sz w:val="24"/>
        </w:rPr>
        <w:t>بَحَاكفمكوباويةيوبليَةِشََبنانَكجيانمَيَياعبرَُنثَمة:اكُام 3</w:t>
      </w:r>
    </w:p>
    <w:p>
      <w:pPr>
        <w:jc w:val="right"/>
      </w:pPr>
      <w:r>
        <w:rPr>
          <w:rFonts w:ascii="Arial" w:hAnsi="Arial"/>
          <w:sz w:val="24"/>
        </w:rPr>
        <w:t>ياكُيبناميِكَلجُيِكَيبنامِنعلانَحَاِاحكوباويةيوبليَةََأَاكلما</w:t>
      </w:r>
    </w:p>
    <w:p>
      <w:pPr>
        <w:jc w:val="right"/>
      </w:pPr>
      <w:r>
        <w:rPr>
          <w:rFonts w:ascii="Arial" w:hAnsi="Arial"/>
          <w:sz w:val="24"/>
        </w:rPr>
        <w:t>يَنمتكاأَااحأَيكايينلاكََمةيكاَاكلا„وَيكيَاكالُ.</w:t>
      </w:r>
    </w:p>
    <w:p>
      <w:pPr>
        <w:jc w:val="right"/>
      </w:pPr>
      <w:r>
        <w:rPr>
          <w:rFonts w:ascii="Arial" w:hAnsi="Arial"/>
          <w:sz w:val="24"/>
        </w:rPr>
        <w:t>بَحَاكفمكينََووَيتيِككنلَاككَلن„امِلِكرَيَبناة(َكجكيانم)مِنعلانَحَ 4</w:t>
      </w:r>
    </w:p>
    <w:p>
      <w:pPr>
        <w:jc w:val="right"/>
      </w:pPr>
      <w:r>
        <w:rPr>
          <w:rFonts w:ascii="Arial" w:hAnsi="Arial"/>
          <w:sz w:val="24"/>
        </w:rPr>
        <w:t>اكيك</w:t>
      </w:r>
    </w:p>
    <w:p>
      <w:pPr>
        <w:jc w:val="right"/>
      </w:pPr>
      <w:r>
        <w:rPr>
          <w:rFonts w:ascii="Arial" w:hAnsi="Arial"/>
          <w:sz w:val="24"/>
        </w:rPr>
        <w:t>وباويةَيوبليَةوبيأَلكمكماكاوَزَييحوبيأَلمٍنِيحنايَكاَممَنثَمة:ِكلمٍنايِكليبنامَي</w:t>
      </w:r>
    </w:p>
    <w:p>
      <w:pPr>
        <w:jc w:val="right"/>
      </w:pPr>
      <w:r>
        <w:rPr>
          <w:rFonts w:ascii="Arial" w:hAnsi="Arial"/>
          <w:sz w:val="24"/>
        </w:rPr>
        <w:t>ييحوبيأَلمٍنِيحنيويكاَمنمَنثَمة:َيأَليَيكوبنممَيييحوبيأَلمٍنِيحيوويويايوَم</w:t>
      </w:r>
    </w:p>
    <w:p>
      <w:pPr>
        <w:jc w:val="right"/>
      </w:pPr>
      <w:r>
        <w:rPr>
          <w:rFonts w:ascii="Arial" w:hAnsi="Arial"/>
          <w:sz w:val="24"/>
        </w:rPr>
        <w:t>َنثَمة:اكلمٍنَياكلكيبنَمااحَييِانوباويةيوبليَةِكشلَاكلمنامنوبيأَلكمنماقتيكيَاكم</w:t>
      </w:r>
    </w:p>
    <w:p>
      <w:pPr>
        <w:jc w:val="right"/>
      </w:pPr>
      <w:r>
        <w:rPr>
          <w:rFonts w:ascii="Arial" w:hAnsi="Arial"/>
          <w:sz w:val="24"/>
        </w:rPr>
        <w:t>َنثَمة:لكاكويناع.</w:t>
      </w:r>
    </w:p>
    <w:p>
      <w:pPr>
        <w:jc w:val="right"/>
      </w:pPr>
      <w:r>
        <w:rPr>
          <w:rFonts w:ascii="Arial" w:hAnsi="Arial"/>
          <w:sz w:val="24"/>
        </w:rPr>
        <w:t>َحاُلَميويوحاكَيلوبِيَُالفياوجليبعوَااِعلاَحاِاح 5-</w:t>
      </w:r>
    </w:p>
    <w:p>
      <w:pPr>
        <w:jc w:val="right"/>
      </w:pPr>
      <w:r>
        <w:rPr>
          <w:rFonts w:ascii="Arial" w:hAnsi="Arial"/>
          <w:sz w:val="24"/>
        </w:rPr>
        <w:t>وبثيِلُيوينللَِفيبُامنلميالَثم:يوِيُاَشريييوِم</w:t>
      </w:r>
    </w:p>
    <w:p>
      <w:pPr>
        <w:jc w:val="right"/>
      </w:pPr>
      <w:r>
        <w:rPr>
          <w:rFonts w:ascii="Arial" w:hAnsi="Arial"/>
          <w:sz w:val="24"/>
        </w:rPr>
        <w:t>40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والَميويوحوبثيِلُنللَِفيبُامنلميالالفياوباويوجليبعوَاا</w:t>
      </w:r>
    </w:p>
    <w:p>
      <w:pPr>
        <w:jc w:val="right"/>
      </w:pPr>
      <w:r>
        <w:rPr>
          <w:rFonts w:ascii="Arial" w:hAnsi="Arial"/>
          <w:sz w:val="24"/>
        </w:rPr>
        <w:t>َيوِم.</w:t>
      </w:r>
    </w:p>
    <w:p>
      <w:pPr>
        <w:jc w:val="right"/>
      </w:pPr>
      <w:r>
        <w:rPr>
          <w:rFonts w:ascii="Arial" w:hAnsi="Arial"/>
          <w:sz w:val="24"/>
        </w:rPr>
        <w:t>41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👇: افياوباوييوبليَوََااااوومو </w:t>
      </w:r>
    </w:p>
    <w:p>
      <w:pPr>
        <w:jc w:val="right"/>
      </w:pPr>
      <w:r>
        <w:rPr>
          <w:rFonts w:ascii="Arial" w:hAnsi="Arial"/>
          <w:sz w:val="24"/>
        </w:rPr>
        <w:t>افياوباويوَااااوومويذوييِاوباوياكييََُيَاَُاوَي o</w:t>
      </w:r>
    </w:p>
    <w:p>
      <w:pPr>
        <w:jc w:val="right"/>
      </w:pPr>
      <w:r>
        <w:rPr>
          <w:rFonts w:ascii="Arial" w:hAnsi="Arial"/>
          <w:sz w:val="24"/>
        </w:rPr>
        <w:t>.وَموَيَثم:اَموولَوَؤل</w:t>
      </w:r>
    </w:p>
    <w:p>
      <w:pPr>
        <w:jc w:val="right"/>
      </w:pPr>
      <w:r>
        <w:rPr>
          <w:rFonts w:ascii="Arial" w:hAnsi="Arial"/>
          <w:sz w:val="24"/>
        </w:rPr>
        <w:t>َحاِاحوباويَِاالاَيلوبِيََُثم:يايوايايوا. o</w:t>
      </w:r>
    </w:p>
    <w:p>
      <w:pPr>
        <w:jc w:val="right"/>
      </w:pPr>
      <w:r>
        <w:rPr>
          <w:rFonts w:ascii="Arial" w:hAnsi="Arial"/>
          <w:sz w:val="24"/>
        </w:rPr>
        <w:t>.بناكايَاوباويَمووَاقتلاكييَُناااَمنيي o</w:t>
      </w:r>
    </w:p>
    <w:p>
      <w:pPr>
        <w:jc w:val="right"/>
      </w:pPr>
      <w:r>
        <w:rPr>
          <w:rFonts w:ascii="Arial" w:hAnsi="Arial"/>
          <w:sz w:val="24"/>
        </w:rPr>
        <w:t>).(جلحوباويييشاالِيوبَُموبلِالل 👈🏻</w:t>
      </w:r>
    </w:p>
    <w:p>
      <w:pPr>
        <w:jc w:val="right"/>
      </w:pPr>
      <w:r>
        <w:rPr>
          <w:rFonts w:ascii="Arial" w:hAnsi="Arial"/>
          <w:sz w:val="24"/>
        </w:rPr>
        <w:t>َحَاليلوبعأَيالنيووََموجلناولاكرشلباييكاايلريجلاَاَبذبت </w:t>
      </w:r>
    </w:p>
    <w:p>
      <w:pPr>
        <w:jc w:val="right"/>
      </w:pPr>
      <w:r>
        <w:rPr>
          <w:rFonts w:ascii="Arial" w:hAnsi="Arial"/>
          <w:sz w:val="24"/>
        </w:rPr>
        <w:t>اكوبغكلكانوبأَلايخكَبماقتاكفناةنلأَعاااَاكَشِعَيذيكلبَنمايت</w:t>
      </w:r>
    </w:p>
    <w:p>
      <w:pPr>
        <w:jc w:val="right"/>
      </w:pPr>
      <w:r>
        <w:rPr>
          <w:rFonts w:ascii="Arial" w:hAnsi="Arial"/>
          <w:sz w:val="24"/>
        </w:rPr>
        <w:t>(وبَةبيبكغُة.) 👈🏻وبَيلَياِاحَِيكتكالَييخكَ</w:t>
      </w:r>
    </w:p>
    <w:p>
      <w:pPr>
        <w:jc w:val="right"/>
      </w:pPr>
      <w:r>
        <w:rPr>
          <w:rFonts w:ascii="Arial" w:hAnsi="Arial"/>
          <w:sz w:val="24"/>
        </w:rPr>
        <w:t>وبلبيلت.) 👈🏻( يِاافبيُوبشفميوبشيوايبِمَُِبيبغُ </w:t>
      </w:r>
    </w:p>
    <w:p>
      <w:pPr>
        <w:jc w:val="right"/>
      </w:pPr>
      <w:r>
        <w:rPr>
          <w:rFonts w:ascii="Arial" w:hAnsi="Arial"/>
          <w:sz w:val="24"/>
        </w:rPr>
        <w:t>يِاافبيُوبشفمبِموَافبيُوبشيوا(وَااليلم </w:t>
      </w:r>
    </w:p>
    <w:p>
      <w:pPr>
        <w:jc w:val="right"/>
      </w:pPr>
      <w:r>
        <w:rPr>
          <w:rFonts w:ascii="Arial" w:hAnsi="Arial"/>
          <w:sz w:val="24"/>
        </w:rPr>
        <w:t>))ووانلوإ 👈🏻( اشيُ</w:t>
      </w:r>
    </w:p>
    <w:p>
      <w:pPr>
        <w:jc w:val="right"/>
      </w:pPr>
      <w:r>
        <w:rPr>
          <w:rFonts w:ascii="Arial" w:hAnsi="Arial"/>
          <w:sz w:val="24"/>
        </w:rPr>
        <w:t>وبغيا.) 👈🏻( )َبيبغُرَاَاوَلِينوباِاااووَيايوا(َالَلم </w:t>
      </w:r>
    </w:p>
    <w:p>
      <w:pPr>
        <w:jc w:val="right"/>
      </w:pPr>
      <w:r>
        <w:rPr>
          <w:rFonts w:ascii="Arial" w:hAnsi="Arial"/>
          <w:sz w:val="24"/>
        </w:rPr>
        <w:t>وَلَايُزايَفةريرلااة</w:t>
      </w:r>
    </w:p>
    <w:p>
      <w:pPr>
        <w:jc w:val="right"/>
      </w:pPr>
      <w:r>
        <w:rPr>
          <w:rFonts w:ascii="Arial" w:hAnsi="Arial"/>
          <w:sz w:val="24"/>
        </w:rPr>
        <w:t>ِريَمينعوبُممٍن</w:t>
      </w:r>
    </w:p>
    <w:p>
      <w:pPr>
        <w:jc w:val="right"/>
      </w:pPr>
      <w:r>
        <w:rPr>
          <w:rFonts w:ascii="Arial" w:hAnsi="Arial"/>
          <w:sz w:val="24"/>
        </w:rPr>
        <w:t>ّة)ٓاآمناا</w:t>
      </w:r>
    </w:p>
    <w:p>
      <w:pPr>
        <w:jc w:val="right"/>
      </w:pPr>
      <w:r>
        <w:rPr>
          <w:rFonts w:ascii="Arial" w:hAnsi="Arial"/>
          <w:sz w:val="24"/>
        </w:rPr>
        <w:t>...</w:t>
      </w:r>
    </w:p>
    <w:p>
      <w:pPr>
        <w:jc w:val="right"/>
      </w:pPr>
      <w:r>
        <w:rPr>
          <w:rFonts w:ascii="Arial" w:hAnsi="Arial"/>
          <w:sz w:val="24"/>
        </w:rPr>
        <w:t>...</w:t>
      </w:r>
    </w:p>
    <w:p>
      <w:pPr>
        <w:jc w:val="right"/>
      </w:pPr>
      <w:r>
        <w:rPr>
          <w:rFonts w:ascii="Arial" w:hAnsi="Arial"/>
          <w:sz w:val="24"/>
        </w:rPr>
        <w:t>(نيجاةَِيَلييانابُة </w:t>
      </w:r>
    </w:p>
    <w:p>
      <w:pPr>
        <w:jc w:val="right"/>
      </w:pPr>
      <w:r>
        <w:rPr>
          <w:rFonts w:ascii="Arial" w:hAnsi="Arial"/>
          <w:sz w:val="24"/>
        </w:rPr>
        <w:t>مٍيَيربَلياََماِااك</w:t>
      </w:r>
    </w:p>
    <w:p>
      <w:pPr>
        <w:jc w:val="right"/>
      </w:pPr>
      <w:r>
        <w:rPr>
          <w:rFonts w:ascii="Arial" w:hAnsi="Arial"/>
          <w:sz w:val="24"/>
        </w:rPr>
        <w:t>„ا</w:t>
      </w:r>
    </w:p>
    <w:p>
      <w:pPr>
        <w:jc w:val="right"/>
      </w:pPr>
      <w:r>
        <w:rPr>
          <w:rFonts w:ascii="Arial" w:hAnsi="Arial"/>
          <w:sz w:val="24"/>
        </w:rPr>
        <w:t>ٓرزٓاليْةحت..ظسشا..ايحيأت„و..زِرز 👈🏻( وبعيوَاكوببلاوبايِا</w:t>
      </w:r>
    </w:p>
    <w:p>
      <w:pPr>
        <w:jc w:val="right"/>
      </w:pPr>
      <w:r>
        <w:rPr>
          <w:rFonts w:ascii="Arial" w:hAnsi="Arial"/>
          <w:sz w:val="24"/>
        </w:rPr>
        <w:t>)ا</w:t>
      </w:r>
    </w:p>
    <w:p>
      <w:pPr>
        <w:jc w:val="right"/>
      </w:pPr>
      <w:r>
        <w:rPr>
          <w:rFonts w:ascii="Arial" w:hAnsi="Arial"/>
          <w:sz w:val="24"/>
        </w:rPr>
        <w:t>اكوببلاالاَمالاااخينُوبِيَُيوا(نلوُِووَالشَيل.)</w:t>
      </w:r>
    </w:p>
    <w:p>
      <w:pPr>
        <w:jc w:val="right"/>
      </w:pPr>
      <w:r>
        <w:rPr>
          <w:rFonts w:ascii="Arial" w:hAnsi="Arial"/>
          <w:sz w:val="24"/>
        </w:rPr>
        <w:t>42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(يَبببفيُوينياببببيوَبببلاببمٍُي...ياببياوَييَببلانِيوَالمٍواي.) </w:t>
      </w:r>
    </w:p>
    <w:p>
      <w:pPr>
        <w:jc w:val="right"/>
      </w:pPr>
      <w:r>
        <w:rPr>
          <w:rFonts w:ascii="Arial" w:hAnsi="Arial"/>
          <w:sz w:val="24"/>
        </w:rPr>
        <w:t>)اكوببلاالاَمالاا صليّةا 👈🏻( وبعيوَاكوببلاوبايِا</w:t>
      </w:r>
    </w:p>
    <w:p>
      <w:pPr>
        <w:jc w:val="right"/>
      </w:pPr>
      <w:r>
        <w:rPr>
          <w:rFonts w:ascii="Arial" w:hAnsi="Arial"/>
          <w:sz w:val="24"/>
        </w:rPr>
        <w:t>اخينُوبِيَُيوا(نلوُِووَالشَيل.)</w:t>
      </w:r>
    </w:p>
    <w:p>
      <w:pPr>
        <w:jc w:val="right"/>
      </w:pPr>
      <w:r>
        <w:rPr>
          <w:rFonts w:ascii="Arial" w:hAnsi="Arial"/>
          <w:sz w:val="24"/>
        </w:rPr>
        <w:t>(َيبِااِضيضااايكمٍميلِضيجِاايعذااُِميِجليشاواِمٍك.)وبعيوَ </w:t>
      </w:r>
    </w:p>
    <w:p>
      <w:pPr>
        <w:jc w:val="right"/>
      </w:pPr>
      <w:r>
        <w:rPr>
          <w:rFonts w:ascii="Arial" w:hAnsi="Arial"/>
          <w:sz w:val="24"/>
        </w:rPr>
        <w:t>)اكوببلا اسلكلاأ..كاسلكئسأ..ملصيدبحت ( 👈🏻اكوببلاوبايِا</w:t>
      </w:r>
    </w:p>
    <w:p>
      <w:pPr>
        <w:jc w:val="right"/>
      </w:pPr>
      <w:r>
        <w:rPr>
          <w:rFonts w:ascii="Arial" w:hAnsi="Arial"/>
          <w:sz w:val="24"/>
        </w:rPr>
        <w:t>(نلوُِووَالشَيل.) 👈🏻الاَمالاااخينُوبِيَُيوا</w:t>
      </w:r>
    </w:p>
    <w:p>
      <w:pPr>
        <w:jc w:val="right"/>
      </w:pPr>
      <w:r>
        <w:rPr>
          <w:rFonts w:ascii="Arial" w:hAnsi="Arial"/>
          <w:sz w:val="24"/>
        </w:rPr>
        <w:t>وبجيِيُوبَِفالُ) 👈🏻( ااِمِلماَيللمينَووَيابااكوجلالا </w:t>
      </w:r>
    </w:p>
    <w:p>
      <w:pPr>
        <w:jc w:val="right"/>
      </w:pPr>
      <w:r>
        <w:rPr>
          <w:rFonts w:ascii="Arial" w:hAnsi="Arial"/>
          <w:sz w:val="24"/>
        </w:rPr>
        <w:t>).(ييياي 👈🏻ييَُوََريايََِيلُ </w:t>
      </w:r>
    </w:p>
    <w:p>
      <w:pPr>
        <w:jc w:val="right"/>
      </w:pPr>
      <w:r>
        <w:rPr>
          <w:rFonts w:ascii="Arial" w:hAnsi="Arial"/>
          <w:sz w:val="24"/>
        </w:rPr>
        <w:t>).(َيياي 👈🏻ييَُوََرييوي </w:t>
      </w:r>
    </w:p>
    <w:p>
      <w:pPr>
        <w:jc w:val="right"/>
      </w:pPr>
      <w:r>
        <w:rPr>
          <w:rFonts w:ascii="Arial" w:hAnsi="Arial"/>
          <w:sz w:val="24"/>
        </w:rPr>
        <w:t>)(اقتااضبلِكيواضبكامايلفلك...يذولواياكوبفَلَماالشللوي </w:t>
      </w:r>
    </w:p>
    <w:p>
      <w:pPr>
        <w:jc w:val="right"/>
      </w:pPr>
      <w:r>
        <w:rPr>
          <w:rFonts w:ascii="Arial" w:hAnsi="Arial"/>
          <w:sz w:val="24"/>
        </w:rPr>
        <w:t>(َُيمافيكاقتيلُوباببلُم 👈🏻يِووبياحوببليِكاكوببلاوبايِا</w:t>
      </w:r>
    </w:p>
    <w:p>
      <w:pPr>
        <w:jc w:val="right"/>
      </w:pPr>
      <w:r>
        <w:rPr>
          <w:rFonts w:ascii="Arial" w:hAnsi="Arial"/>
          <w:sz w:val="24"/>
        </w:rPr>
        <w:t>ييلبتاكوببلايِياُامِجُوبِلّ.)</w:t>
      </w:r>
    </w:p>
    <w:p>
      <w:pPr>
        <w:jc w:val="right"/>
      </w:pPr>
      <w:r>
        <w:rPr>
          <w:rFonts w:ascii="Arial" w:hAnsi="Arial"/>
          <w:sz w:val="24"/>
        </w:rPr>
        <w:t>(اكجم.)</w:t>
      </w:r>
    </w:p>
    <w:p>
      <w:pPr>
        <w:jc w:val="right"/>
      </w:pPr>
      <w:r>
        <w:rPr>
          <w:rFonts w:ascii="Arial" w:hAnsi="Arial"/>
          <w:sz w:val="24"/>
        </w:rPr>
        <w:t>(اشم.</w:t>
      </w:r>
    </w:p>
    <w:p>
      <w:pPr>
        <w:jc w:val="right"/>
      </w:pPr>
      <w:r>
        <w:rPr>
          <w:rFonts w:ascii="Arial" w:hAnsi="Arial"/>
          <w:sz w:val="24"/>
        </w:rPr>
        <w:t>)(اجم.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يمح</w:t>
      </w:r>
    </w:p>
    <w:p>
      <w:pPr>
        <w:jc w:val="right"/>
      </w:pPr>
      <w:r>
        <w:rPr>
          <w:rFonts w:ascii="Arial" w:hAnsi="Arial"/>
          <w:sz w:val="24"/>
        </w:rPr>
        <w:t>يمح</w:t>
      </w:r>
    </w:p>
    <w:p>
      <w:pPr>
        <w:jc w:val="right"/>
      </w:pPr>
      <w:r>
        <w:rPr>
          <w:rFonts w:ascii="Arial" w:hAnsi="Arial"/>
          <w:sz w:val="24"/>
        </w:rPr>
        <w:t>يمح</w:t>
      </w:r>
    </w:p>
    <w:p>
      <w:pPr>
        <w:jc w:val="right"/>
      </w:pPr>
      <w:r>
        <w:rPr>
          <w:rFonts w:ascii="Arial" w:hAnsi="Arial"/>
          <w:sz w:val="24"/>
        </w:rPr>
        <w:t>َاعايع </w:t>
      </w:r>
    </w:p>
    <w:p>
      <w:pPr>
        <w:jc w:val="right"/>
      </w:pPr>
      <w:r>
        <w:rPr>
          <w:rFonts w:ascii="Arial" w:hAnsi="Arial"/>
          <w:sz w:val="24"/>
        </w:rPr>
        <w:t>اجعايع </w:t>
      </w:r>
    </w:p>
    <w:p>
      <w:pPr>
        <w:jc w:val="right"/>
      </w:pPr>
      <w:r>
        <w:rPr>
          <w:rFonts w:ascii="Arial" w:hAnsi="Arial"/>
          <w:sz w:val="24"/>
        </w:rPr>
        <w:t>اِعايع </w:t>
      </w:r>
    </w:p>
    <w:p>
      <w:pPr>
        <w:jc w:val="right"/>
      </w:pPr>
      <w:r>
        <w:rPr>
          <w:rFonts w:ascii="Arial" w:hAnsi="Arial"/>
          <w:sz w:val="24"/>
        </w:rPr>
        <w:t>).(ووَالشيلاوبَُلوا 👈🏻َِشاَِاونووَالشيلواوك </w:t>
      </w:r>
    </w:p>
    <w:p>
      <w:pPr>
        <w:jc w:val="right"/>
      </w:pPr>
      <w:r>
        <w:rPr>
          <w:rFonts w:ascii="Arial" w:hAnsi="Arial"/>
          <w:sz w:val="24"/>
        </w:rPr>
        <w:t>﴿اكِكلَاكيكيحكاكلكوِنكيكِةلةلن﴾ِانوبََاموببَاشكاكوآياُوبِلاَُ </w:t>
      </w:r>
    </w:p>
    <w:p>
      <w:pPr>
        <w:jc w:val="right"/>
      </w:pPr>
      <w:r>
        <w:rPr>
          <w:rFonts w:ascii="Arial" w:hAnsi="Arial"/>
          <w:sz w:val="24"/>
        </w:rPr>
        <w:t>).(اُيوموبشيلم 👈🏻</w:t>
      </w:r>
    </w:p>
    <w:p>
      <w:pPr>
        <w:jc w:val="right"/>
      </w:pPr>
      <w:r>
        <w:rPr>
          <w:rFonts w:ascii="Arial" w:hAnsi="Arial"/>
          <w:sz w:val="24"/>
        </w:rPr>
        <w:t>43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(اصااا 👈🏻﴿اكِكلَاكيكيحكاكلكوِنكيكِةلةلن﴾وبغلااكوآياُوبِلاَُ </w:t>
      </w:r>
    </w:p>
    <w:p>
      <w:pPr>
        <w:jc w:val="right"/>
      </w:pPr>
      <w:r>
        <w:rPr>
          <w:rFonts w:ascii="Arial" w:hAnsi="Arial"/>
          <w:sz w:val="24"/>
        </w:rPr>
        <w:t>).يارَاَيمالياعااا</w:t>
      </w:r>
    </w:p>
    <w:p>
      <w:pPr>
        <w:jc w:val="right"/>
      </w:pPr>
      <w:r>
        <w:rPr>
          <w:rFonts w:ascii="Arial" w:hAnsi="Arial"/>
          <w:sz w:val="24"/>
        </w:rPr>
        <w:t>(وبلشالاَيوبلفيلم.) 👈🏻َكمن﴾اِِللييَُاكلكوازاجلَ ٰ﴿اكلكوازَمٍنمكوبلأَاَ </w:t>
      </w:r>
    </w:p>
    <w:p>
      <w:pPr>
        <w:jc w:val="right"/>
      </w:pPr>
      <w:r>
        <w:rPr>
          <w:rFonts w:ascii="Arial" w:hAnsi="Arial"/>
          <w:sz w:val="24"/>
        </w:rPr>
        <w:t>).(وبُِيا 👈🏻َصليااكوبَشِعنللَصليااكوبيجا </w:t>
      </w:r>
    </w:p>
    <w:p>
      <w:pPr>
        <w:jc w:val="right"/>
      </w:pPr>
      <w:r>
        <w:rPr>
          <w:rFonts w:ascii="Arial" w:hAnsi="Arial"/>
          <w:sz w:val="24"/>
        </w:rPr>
        <w:t>).(وبلِِلا 👈🏻وايلووابجاويحنللبجلُِاَلايعياَيَوا </w:t>
      </w:r>
    </w:p>
    <w:p>
      <w:pPr>
        <w:jc w:val="right"/>
      </w:pPr>
      <w:r>
        <w:rPr>
          <w:rFonts w:ascii="Arial" w:hAnsi="Arial"/>
          <w:sz w:val="24"/>
        </w:rPr>
        <w:t>.(اشم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👈🏻يم</w:t>
      </w:r>
    </w:p>
    <w:p>
      <w:pPr>
        <w:jc w:val="right"/>
      </w:pPr>
      <w:r>
        <w:rPr>
          <w:rFonts w:ascii="Arial" w:hAnsi="Arial"/>
          <w:sz w:val="24"/>
        </w:rPr>
        <w:t>ح</w:t>
      </w:r>
    </w:p>
    <w:p>
      <w:pPr>
        <w:jc w:val="right"/>
      </w:pPr>
      <w:r>
        <w:rPr>
          <w:rFonts w:ascii="Arial" w:hAnsi="Arial"/>
          <w:sz w:val="24"/>
        </w:rPr>
        <w:t>اجعايع </w:t>
      </w:r>
    </w:p>
    <w:p>
      <w:pPr>
        <w:jc w:val="right"/>
      </w:pPr>
      <w:r>
        <w:rPr>
          <w:rFonts w:ascii="Arial" w:hAnsi="Arial"/>
          <w:sz w:val="24"/>
        </w:rPr>
        <w:t>:وبَثِعوبصيلواعوبِيَياوآيالُوا </w:t>
      </w:r>
    </w:p>
    <w:p>
      <w:pPr>
        <w:jc w:val="right"/>
      </w:pPr>
      <w:r>
        <w:rPr>
          <w:rFonts w:ascii="Arial" w:hAnsi="Arial"/>
          <w:sz w:val="24"/>
        </w:rPr>
        <w:t>X ىحسالع</w:t>
      </w:r>
    </w:p>
    <w:p>
      <w:pPr>
        <w:jc w:val="right"/>
      </w:pPr>
      <w:r>
        <w:rPr>
          <w:rFonts w:ascii="Arial" w:hAnsi="Arial"/>
          <w:sz w:val="24"/>
        </w:rPr>
        <w:t>َِليوح</w:t>
      </w:r>
    </w:p>
    <w:p>
      <w:pPr>
        <w:jc w:val="right"/>
      </w:pPr>
      <w:r>
        <w:rPr>
          <w:rFonts w:ascii="Arial" w:hAnsi="Arial"/>
          <w:sz w:val="24"/>
        </w:rPr>
        <w:t>ايلييوح</w:t>
      </w:r>
    </w:p>
    <w:p>
      <w:pPr>
        <w:jc w:val="right"/>
      </w:pPr>
      <w:r>
        <w:rPr>
          <w:rFonts w:ascii="Arial" w:hAnsi="Arial"/>
          <w:sz w:val="24"/>
        </w:rPr>
        <w:t>).(ُِااييَِموبَلوواالجُ...َموِمَِكرلاوجلِيلوليبا </w:t>
      </w:r>
    </w:p>
    <w:p>
      <w:pPr>
        <w:jc w:val="right"/>
      </w:pPr>
      <w:r>
        <w:rPr>
          <w:rFonts w:ascii="Arial" w:hAnsi="Arial"/>
          <w:sz w:val="24"/>
        </w:rPr>
        <w:t>"ةرأظسشتئلراطاطاام (وبعيوَيابُ:" 👈🏻وبعيوَاكوببلاوبايِا</w:t>
      </w:r>
    </w:p>
    <w:p>
      <w:pPr>
        <w:jc w:val="right"/>
      </w:pPr>
      <w:r>
        <w:rPr>
          <w:rFonts w:ascii="Arial" w:hAnsi="Arial"/>
          <w:sz w:val="24"/>
        </w:rPr>
        <w:t>ليبا)اخمِلِرا (يوبَييميبلُيوا )َِك(اخمِلموبَييم</w:t>
      </w:r>
    </w:p>
    <w:p>
      <w:pPr>
        <w:jc w:val="right"/>
      </w:pPr>
      <w:r>
        <w:rPr>
          <w:rFonts w:ascii="Arial" w:hAnsi="Arial"/>
          <w:sz w:val="24"/>
        </w:rPr>
        <w:t>ِيبِشايوارلاوجلِيلو.)</w:t>
      </w:r>
    </w:p>
    <w:p>
      <w:pPr>
        <w:jc w:val="right"/>
      </w:pPr>
      <w:r>
        <w:rPr>
          <w:rFonts w:ascii="Arial" w:hAnsi="Arial"/>
          <w:sz w:val="24"/>
        </w:rPr>
        <w:t>(ُِااييَِموبَلوواالجُ...َموِمَِكرلاوجلِيلوليبا) </w:t>
      </w:r>
    </w:p>
    <w:p>
      <w:pPr>
        <w:jc w:val="right"/>
      </w:pPr>
      <w:r>
        <w:rPr>
          <w:rFonts w:ascii="Arial" w:hAnsi="Arial"/>
          <w:sz w:val="24"/>
        </w:rPr>
        <w:t>).(َُيمَلاماقتيلَُِيِلُ 👈🏻وبياحوببليِعاكوببلا</w:t>
      </w:r>
    </w:p>
    <w:p>
      <w:pPr>
        <w:jc w:val="right"/>
      </w:pPr>
      <w:r>
        <w:rPr>
          <w:rFonts w:ascii="Arial" w:hAnsi="Arial"/>
          <w:sz w:val="24"/>
        </w:rPr>
        <w:t>44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اشياوبَِا.) 👈🏻( ووَالثِيََِيييوَاةجلََحوبَصيلا </w:t>
      </w:r>
    </w:p>
    <w:p>
      <w:pPr>
        <w:jc w:val="right"/>
      </w:pPr>
      <w:r>
        <w:rPr>
          <w:rFonts w:ascii="Arial" w:hAnsi="Arial"/>
          <w:sz w:val="24"/>
        </w:rPr>
        <w:t>واَياَمالُِلمَشِللمنللَلفيِيلمابمٍلاِرَيِيجالمالفيِم </w:t>
      </w:r>
    </w:p>
    <w:p>
      <w:pPr>
        <w:jc w:val="right"/>
      </w:pPr>
      <w:r>
        <w:rPr>
          <w:rFonts w:ascii="Arial" w:hAnsi="Arial"/>
          <w:sz w:val="24"/>
        </w:rPr>
        <w:t>).ياريّوبلييو 👈🏻( َشِيوَيوبَفلفليح</w:t>
      </w:r>
    </w:p>
    <w:p>
      <w:pPr>
        <w:jc w:val="right"/>
      </w:pPr>
      <w:r>
        <w:rPr>
          <w:rFonts w:ascii="Arial" w:hAnsi="Arial"/>
          <w:sz w:val="24"/>
        </w:rPr>
        <w:t>(بلاشَحأَ). 👈🏻بجماجشموبصلل </w:t>
      </w:r>
    </w:p>
    <w:p>
      <w:pPr>
        <w:jc w:val="right"/>
      </w:pPr>
      <w:r>
        <w:rPr>
          <w:rFonts w:ascii="Arial" w:hAnsi="Arial"/>
          <w:sz w:val="24"/>
        </w:rPr>
        <w:t>وبلالاُوبلكوَاةليلالريِجُاةقتباوبَشِعوبفلاايوَوبَشِعوببشلَ </w:t>
      </w:r>
    </w:p>
    <w:p>
      <w:pPr>
        <w:jc w:val="right"/>
      </w:pPr>
      <w:r>
        <w:rPr>
          <w:rFonts w:ascii="Arial" w:hAnsi="Arial"/>
          <w:sz w:val="24"/>
        </w:rPr>
        <w:t>). وبلالاُوبَُلوا 👈🏻(</w:t>
      </w:r>
    </w:p>
    <w:p>
      <w:pPr>
        <w:jc w:val="right"/>
      </w:pPr>
      <w:r>
        <w:rPr>
          <w:rFonts w:ascii="Arial" w:hAnsi="Arial"/>
          <w:sz w:val="24"/>
        </w:rPr>
        <w:t>).(نللوبَعيِرُ 👈🏻وبَُيماقتيلُ </w:t>
      </w:r>
    </w:p>
    <w:p>
      <w:pPr>
        <w:jc w:val="right"/>
      </w:pPr>
      <w:r>
        <w:rPr>
          <w:rFonts w:ascii="Arial" w:hAnsi="Arial"/>
          <w:sz w:val="24"/>
        </w:rPr>
        <w:t>).(وبَعيِرُ 👈🏻ووَالشيلااقتيلري </w:t>
      </w:r>
    </w:p>
    <w:p>
      <w:pPr>
        <w:jc w:val="right"/>
      </w:pPr>
      <w:r>
        <w:rPr>
          <w:rFonts w:ascii="Arial" w:hAnsi="Arial"/>
          <w:sz w:val="24"/>
        </w:rPr>
        <w:t>﴿اكيكَأَيلكَكيَبةمةبَجكُوانلجكاَيةاةابةوبأَلنامكيكجكلةيو﴾والاييَُمبجُ </w:t>
      </w:r>
    </w:p>
    <w:p>
      <w:pPr>
        <w:jc w:val="right"/>
      </w:pPr>
      <w:r>
        <w:rPr>
          <w:rFonts w:ascii="Arial" w:hAnsi="Arial"/>
          <w:sz w:val="24"/>
        </w:rPr>
        <w:t>). ﴿مةبَاكوا﴾:نيلَِخااِيبجلَُ 👈🏻(</w:t>
      </w:r>
    </w:p>
    <w:p>
      <w:pPr>
        <w:jc w:val="right"/>
      </w:pPr>
      <w:r>
        <w:rPr>
          <w:rFonts w:ascii="Arial" w:hAnsi="Arial"/>
          <w:sz w:val="24"/>
        </w:rPr>
        <w:t>).(ايلَُِانللَِيلُ 👈🏻افياوبرَاايويَيايَيذوييِا </w:t>
      </w:r>
    </w:p>
    <w:p>
      <w:pPr>
        <w:jc w:val="right"/>
      </w:pPr>
      <w:r>
        <w:rPr>
          <w:rFonts w:ascii="Arial" w:hAnsi="Arial"/>
          <w:sz w:val="24"/>
        </w:rPr>
        <w:t>).(افيكَِاك 👈🏻(وبلَاييبلم)ِانوبلعبلُ </w:t>
      </w:r>
    </w:p>
    <w:p>
      <w:pPr>
        <w:jc w:val="right"/>
      </w:pPr>
      <w:r>
        <w:rPr>
          <w:rFonts w:ascii="Arial" w:hAnsi="Arial"/>
          <w:sz w:val="24"/>
        </w:rPr>
        <w:t>).(اعبلََُُممياعبلُنللاَثليك 👈🏻(وبلَاييبيلم)ِانوبلعبلُ </w:t>
      </w:r>
    </w:p>
    <w:p>
      <w:pPr>
        <w:jc w:val="right"/>
      </w:pPr>
      <w:r>
        <w:rPr>
          <w:rFonts w:ascii="Arial" w:hAnsi="Arial"/>
          <w:sz w:val="24"/>
        </w:rPr>
        <w:t>).ووََيبخجُايعيمحاةشيع 👈🏻(افياوباويايَيذوييحوباوي </w:t>
      </w:r>
    </w:p>
    <w:p>
      <w:pPr>
        <w:jc w:val="right"/>
      </w:pPr>
      <w:r>
        <w:rPr>
          <w:rFonts w:ascii="Arial" w:hAnsi="Arial"/>
          <w:sz w:val="24"/>
        </w:rPr>
        <w:t>.ا﴾وبََاموببَاشكاكوآياُوبِلاَُ ٰاانلَاكاَحكينِأَُةلكتك ٰ﴿وذَوكاَينلك </w:t>
      </w:r>
    </w:p>
    <w:p>
      <w:pPr>
        <w:jc w:val="right"/>
      </w:pPr>
      <w:r>
        <w:rPr>
          <w:rFonts w:ascii="Arial" w:hAnsi="Arial"/>
          <w:sz w:val="24"/>
        </w:rPr>
        <w:t>).(والَلون 👈🏻</w:t>
      </w:r>
    </w:p>
    <w:p>
      <w:pPr>
        <w:jc w:val="right"/>
      </w:pPr>
      <w:r>
        <w:rPr>
          <w:rFonts w:ascii="Arial" w:hAnsi="Arial"/>
          <w:sz w:val="24"/>
        </w:rPr>
        <w:t>"(وباوي"َِللَلخمَبِكاكََم 👈🏻اجشياحوبجياموا </w:t>
      </w:r>
    </w:p>
    <w:p>
      <w:pPr>
        <w:jc w:val="right"/>
      </w:pPr>
      <w:r>
        <w:rPr>
          <w:rFonts w:ascii="Arial" w:hAnsi="Arial"/>
          <w:sz w:val="24"/>
        </w:rPr>
        <w:t>).لامايام</w:t>
      </w:r>
    </w:p>
    <w:p>
      <w:pPr>
        <w:jc w:val="right"/>
      </w:pPr>
      <w:r>
        <w:rPr>
          <w:rFonts w:ascii="Arial" w:hAnsi="Arial"/>
          <w:sz w:val="24"/>
        </w:rPr>
        <w:t>45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(اِياااكوبَشِع.) 👈🏻وبشقتيُِلموبيبيإيوبَعيييُ </w:t>
      </w:r>
    </w:p>
    <w:p>
      <w:pPr>
        <w:jc w:val="right"/>
      </w:pPr>
      <w:r>
        <w:rPr>
          <w:rFonts w:ascii="Arial" w:hAnsi="Arial"/>
          <w:sz w:val="24"/>
        </w:rPr>
        <w:t>).(واللوِلُ 👈🏻اَيُ-لِعوالحاُِ-اَيُ </w:t>
      </w:r>
    </w:p>
    <w:p>
      <w:pPr>
        <w:jc w:val="right"/>
      </w:pPr>
      <w:r>
        <w:rPr>
          <w:rFonts w:ascii="Arial" w:hAnsi="Arial"/>
          <w:sz w:val="24"/>
        </w:rPr>
        <w:t>وببلاوبلانةلمكريلةبَيَخلواةُمياِاحالُاجشليُوبشكليا </w:t>
      </w:r>
    </w:p>
    <w:p>
      <w:pPr>
        <w:jc w:val="right"/>
      </w:pPr>
      <w:r>
        <w:rPr>
          <w:rFonts w:ascii="Arial" w:hAnsi="Arial"/>
          <w:sz w:val="24"/>
        </w:rPr>
        <w:t>).وببلاوبَعيال 👈🏻( وكوبيلا</w:t>
      </w:r>
    </w:p>
    <w:p>
      <w:pPr>
        <w:jc w:val="right"/>
      </w:pPr>
      <w:r>
        <w:rPr>
          <w:rFonts w:ascii="Arial" w:hAnsi="Arial"/>
          <w:sz w:val="24"/>
        </w:rPr>
        <w:t>وببلاوبَِراق.) 👈🏻( واوببلاوبلانةلمتيثيبميِفكتيثُ </w:t>
      </w:r>
    </w:p>
    <w:p>
      <w:pPr>
        <w:jc w:val="right"/>
      </w:pPr>
      <w:r>
        <w:rPr>
          <w:rFonts w:ascii="Arial" w:hAnsi="Arial"/>
          <w:sz w:val="24"/>
        </w:rPr>
        <w:t>).(وبصبم 👈🏻نلمةوبَلمنوبثيِكوباييمن </w:t>
      </w:r>
    </w:p>
    <w:p>
      <w:pPr>
        <w:jc w:val="right"/>
      </w:pPr>
      <w:r>
        <w:rPr>
          <w:rFonts w:ascii="Arial" w:hAnsi="Arial"/>
          <w:sz w:val="24"/>
        </w:rPr>
        <w:t>(تةاأَبكفكيكشَِكيَنَُِةوبَاكانلمك﴾وبياحوببليِكاكوآياُ 45) ﴿جلككاكلَِكيَنَُِةِنيبَلكَنلمن </w:t>
      </w:r>
    </w:p>
    <w:p>
      <w:pPr>
        <w:jc w:val="right"/>
      </w:pPr>
      <w:r>
        <w:rPr>
          <w:rFonts w:ascii="Arial" w:hAnsi="Arial"/>
          <w:sz w:val="24"/>
        </w:rPr>
        <w:t>).َُيميَاوِياِِلا 👈🏻( وبِلاَُ</w:t>
      </w:r>
    </w:p>
    <w:p>
      <w:pPr>
        <w:jc w:val="right"/>
      </w:pPr>
      <w:r>
        <w:rPr>
          <w:rFonts w:ascii="Arial" w:hAnsi="Arial"/>
          <w:sz w:val="24"/>
        </w:rPr>
        <w:t>:👇🏻 َاَموبِيَياوآيالَُخلياُ </w:t>
      </w:r>
    </w:p>
    <w:p>
      <w:pPr>
        <w:jc w:val="right"/>
      </w:pPr>
      <w:r>
        <w:rPr>
          <w:rFonts w:ascii="Arial" w:hAnsi="Arial"/>
          <w:sz w:val="24"/>
        </w:rPr>
        <w:t>َملإ</w:t>
      </w:r>
    </w:p>
    <w:p>
      <w:pPr>
        <w:jc w:val="right"/>
      </w:pPr>
      <w:r>
        <w:rPr>
          <w:rFonts w:ascii="Arial" w:hAnsi="Arial"/>
          <w:sz w:val="24"/>
        </w:rPr>
        <w:t>َايم</w:t>
      </w:r>
    </w:p>
    <w:p>
      <w:pPr>
        <w:jc w:val="right"/>
      </w:pPr>
      <w:r>
        <w:rPr>
          <w:rFonts w:ascii="Arial" w:hAnsi="Arial"/>
          <w:sz w:val="24"/>
        </w:rPr>
        <w:t>✅ َلَم</w:t>
      </w:r>
    </w:p>
    <w:p>
      <w:pPr>
        <w:jc w:val="right"/>
      </w:pPr>
      <w:r>
        <w:rPr>
          <w:rFonts w:ascii="Arial" w:hAnsi="Arial"/>
          <w:sz w:val="24"/>
        </w:rPr>
        <w:t>َنام</w:t>
      </w:r>
    </w:p>
    <w:p>
      <w:pPr>
        <w:jc w:val="right"/>
      </w:pPr>
      <w:r>
        <w:rPr>
          <w:rFonts w:ascii="Arial" w:hAnsi="Arial"/>
          <w:sz w:val="24"/>
        </w:rPr>
        <w:t>:👇🏻 َاَموبِيَياوآيالَُخلياُ </w:t>
      </w:r>
    </w:p>
    <w:p>
      <w:pPr>
        <w:jc w:val="right"/>
      </w:pPr>
      <w:r>
        <w:rPr>
          <w:rFonts w:ascii="Arial" w:hAnsi="Arial"/>
          <w:sz w:val="24"/>
        </w:rPr>
        <w:t>اِلوح</w:t>
      </w:r>
    </w:p>
    <w:p>
      <w:pPr>
        <w:jc w:val="right"/>
      </w:pPr>
      <w:r>
        <w:rPr>
          <w:rFonts w:ascii="Arial" w:hAnsi="Arial"/>
          <w:sz w:val="24"/>
        </w:rPr>
        <w:t>ااايح</w:t>
      </w:r>
    </w:p>
    <w:p>
      <w:pPr>
        <w:jc w:val="right"/>
      </w:pPr>
      <w:r>
        <w:rPr>
          <w:rFonts w:ascii="Arial" w:hAnsi="Arial"/>
          <w:sz w:val="24"/>
        </w:rPr>
        <w:t>✅الجيح</w:t>
      </w:r>
    </w:p>
    <w:p>
      <w:pPr>
        <w:jc w:val="right"/>
      </w:pPr>
      <w:r>
        <w:rPr>
          <w:rFonts w:ascii="Arial" w:hAnsi="Arial"/>
          <w:sz w:val="24"/>
        </w:rPr>
        <w:t>).(ابجيو 👈🏻وبِليُِوبخَلَُبِيَُااَاَِاِااِري </w:t>
      </w:r>
    </w:p>
    <w:p>
      <w:pPr>
        <w:jc w:val="right"/>
      </w:pPr>
      <w:r>
        <w:rPr>
          <w:rFonts w:ascii="Arial" w:hAnsi="Arial"/>
          <w:sz w:val="24"/>
        </w:rPr>
        <w:t>).(ايبا 👈🏻(ايلِاوباقتّ)نِاافَااوبصبلاكوبَُيُوبايِفُ </w:t>
      </w:r>
    </w:p>
    <w:p>
      <w:pPr>
        <w:jc w:val="right"/>
      </w:pPr>
      <w:r>
        <w:rPr>
          <w:rFonts w:ascii="Arial" w:hAnsi="Arial"/>
          <w:sz w:val="24"/>
        </w:rPr>
        <w:t>46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(الِاِليُز)جلحوبَبلََِِلا 👈🏻َموبَُموبلكاُاافَااابلوي؟ </w:t>
      </w:r>
    </w:p>
    <w:p>
      <w:pPr>
        <w:jc w:val="right"/>
      </w:pPr>
      <w:r>
        <w:rPr>
          <w:rFonts w:ascii="Arial" w:hAnsi="Arial"/>
          <w:sz w:val="24"/>
        </w:rPr>
        <w:t>.يوبصبلربُاَيُ</w:t>
      </w:r>
    </w:p>
    <w:p>
      <w:pPr>
        <w:jc w:val="right"/>
      </w:pPr>
      <w:r>
        <w:rPr>
          <w:rFonts w:ascii="Arial" w:hAnsi="Arial"/>
          <w:sz w:val="24"/>
        </w:rPr>
        <w:t>(اشمَييلنَُايّ 👈🏻وَاةرَنمَيوابياتوبجشمارَمَ </w:t>
      </w:r>
    </w:p>
    <w:p>
      <w:pPr>
        <w:jc w:val="right"/>
      </w:pPr>
      <w:r>
        <w:rPr>
          <w:rFonts w:ascii="Arial" w:hAnsi="Arial"/>
          <w:sz w:val="24"/>
        </w:rPr>
        <w:t>).ياقتَُااَُوباِاح</w:t>
      </w:r>
    </w:p>
    <w:p>
      <w:pPr>
        <w:jc w:val="right"/>
      </w:pPr>
      <w:r>
        <w:rPr>
          <w:rFonts w:ascii="Arial" w:hAnsi="Arial"/>
          <w:sz w:val="24"/>
        </w:rPr>
        <w:t>َموبَليموبلكاِخاوبَبلََياةاَعواَرييالاموبصبلياةاَع </w:t>
      </w:r>
    </w:p>
    <w:p>
      <w:pPr>
        <w:jc w:val="right"/>
      </w:pPr>
      <w:r>
        <w:rPr>
          <w:rFonts w:ascii="Arial" w:hAnsi="Arial"/>
          <w:sz w:val="24"/>
        </w:rPr>
        <w:t>). (يحيَااواري 👈🏻ابلوي</w:t>
      </w:r>
    </w:p>
    <w:p>
      <w:pPr>
        <w:jc w:val="right"/>
      </w:pPr>
      <w:r>
        <w:rPr>
          <w:rFonts w:ascii="Arial" w:hAnsi="Arial"/>
          <w:sz w:val="24"/>
        </w:rPr>
        <w:t>(يوبلاواشبحِيبغخاحييَالا.ذواوجلِلمايعبُلموبَيَ.) </w:t>
      </w:r>
    </w:p>
    <w:p>
      <w:pPr>
        <w:jc w:val="right"/>
      </w:pPr>
      <w:r>
        <w:rPr>
          <w:rFonts w:ascii="Arial" w:hAnsi="Arial"/>
          <w:sz w:val="24"/>
        </w:rPr>
        <w:t>).اعبلُ 👈🏻.( وبياحوببليِكاكوببلاوبايِا</w:t>
      </w:r>
    </w:p>
    <w:p>
      <w:pPr>
        <w:jc w:val="right"/>
      </w:pPr>
      <w:r>
        <w:rPr>
          <w:rFonts w:ascii="Arial" w:hAnsi="Arial"/>
          <w:sz w:val="24"/>
        </w:rPr>
        <w:t>يذواةبفايذحَِلموبشياوباويوبجشموبَييلنِشَوياِاح </w:t>
      </w:r>
    </w:p>
    <w:p>
      <w:pPr>
        <w:jc w:val="right"/>
      </w:pPr>
      <w:r>
        <w:rPr>
          <w:rFonts w:ascii="Arial" w:hAnsi="Arial"/>
          <w:sz w:val="24"/>
        </w:rPr>
        <w:t>).(ايباوبلاميوبِخا 👈🏻</w:t>
      </w:r>
    </w:p>
    <w:p>
      <w:pPr>
        <w:jc w:val="right"/>
      </w:pPr>
      <w:r>
        <w:rPr>
          <w:rFonts w:ascii="Arial" w:hAnsi="Arial"/>
          <w:sz w:val="24"/>
        </w:rPr>
        <w:t>).(يوااوبِخا 👈🏻يذوايَِشَيذحاشمَييلناِاح </w:t>
      </w:r>
    </w:p>
    <w:p>
      <w:pPr>
        <w:jc w:val="right"/>
      </w:pPr>
      <w:r>
        <w:rPr>
          <w:rFonts w:ascii="Arial" w:hAnsi="Arial"/>
          <w:sz w:val="24"/>
        </w:rPr>
        <w:t>.يذواخمِلميذحيوبجشموبَييلناِاحوبَييلن </w:t>
      </w:r>
    </w:p>
    <w:p>
      <w:pPr>
        <w:jc w:val="right"/>
      </w:pPr>
      <w:r>
        <w:rPr>
          <w:rFonts w:ascii="Arial" w:hAnsi="Arial"/>
          <w:sz w:val="24"/>
        </w:rPr>
        <w:t>).(يوااوبلام 👈🏻</w:t>
      </w:r>
    </w:p>
    <w:p>
      <w:pPr>
        <w:jc w:val="right"/>
      </w:pPr>
      <w:r>
        <w:rPr>
          <w:rFonts w:ascii="Arial" w:hAnsi="Arial"/>
          <w:sz w:val="24"/>
        </w:rPr>
        <w:t>)(وبلفلم 👈🏻اِاحوبجشموبَييلنَلاانِشََحيذواباِجشماجلَ </w:t>
      </w:r>
    </w:p>
    <w:p>
      <w:pPr>
        <w:jc w:val="right"/>
      </w:pPr>
      <w:r>
        <w:rPr>
          <w:rFonts w:ascii="Arial" w:hAnsi="Arial"/>
          <w:sz w:val="24"/>
        </w:rPr>
        <w:t>َكمن﴾وبغلاوببقتنكَموآياُ ٰ﴿ينِمٍنكَكاكيمةَكحاكَكاأَتكاكلكوازَمٍنمكوبلأَاَ </w:t>
      </w:r>
    </w:p>
    <w:p>
      <w:pPr>
        <w:jc w:val="right"/>
      </w:pPr>
      <w:r>
        <w:rPr>
          <w:rFonts w:ascii="Arial" w:hAnsi="Arial"/>
          <w:sz w:val="24"/>
        </w:rPr>
        <w:t>).(وبللنلايوبللولا 👈🏻</w:t>
      </w:r>
    </w:p>
    <w:p>
      <w:pPr>
        <w:jc w:val="right"/>
      </w:pPr>
      <w:r>
        <w:rPr>
          <w:rFonts w:ascii="Arial" w:hAnsi="Arial"/>
          <w:sz w:val="24"/>
        </w:rPr>
        <w:t>)(ايام 👈🏻﴿يكورَلكشكمكوبلأَََاةركلَبيو﴾اكوآياُوبِلاَُاَللاََالام </w:t>
      </w:r>
    </w:p>
    <w:p>
      <w:pPr>
        <w:jc w:val="right"/>
      </w:pPr>
      <w:r>
        <w:rPr>
          <w:rFonts w:ascii="Arial" w:hAnsi="Arial"/>
          <w:sz w:val="24"/>
        </w:rPr>
        <w:t>).(وبلشَلا 👈🏻﴿يكورَلكشكمكوبلأَََاةركلَبيو﴾وبغلاَموآياُ </w:t>
      </w:r>
    </w:p>
    <w:p>
      <w:pPr>
        <w:jc w:val="right"/>
      </w:pPr>
      <w:r>
        <w:rPr>
          <w:rFonts w:ascii="Arial" w:hAnsi="Arial"/>
          <w:sz w:val="24"/>
        </w:rPr>
        <w:t>47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ورلشم/ 👈🏻( ﴿يكورَلكشكمكوبلأَََاةركلَبيو﴾وبياحوببليِكاكوآياُوبِلاَُ </w:t>
      </w:r>
    </w:p>
    <w:p>
      <w:pPr>
        <w:jc w:val="right"/>
      </w:pPr>
      <w:r>
        <w:rPr>
          <w:rFonts w:ascii="Arial" w:hAnsi="Arial"/>
          <w:sz w:val="24"/>
        </w:rPr>
        <w:t>).والشيلااخلاَلُميَُيمافيكاقتيلُوبَِيِلُ</w:t>
      </w:r>
    </w:p>
    <w:p>
      <w:pPr>
        <w:jc w:val="right"/>
      </w:pPr>
      <w:r>
        <w:rPr>
          <w:rFonts w:ascii="Arial" w:hAnsi="Arial"/>
          <w:sz w:val="24"/>
        </w:rPr>
        <w:t>﴿يكاكاَّكاكفةاّةوباأَياكُةاةفَاناةوبََةَُلنَةاحكَكيبكبنثةاونكلَلكاكينك„ا﴾ِلم(وباأَياكُة- </w:t>
      </w:r>
    </w:p>
    <w:p>
      <w:pPr>
        <w:jc w:val="right"/>
      </w:pPr>
      <w:r>
        <w:rPr>
          <w:rFonts w:ascii="Arial" w:hAnsi="Arial"/>
          <w:sz w:val="24"/>
        </w:rPr>
        <w:t>).(اِياايََّيتم 👈🏻)اكينك„ا</w:t>
      </w:r>
    </w:p>
    <w:p>
      <w:pPr>
        <w:jc w:val="right"/>
      </w:pPr>
      <w:r>
        <w:rPr>
          <w:rFonts w:ascii="Arial" w:hAnsi="Arial"/>
          <w:sz w:val="24"/>
        </w:rPr>
        <w:t>..رابادلحع وبعيوَ( 👈🏻(الشييباحالِاَقتبُِز)يِوَاِموبعيوَ </w:t>
      </w:r>
    </w:p>
    <w:p>
      <w:pPr>
        <w:jc w:val="right"/>
      </w:pPr>
      <w:r>
        <w:rPr>
          <w:rFonts w:ascii="Arial" w:hAnsi="Arial"/>
          <w:sz w:val="24"/>
        </w:rPr>
        <w:t>)نلحيِميويوبَُياُِيبجشمَمَحوبجياموااريول صلااست</w:t>
      </w:r>
    </w:p>
    <w:p>
      <w:pPr>
        <w:jc w:val="right"/>
      </w:pPr>
      <w:r>
        <w:rPr>
          <w:rFonts w:ascii="Arial" w:hAnsi="Arial"/>
          <w:sz w:val="24"/>
        </w:rPr>
        <w:t>َليالِشَوبجشم.</w:t>
      </w:r>
    </w:p>
    <w:p>
      <w:pPr>
        <w:jc w:val="right"/>
      </w:pPr>
      <w:r>
        <w:rPr>
          <w:rFonts w:ascii="Arial" w:hAnsi="Arial"/>
          <w:sz w:val="24"/>
        </w:rPr>
        <w:t>اةشلا(ايامَيَِل 👈🏻(الشييباحالِاَقتبُِز)يالواييََُقتبُِ </w:t>
      </w:r>
    </w:p>
    <w:p>
      <w:pPr>
        <w:jc w:val="right"/>
      </w:pPr>
      <w:r>
        <w:rPr>
          <w:rFonts w:ascii="Arial" w:hAnsi="Arial"/>
          <w:sz w:val="24"/>
        </w:rPr>
        <w:t>. َيَبلَََُال)اضاكِيالليليونَافنَِرا</w:t>
      </w:r>
    </w:p>
    <w:p>
      <w:pPr>
        <w:jc w:val="right"/>
      </w:pPr>
      <w:r>
        <w:rPr>
          <w:rFonts w:ascii="Arial" w:hAnsi="Arial"/>
          <w:sz w:val="24"/>
        </w:rPr>
        <w:t>(وبَُيموبَلام.) 👈🏻يلاُِاَِمَميلوواوبَشِعوبَفلفك </w:t>
      </w:r>
    </w:p>
    <w:p>
      <w:pPr>
        <w:jc w:val="right"/>
      </w:pPr>
      <w:r>
        <w:rPr>
          <w:rFonts w:ascii="Arial" w:hAnsi="Arial"/>
          <w:sz w:val="24"/>
        </w:rPr>
        <w:t>).(وبلشفلَ 👈🏻وبَشيريُاةشِك </w:t>
      </w:r>
    </w:p>
    <w:p>
      <w:pPr>
        <w:jc w:val="right"/>
      </w:pPr>
      <w:r>
        <w:rPr>
          <w:rFonts w:ascii="Arial" w:hAnsi="Arial"/>
          <w:sz w:val="24"/>
        </w:rPr>
        <w:t>).(اشم 👈🏻اجعايعيمح </w:t>
      </w:r>
    </w:p>
    <w:p>
      <w:pPr>
        <w:jc w:val="right"/>
      </w:pPr>
      <w:r>
        <w:rPr>
          <w:rFonts w:ascii="Arial" w:hAnsi="Arial"/>
          <w:sz w:val="24"/>
        </w:rPr>
        <w:t>.)(َكوَكوَكاكَُركيكمأََكنكَزاكيكلَِكي....اكِكَُركمكاكاَإكاكرَمنوبُكيونينلَِكي </w:t>
      </w:r>
    </w:p>
    <w:p>
      <w:pPr>
        <w:jc w:val="right"/>
      </w:pPr>
      <w:r>
        <w:rPr>
          <w:rFonts w:ascii="Arial" w:hAnsi="Arial"/>
          <w:sz w:val="24"/>
        </w:rPr>
        <w:t>).(َعيييُ 👈🏻وبََاموببَاشكاكوببلاوبايِاوا</w:t>
      </w:r>
    </w:p>
    <w:p>
      <w:pPr>
        <w:jc w:val="right"/>
      </w:pPr>
      <w:r>
        <w:rPr>
          <w:rFonts w:ascii="Arial" w:hAnsi="Arial"/>
          <w:sz w:val="24"/>
        </w:rPr>
        <w:t>﴾ِانوبََاماكوآياُوبايِفُ. ۖابةوواَمٍنملأَِمٍنرناَ ٰبكجنتكاكمك ٰ﴿َةي </w:t>
      </w:r>
    </w:p>
    <w:p>
      <w:pPr>
        <w:jc w:val="right"/>
      </w:pPr>
      <w:r>
        <w:rPr>
          <w:rFonts w:ascii="Arial" w:hAnsi="Arial"/>
          <w:sz w:val="24"/>
        </w:rPr>
        <w:t>).(والشيلااَثليلُابشلُ 👈🏻</w:t>
      </w:r>
    </w:p>
    <w:p>
      <w:pPr>
        <w:jc w:val="right"/>
      </w:pPr>
      <w:r>
        <w:rPr>
          <w:rFonts w:ascii="Arial" w:hAnsi="Arial"/>
          <w:sz w:val="24"/>
        </w:rPr>
        <w:t>48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موبصبل.) 👈(وبجشمَمََثيُوبَاَِ </w:t>
      </w:r>
    </w:p>
    <w:p>
      <w:pPr>
        <w:jc w:val="right"/>
      </w:pPr>
      <w:r>
        <w:rPr>
          <w:rFonts w:ascii="Arial" w:hAnsi="Arial"/>
          <w:sz w:val="24"/>
        </w:rPr>
        <w:t>).موبَبلََوبجيام )👈🏻ي</w:t>
      </w:r>
    </w:p>
    <w:p>
      <w:pPr>
        <w:jc w:val="right"/>
      </w:pPr>
      <w:r>
        <w:rPr>
          <w:rFonts w:ascii="Arial" w:hAnsi="Arial"/>
          <w:sz w:val="24"/>
        </w:rPr>
        <w:t>بلُ</w:t>
      </w:r>
    </w:p>
    <w:p>
      <w:pPr>
        <w:jc w:val="right"/>
      </w:pPr>
      <w:r>
        <w:rPr>
          <w:rFonts w:ascii="Arial" w:hAnsi="Arial"/>
          <w:sz w:val="24"/>
        </w:rPr>
        <w:t>َمََثيُوبَاَِ </w:t>
      </w:r>
    </w:p>
    <w:p>
      <w:pPr>
        <w:jc w:val="right"/>
      </w:pPr>
      <w:r>
        <w:rPr>
          <w:rFonts w:ascii="Arial" w:hAnsi="Arial"/>
          <w:sz w:val="24"/>
        </w:rPr>
        <w:t>بكلقتاَنِِةمأََكّبكليعَنمك</w:t>
      </w:r>
    </w:p>
    <w:p>
      <w:pPr>
        <w:jc w:val="right"/>
      </w:pPr>
      <w:r>
        <w:rPr>
          <w:rFonts w:ascii="Arial" w:hAnsi="Arial"/>
          <w:sz w:val="24"/>
        </w:rPr>
        <w:t>وببكعكلن.)</w:t>
      </w:r>
    </w:p>
    <w:p>
      <w:pPr>
        <w:jc w:val="right"/>
      </w:pPr>
      <w:r>
        <w:rPr>
          <w:rFonts w:ascii="Arial" w:hAnsi="Arial"/>
          <w:sz w:val="24"/>
        </w:rPr>
        <w:t>...(ِنيبكمكنايركبكليانوبفيننيةيمك بكِي</w:t>
      </w:r>
    </w:p>
    <w:p>
      <w:pPr>
        <w:jc w:val="right"/>
      </w:pPr>
      <w:r>
        <w:rPr>
          <w:rFonts w:ascii="Arial" w:hAnsi="Arial"/>
          <w:sz w:val="24"/>
        </w:rPr>
        <w:t>وبشيلم.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(اُيوم 👈🏻وبََاموببَاشكاكوببلاوبايِا</w:t>
      </w:r>
    </w:p>
    <w:p>
      <w:pPr>
        <w:jc w:val="right"/>
      </w:pPr>
      <w:r>
        <w:rPr>
          <w:rFonts w:ascii="Arial" w:hAnsi="Arial"/>
          <w:sz w:val="24"/>
        </w:rPr>
        <w:t>(وبَليا.) 👈🏻وبلعبلُوبلَثليعِانَمَِاونوبلعبلُ </w:t>
      </w:r>
    </w:p>
    <w:p>
      <w:pPr>
        <w:jc w:val="right"/>
      </w:pPr>
      <w:r>
        <w:rPr>
          <w:rFonts w:ascii="Arial" w:hAnsi="Arial"/>
          <w:sz w:val="24"/>
        </w:rPr>
        <w:t>).َخيبامَشيبك 👈🏻( َموبَُانوبعيذاييَُ </w:t>
      </w:r>
    </w:p>
    <w:p>
      <w:pPr>
        <w:jc w:val="right"/>
      </w:pPr>
      <w:r>
        <w:rPr>
          <w:rFonts w:ascii="Arial" w:hAnsi="Arial"/>
          <w:sz w:val="24"/>
        </w:rPr>
        <w:t>.﴾وبياحوببليِكاكوآياُوبِلاَُ ۖ﴿ينِمٍنكَكلكوِنكَكاَخنلةاكاَولو </w:t>
      </w:r>
    </w:p>
    <w:p>
      <w:pPr>
        <w:jc w:val="right"/>
      </w:pPr>
      <w:r>
        <w:rPr>
          <w:rFonts w:ascii="Arial" w:hAnsi="Arial"/>
          <w:sz w:val="24"/>
        </w:rPr>
        <w:t>).َيالِاح ِيالبيلَلام 👈(َُيم</w:t>
      </w:r>
    </w:p>
    <w:p>
      <w:pPr>
        <w:jc w:val="right"/>
      </w:pPr>
      <w:r>
        <w:rPr>
          <w:rFonts w:ascii="Arial" w:hAnsi="Arial"/>
          <w:sz w:val="24"/>
        </w:rPr>
        <w:t>بكُكينوَأََكِكياكياَبةََِنك﴾ِانوبفخلاكوآياُوبِلاَُ. ٰ﴿ينِأَِنكَكِكيوأَبمأَةوَكين </w:t>
      </w:r>
    </w:p>
    <w:p>
      <w:pPr>
        <w:jc w:val="right"/>
      </w:pPr>
      <w:r>
        <w:rPr>
          <w:rFonts w:ascii="Arial" w:hAnsi="Arial"/>
          <w:sz w:val="24"/>
        </w:rPr>
        <w:t>).نفلفكيخل يوايالوو (يخل 👈🏻</w:t>
      </w:r>
    </w:p>
    <w:p>
      <w:pPr>
        <w:jc w:val="right"/>
      </w:pPr>
      <w:r>
        <w:rPr>
          <w:rFonts w:ascii="Arial" w:hAnsi="Arial"/>
          <w:sz w:val="24"/>
        </w:rPr>
        <w:t>).يبِمااللوبُاونلحاالل ...(اَيايمبااويوَنمويُِ </w:t>
      </w:r>
    </w:p>
    <w:p>
      <w:pPr>
        <w:jc w:val="right"/>
      </w:pPr>
      <w:r>
        <w:rPr>
          <w:rFonts w:ascii="Arial" w:hAnsi="Arial"/>
          <w:sz w:val="24"/>
        </w:rPr>
        <w:t>).ِابُ(يِياُام 👈🏻وبََاموببَاشكاكوببلاوبايِاوا </w:t>
      </w:r>
    </w:p>
    <w:p>
      <w:pPr>
        <w:jc w:val="right"/>
      </w:pPr>
      <w:r>
        <w:rPr>
          <w:rFonts w:ascii="Arial" w:hAnsi="Arial"/>
          <w:sz w:val="24"/>
        </w:rPr>
        <w:t>نكيأَُةوباكلمةَنم</w:t>
      </w:r>
    </w:p>
    <w:p>
      <w:pPr>
        <w:jc w:val="right"/>
      </w:pPr>
      <w:r>
        <w:rPr>
          <w:rFonts w:ascii="Arial" w:hAnsi="Arial"/>
          <w:sz w:val="24"/>
        </w:rPr>
        <w:t>اكمن.)</w:t>
      </w:r>
    </w:p>
    <w:p>
      <w:pPr>
        <w:jc w:val="right"/>
      </w:pPr>
      <w:r>
        <w:rPr>
          <w:rFonts w:ascii="Arial" w:hAnsi="Arial"/>
          <w:sz w:val="24"/>
        </w:rPr>
        <w:t>يكُةيَاونِكا</w:t>
      </w:r>
    </w:p>
    <w:p>
      <w:pPr>
        <w:jc w:val="right"/>
      </w:pPr>
      <w:r>
        <w:rPr>
          <w:rFonts w:ascii="Arial" w:hAnsi="Arial"/>
          <w:sz w:val="24"/>
        </w:rPr>
        <w:t>„ل</w:t>
      </w:r>
    </w:p>
    <w:p>
      <w:pPr>
        <w:jc w:val="right"/>
      </w:pPr>
      <w:r>
        <w:rPr>
          <w:rFonts w:ascii="Arial" w:hAnsi="Arial"/>
          <w:sz w:val="24"/>
        </w:rPr>
        <w:t>...َكشيو</w:t>
      </w:r>
    </w:p>
    <w:p>
      <w:pPr>
        <w:jc w:val="right"/>
      </w:pPr>
      <w:r>
        <w:rPr>
          <w:rFonts w:ascii="Arial" w:hAnsi="Arial"/>
          <w:sz w:val="24"/>
        </w:rPr>
        <w:t>·</w:t>
      </w:r>
    </w:p>
    <w:p>
      <w:pPr>
        <w:jc w:val="right"/>
      </w:pPr>
      <w:r>
        <w:rPr>
          <w:rFonts w:ascii="Arial" w:hAnsi="Arial"/>
          <w:sz w:val="24"/>
        </w:rPr>
        <w:t>َةَان</w:t>
      </w:r>
    </w:p>
    <w:p>
      <w:pPr>
        <w:jc w:val="right"/>
      </w:pPr>
      <w:r>
        <w:rPr>
          <w:rFonts w:ascii="Arial" w:hAnsi="Arial"/>
          <w:sz w:val="24"/>
        </w:rPr>
        <w:t>„ل</w:t>
      </w:r>
    </w:p>
    <w:p>
      <w:pPr>
        <w:jc w:val="right"/>
      </w:pPr>
      <w:r>
        <w:rPr>
          <w:rFonts w:ascii="Arial" w:hAnsi="Arial"/>
          <w:sz w:val="24"/>
        </w:rPr>
        <w:t>َةفان</w:t>
      </w:r>
    </w:p>
    <w:p>
      <w:pPr>
        <w:jc w:val="right"/>
      </w:pPr>
      <w:r>
        <w:rPr>
          <w:rFonts w:ascii="Arial" w:hAnsi="Arial"/>
          <w:sz w:val="24"/>
        </w:rPr>
        <w:t>„لمكّن „لمٍ</w:t>
      </w:r>
    </w:p>
    <w:p>
      <w:pPr>
        <w:jc w:val="right"/>
      </w:pPr>
      <w:r>
        <w:rPr>
          <w:rFonts w:ascii="Arial" w:hAnsi="Arial"/>
          <w:sz w:val="24"/>
        </w:rPr>
        <w:t>49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(َنتك„لمٍ </w:t>
      </w:r>
    </w:p>
    <w:p>
      <w:pPr>
        <w:jc w:val="right"/>
      </w:pPr>
      <w:r>
        <w:rPr>
          <w:rFonts w:ascii="Arial" w:hAnsi="Arial"/>
          <w:sz w:val="24"/>
        </w:rPr>
        <w:t>).(وبصلم 👈🏻وبعيالاكوببلاوبايِااخا</w:t>
      </w:r>
    </w:p>
    <w:p>
      <w:pPr>
        <w:jc w:val="right"/>
      </w:pPr>
      <w:r>
        <w:rPr>
          <w:rFonts w:ascii="Arial" w:hAnsi="Arial"/>
          <w:sz w:val="24"/>
        </w:rPr>
        <w:t>﴿اكبكعمٍنلَوةاِنشكلكو„اَكبنك„ّ﴾ِانووَالشيلااكوآياُوبايِفُ. </w:t>
      </w:r>
    </w:p>
    <w:p>
      <w:pPr>
        <w:jc w:val="right"/>
      </w:pPr>
      <w:r>
        <w:rPr>
          <w:rFonts w:ascii="Arial" w:hAnsi="Arial"/>
          <w:sz w:val="24"/>
        </w:rPr>
        <w:t>).ارَِلُابشلُ والشيلا) 👈🏻</w:t>
      </w:r>
    </w:p>
    <w:p>
      <w:pPr>
        <w:jc w:val="right"/>
      </w:pPr>
      <w:r>
        <w:rPr>
          <w:rFonts w:ascii="Arial" w:hAnsi="Arial"/>
          <w:sz w:val="24"/>
        </w:rPr>
        <w:t>50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َموِمَِكرلاوجلِيلوليبا.) ...(ُِااييَِموبَلوواالجُ </w:t>
      </w:r>
    </w:p>
    <w:p>
      <w:pPr>
        <w:jc w:val="right"/>
      </w:pPr>
      <w:r>
        <w:rPr>
          <w:rFonts w:ascii="Arial" w:hAnsi="Arial"/>
          <w:sz w:val="24"/>
        </w:rPr>
        <w:t>.وبَِيِلُ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اقتيلَُلام (َُي</w:t>
      </w:r>
    </w:p>
    <w:p>
      <w:pPr>
        <w:jc w:val="right"/>
      </w:pPr>
      <w:r>
        <w:rPr>
          <w:rFonts w:ascii="Arial" w:hAnsi="Arial"/>
          <w:sz w:val="24"/>
        </w:rPr>
        <w:t>م</w:t>
      </w:r>
    </w:p>
    <w:p>
      <w:pPr>
        <w:jc w:val="right"/>
      </w:pPr>
      <w:r>
        <w:rPr>
          <w:rFonts w:ascii="Arial" w:hAnsi="Arial"/>
          <w:sz w:val="24"/>
        </w:rPr>
        <w:t>👈🏻وبياحوببليِكاكوببلاوبايِا</w:t>
      </w:r>
    </w:p>
    <w:p>
      <w:pPr>
        <w:jc w:val="right"/>
      </w:pPr>
      <w:r>
        <w:rPr>
          <w:rFonts w:ascii="Arial" w:hAnsi="Arial"/>
          <w:sz w:val="24"/>
        </w:rPr>
        <w:t>(َجيليُ.) 👈🏻وبشقتيُِلموبيبيإيَلاياوبِالل </w:t>
      </w:r>
    </w:p>
    <w:p>
      <w:pPr>
        <w:jc w:val="right"/>
      </w:pPr>
      <w:r>
        <w:rPr>
          <w:rFonts w:ascii="Arial" w:hAnsi="Arial"/>
          <w:sz w:val="24"/>
        </w:rPr>
        <w:t>).(وباِييك 👈🏻وبلاَايموبَبيبغُوا </w:t>
      </w:r>
    </w:p>
    <w:p>
      <w:pPr>
        <w:jc w:val="right"/>
      </w:pPr>
      <w:r>
        <w:rPr>
          <w:rFonts w:ascii="Arial" w:hAnsi="Arial"/>
          <w:sz w:val="24"/>
        </w:rPr>
        <w:t>صسيم</w:t>
      </w:r>
    </w:p>
    <w:p>
      <w:pPr>
        <w:jc w:val="right"/>
      </w:pPr>
      <w:r>
        <w:rPr>
          <w:rFonts w:ascii="Arial" w:hAnsi="Arial"/>
          <w:sz w:val="24"/>
        </w:rPr>
        <w:t>.</w:t>
      </w:r>
    </w:p>
    <w:p>
      <w:pPr>
        <w:jc w:val="right"/>
      </w:pPr>
      <w:r>
        <w:rPr>
          <w:rFonts w:ascii="Arial" w:hAnsi="Arial"/>
          <w:sz w:val="24"/>
        </w:rPr>
        <w:t>(والَلون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👈🏻 اانلَاكاَحكينِأَُة ٰ﴿وذَوكاَينلك </w:t>
      </w:r>
    </w:p>
    <w:p>
      <w:pPr>
        <w:jc w:val="right"/>
      </w:pPr>
      <w:r>
        <w:rPr>
          <w:rFonts w:ascii="Arial" w:hAnsi="Arial"/>
          <w:sz w:val="24"/>
        </w:rPr>
        <w:t>ا﴾ٰلكتك</w:t>
      </w:r>
    </w:p>
    <w:p>
      <w:pPr>
        <w:jc w:val="right"/>
      </w:pPr>
      <w:r>
        <w:rPr>
          <w:rFonts w:ascii="Arial" w:hAnsi="Arial"/>
          <w:sz w:val="24"/>
        </w:rPr>
        <w:t>صسيم.تيِا) (نايحِم 👈🏻</w:t>
      </w:r>
    </w:p>
    <w:p>
      <w:pPr>
        <w:jc w:val="right"/>
      </w:pPr>
      <w:r>
        <w:rPr>
          <w:rFonts w:ascii="Arial" w:hAnsi="Arial"/>
          <w:sz w:val="24"/>
        </w:rPr>
        <w:t>ﷺ</w:t>
      </w:r>
    </w:p>
    <w:p>
      <w:pPr>
        <w:jc w:val="right"/>
      </w:pPr>
      <w:r>
        <w:rPr>
          <w:rFonts w:ascii="Arial" w:hAnsi="Arial"/>
          <w:sz w:val="24"/>
        </w:rPr>
        <w:t>ريالوبلاال </w:t>
      </w:r>
    </w:p>
    <w:p>
      <w:pPr>
        <w:jc w:val="right"/>
      </w:pPr>
      <w:r>
        <w:rPr>
          <w:rFonts w:ascii="Arial" w:hAnsi="Arial"/>
          <w:sz w:val="24"/>
        </w:rPr>
        <w:t>.وأَبمأَاُِ ٰوبعيالوبلااجييُايكِمَِكليبالِك </w:t>
      </w:r>
    </w:p>
    <w:p>
      <w:pPr>
        <w:jc w:val="right"/>
      </w:pPr>
      <w:r>
        <w:rPr>
          <w:rFonts w:ascii="Arial" w:hAnsi="Arial"/>
          <w:sz w:val="24"/>
        </w:rPr>
        <w:t>.وبَِِا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وبفك</w:t>
      </w:r>
    </w:p>
    <w:p>
      <w:pPr>
        <w:jc w:val="right"/>
      </w:pPr>
      <w:r>
        <w:rPr>
          <w:rFonts w:ascii="Arial" w:hAnsi="Arial"/>
          <w:sz w:val="24"/>
        </w:rPr>
        <w:t>ا</w:t>
      </w:r>
    </w:p>
    <w:p>
      <w:pPr>
        <w:jc w:val="right"/>
      </w:pPr>
      <w:r>
        <w:rPr>
          <w:rFonts w:ascii="Arial" w:hAnsi="Arial"/>
          <w:sz w:val="24"/>
        </w:rPr>
        <w:t>(وَلؤ 👈🏻</w:t>
      </w:r>
    </w:p>
    <w:p>
      <w:pPr>
        <w:jc w:val="right"/>
      </w:pPr>
      <w:r>
        <w:rPr>
          <w:rFonts w:ascii="Arial" w:hAnsi="Arial"/>
          <w:sz w:val="24"/>
        </w:rPr>
        <w:t>).(وبَلِبك 👈🏻وبعيالوبلايليُرشلب </w:t>
      </w:r>
    </w:p>
    <w:p>
      <w:pPr>
        <w:jc w:val="right"/>
      </w:pPr>
      <w:r>
        <w:rPr>
          <w:rFonts w:ascii="Arial" w:hAnsi="Arial"/>
          <w:sz w:val="24"/>
        </w:rPr>
        <w:t>.ووَالشيلاوبلعاليلالريَياقتباوبَالشيلبُيوبَالشيلَُِ </w:t>
      </w:r>
    </w:p>
    <w:p>
      <w:pPr>
        <w:jc w:val="right"/>
      </w:pPr>
      <w:r>
        <w:rPr>
          <w:rFonts w:ascii="Arial" w:hAnsi="Arial"/>
          <w:sz w:val="24"/>
        </w:rPr>
        <w:t>.وبَييفُ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(ووَالشيلا 👈🏻</w:t>
      </w:r>
    </w:p>
    <w:p>
      <w:pPr>
        <w:jc w:val="right"/>
      </w:pPr>
      <w:r>
        <w:rPr>
          <w:rFonts w:ascii="Arial" w:hAnsi="Arial"/>
          <w:sz w:val="24"/>
        </w:rPr>
        <w:t>).لايا 👈🏻( ِاالع </w:t>
      </w:r>
    </w:p>
    <w:p>
      <w:pPr>
        <w:jc w:val="right"/>
      </w:pPr>
      <w:r>
        <w:rPr>
          <w:rFonts w:ascii="Arial" w:hAnsi="Arial"/>
          <w:sz w:val="24"/>
        </w:rPr>
        <w:t>51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َةيكلم.) 👈🏻( اخغلليم </w:t>
      </w:r>
    </w:p>
    <w:p>
      <w:pPr>
        <w:jc w:val="right"/>
      </w:pPr>
      <w:r>
        <w:rPr>
          <w:rFonts w:ascii="Arial" w:hAnsi="Arial"/>
          <w:sz w:val="24"/>
        </w:rPr>
        <w:t>:👇🏻 وبَُيُوبصيلجُالَيايك </w:t>
      </w:r>
    </w:p>
    <w:p>
      <w:pPr>
        <w:jc w:val="right"/>
      </w:pPr>
      <w:r>
        <w:rPr>
          <w:rFonts w:ascii="Arial" w:hAnsi="Arial"/>
          <w:sz w:val="24"/>
        </w:rPr>
        <w:t>ايلَُاياَاريََري </w:t>
      </w:r>
    </w:p>
    <w:p>
      <w:pPr>
        <w:jc w:val="right"/>
      </w:pPr>
      <w:r>
        <w:rPr>
          <w:rFonts w:ascii="Arial" w:hAnsi="Arial"/>
          <w:sz w:val="24"/>
        </w:rPr>
        <w:t>اياَاايلَََُري </w:t>
      </w:r>
    </w:p>
    <w:p>
      <w:pPr>
        <w:jc w:val="right"/>
      </w:pPr>
      <w:r>
        <w:rPr>
          <w:rFonts w:ascii="Arial" w:hAnsi="Arial"/>
          <w:sz w:val="24"/>
        </w:rPr>
        <w:t>✅. اياَََريايلَُ </w:t>
      </w:r>
    </w:p>
    <w:p>
      <w:pPr>
        <w:jc w:val="right"/>
      </w:pPr>
      <w:r>
        <w:rPr>
          <w:rFonts w:ascii="Arial" w:hAnsi="Arial"/>
          <w:sz w:val="24"/>
        </w:rPr>
        <w:t>52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(وجلَِشك.) 👈🏻وبلاييلوبعشلَِِِيُِوبعلوا </w:t>
      </w:r>
    </w:p>
    <w:p>
      <w:pPr>
        <w:jc w:val="right"/>
      </w:pPr>
      <w:r>
        <w:rPr>
          <w:rFonts w:ascii="Arial" w:hAnsi="Arial"/>
          <w:sz w:val="24"/>
        </w:rPr>
        <w:t>وجلِاوح:ايامَلاانياقتَُ 👈🏻( يلَوجلِاوحيالواييَُوجلِاوح </w:t>
      </w:r>
    </w:p>
    <w:p>
      <w:pPr>
        <w:jc w:val="right"/>
      </w:pPr>
      <w:r>
        <w:rPr>
          <w:rFonts w:ascii="Arial" w:hAnsi="Arial"/>
          <w:sz w:val="24"/>
        </w:rPr>
        <w:t>).لاشُوجلباجلَُِيَاِيبَثِع</w:t>
      </w:r>
    </w:p>
    <w:p>
      <w:pPr>
        <w:jc w:val="right"/>
      </w:pPr>
      <w:r>
        <w:rPr>
          <w:rFonts w:ascii="Arial" w:hAnsi="Arial"/>
          <w:sz w:val="24"/>
        </w:rPr>
        <w:t>وباِاح.) 👈🏻( يذوواخموبجشموبَيِكِليَوبجياممااُِاةبِعايع </w:t>
      </w:r>
    </w:p>
    <w:p>
      <w:pPr>
        <w:jc w:val="right"/>
      </w:pPr>
      <w:r>
        <w:rPr>
          <w:rFonts w:ascii="Arial" w:hAnsi="Arial"/>
          <w:sz w:val="24"/>
        </w:rPr>
        <w:t>).(وجلَليوبَييلن 👈🏻الخمايَوبَصيلبُِيبجشم </w:t>
      </w:r>
    </w:p>
    <w:p>
      <w:pPr>
        <w:jc w:val="right"/>
      </w:pPr>
      <w:r>
        <w:rPr>
          <w:rFonts w:ascii="Arial" w:hAnsi="Arial"/>
          <w:sz w:val="24"/>
        </w:rPr>
        <w:t>).(ووَالشيلاوبَُلوا 👈🏻َِشاَِاونووَالشيلوا </w:t>
      </w:r>
    </w:p>
    <w:p>
      <w:pPr>
        <w:jc w:val="right"/>
      </w:pPr>
      <w:r>
        <w:rPr>
          <w:rFonts w:ascii="Arial" w:hAnsi="Arial"/>
          <w:sz w:val="24"/>
        </w:rPr>
        <w:t>).(افيكَِاك 👈🏻(وبلَاييبيلم)ِانوبلعبلُ </w:t>
      </w:r>
    </w:p>
    <w:p>
      <w:pPr>
        <w:jc w:val="right"/>
      </w:pPr>
      <w:r>
        <w:rPr>
          <w:rFonts w:ascii="Arial" w:hAnsi="Arial"/>
          <w:sz w:val="24"/>
        </w:rPr>
        <w:t>).والَلون 👈🏻( َصيواياوجلياولوبلكافاَّفيّوجلاشيل </w:t>
      </w:r>
    </w:p>
    <w:p>
      <w:pPr>
        <w:jc w:val="right"/>
      </w:pPr>
      <w:r>
        <w:rPr>
          <w:rFonts w:ascii="Arial" w:hAnsi="Arial"/>
          <w:sz w:val="24"/>
        </w:rPr>
        <w:t>).(وبجييليا 👈🏻وبَرَِاياوم </w:t>
      </w:r>
    </w:p>
    <w:p>
      <w:pPr>
        <w:jc w:val="right"/>
      </w:pPr>
      <w:r>
        <w:rPr>
          <w:rFonts w:ascii="Arial" w:hAnsi="Arial"/>
          <w:sz w:val="24"/>
        </w:rPr>
        <w:t>).وااوبَجشاليوبخجُوبَعبرُ 👈🏻( ووَااوبَِااااشيَمَشيَيُ </w:t>
      </w:r>
    </w:p>
    <w:p>
      <w:pPr>
        <w:jc w:val="right"/>
      </w:pPr>
      <w:r>
        <w:rPr>
          <w:rFonts w:ascii="Arial" w:hAnsi="Arial"/>
          <w:sz w:val="24"/>
        </w:rPr>
        <w:t>).(ووَااوبَِفاا 👈🏻ووَااوبَِااااعبُ </w:t>
      </w:r>
    </w:p>
    <w:p>
      <w:pPr>
        <w:jc w:val="right"/>
      </w:pPr>
      <w:r>
        <w:rPr>
          <w:rFonts w:ascii="Arial" w:hAnsi="Arial"/>
          <w:sz w:val="24"/>
        </w:rPr>
        <w:t>: ... 👇🏻الح يحاجشمالل </w:t>
      </w:r>
    </w:p>
    <w:p>
      <w:pPr>
        <w:jc w:val="right"/>
      </w:pPr>
      <w:r>
        <w:rPr>
          <w:rFonts w:ascii="Arial" w:hAnsi="Arial"/>
          <w:sz w:val="24"/>
        </w:rPr>
        <w:t>االفلا</w:t>
      </w:r>
    </w:p>
    <w:p>
      <w:pPr>
        <w:jc w:val="right"/>
      </w:pPr>
      <w:r>
        <w:rPr>
          <w:rFonts w:ascii="Arial" w:hAnsi="Arial"/>
          <w:sz w:val="24"/>
        </w:rPr>
        <w:t>✅االفا</w:t>
      </w:r>
    </w:p>
    <w:p>
      <w:pPr>
        <w:jc w:val="right"/>
      </w:pPr>
      <w:r>
        <w:rPr>
          <w:rFonts w:ascii="Arial" w:hAnsi="Arial"/>
          <w:sz w:val="24"/>
        </w:rPr>
        <w:t>االفلَم</w:t>
      </w:r>
    </w:p>
    <w:p>
      <w:pPr>
        <w:jc w:val="right"/>
      </w:pPr>
      <w:r>
        <w:rPr>
          <w:rFonts w:ascii="Arial" w:hAnsi="Arial"/>
          <w:sz w:val="24"/>
        </w:rPr>
        <w:t>وبصيلجُاَل-لِكوالحاُِ-اكوبَُيُوبايِفُ </w:t>
      </w:r>
    </w:p>
    <w:p>
      <w:pPr>
        <w:jc w:val="right"/>
      </w:pPr>
      <w:r>
        <w:rPr>
          <w:rFonts w:ascii="Arial" w:hAnsi="Arial"/>
          <w:sz w:val="24"/>
        </w:rPr>
        <w:t>).(يلِياِيوَاللوا 👈🏻</w:t>
      </w:r>
    </w:p>
    <w:p>
      <w:pPr>
        <w:jc w:val="right"/>
      </w:pPr>
      <w:r>
        <w:rPr>
          <w:rFonts w:ascii="Arial" w:hAnsi="Arial"/>
          <w:sz w:val="24"/>
        </w:rPr>
        <w:t>َكمن﴾وبغلاوببقتنكَموآياُ ٰ﴿ينِمٍنكَكاكيمةَكحاكَكاأَتكاكلكوازَمٍنمكوبلأَاَ </w:t>
      </w:r>
    </w:p>
    <w:p>
      <w:pPr>
        <w:jc w:val="right"/>
      </w:pPr>
      <w:r>
        <w:rPr>
          <w:rFonts w:ascii="Arial" w:hAnsi="Arial"/>
          <w:sz w:val="24"/>
        </w:rPr>
        <w:t>).(وبللنلايوبللولا 👈🏻</w:t>
      </w:r>
    </w:p>
    <w:p>
      <w:pPr>
        <w:jc w:val="right"/>
      </w:pPr>
      <w:r>
        <w:rPr>
          <w:rFonts w:ascii="Arial" w:hAnsi="Arial"/>
          <w:sz w:val="24"/>
        </w:rPr>
        <w:t>53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👇: وبِيَُوبلكيلباِيلافَُِلَُ </w:t>
      </w:r>
    </w:p>
    <w:p>
      <w:pPr>
        <w:jc w:val="right"/>
      </w:pPr>
      <w:r>
        <w:rPr>
          <w:rFonts w:ascii="Arial" w:hAnsi="Arial"/>
          <w:sz w:val="24"/>
        </w:rPr>
        <w:t>✅ َيلجُ</w:t>
      </w:r>
    </w:p>
    <w:p>
      <w:pPr>
        <w:jc w:val="right"/>
      </w:pPr>
      <w:r>
        <w:rPr>
          <w:rFonts w:ascii="Arial" w:hAnsi="Arial"/>
          <w:sz w:val="24"/>
        </w:rPr>
        <w:t>َضاا</w:t>
      </w:r>
    </w:p>
    <w:p>
      <w:pPr>
        <w:jc w:val="right"/>
      </w:pPr>
      <w:r>
        <w:rPr>
          <w:rFonts w:ascii="Arial" w:hAnsi="Arial"/>
          <w:sz w:val="24"/>
        </w:rPr>
        <w:t>َييملا</w:t>
      </w:r>
    </w:p>
    <w:p>
      <w:pPr>
        <w:jc w:val="right"/>
      </w:pPr>
      <w:r>
        <w:rPr>
          <w:rFonts w:ascii="Arial" w:hAnsi="Arial"/>
          <w:sz w:val="24"/>
        </w:rPr>
        <w:t>َعَضم</w:t>
      </w:r>
    </w:p>
    <w:p>
      <w:pPr>
        <w:jc w:val="right"/>
      </w:pPr>
      <w:r>
        <w:rPr>
          <w:rFonts w:ascii="Arial" w:hAnsi="Arial"/>
          <w:sz w:val="24"/>
        </w:rPr>
        <w:t>يِِكَايمونللوّوبشيبايباِغللايامايع » َفابُوبايووا </w:t>
      </w:r>
    </w:p>
    <w:p>
      <w:pPr>
        <w:jc w:val="right"/>
      </w:pPr>
      <w:r>
        <w:rPr>
          <w:rFonts w:ascii="Arial" w:hAnsi="Arial"/>
          <w:sz w:val="24"/>
        </w:rPr>
        <w:t>.ِانوبََاماكوبشبيلاوبايِفُ «اياوبشيبايذوييحِغللونللوّ</w:t>
      </w:r>
    </w:p>
    <w:p>
      <w:pPr>
        <w:jc w:val="right"/>
      </w:pPr>
      <w:r>
        <w:rPr>
          <w:rFonts w:ascii="Arial" w:hAnsi="Arial"/>
          <w:sz w:val="24"/>
        </w:rPr>
        <w:t>(اِعيابَام.) 👈🏻</w:t>
      </w:r>
    </w:p>
    <w:p>
      <w:pPr>
        <w:jc w:val="right"/>
      </w:pPr>
      <w:r>
        <w:rPr>
          <w:rFonts w:ascii="Arial" w:hAnsi="Arial"/>
          <w:sz w:val="24"/>
        </w:rPr>
        <w:t>.ابةوواَكيَانكِكقتك„لَالان„ام﴾اكوآياُوبِلاَُ ٰ﴿يكينِأَيَكيَيناأَييةاَبكشكمك </w:t>
      </w:r>
    </w:p>
    <w:p>
      <w:pPr>
        <w:jc w:val="right"/>
      </w:pPr>
      <w:r>
        <w:rPr>
          <w:rFonts w:ascii="Arial" w:hAnsi="Arial"/>
          <w:sz w:val="24"/>
        </w:rPr>
        <w:t>).(والَلونيَِيانُياك 👈🏻</w:t>
      </w:r>
    </w:p>
    <w:p>
      <w:pPr>
        <w:jc w:val="right"/>
      </w:pPr>
      <w:r>
        <w:rPr>
          <w:rFonts w:ascii="Arial" w:hAnsi="Arial"/>
          <w:sz w:val="24"/>
        </w:rPr>
        <w:t>).(َعيييُ 👈🏻﴿ِكاةاووأَبمأَكاكِكانلكرةاَ﴾وبََاموببَاشكاكوآياُوبِلاَُ </w:t>
      </w:r>
    </w:p>
    <w:p>
      <w:pPr>
        <w:jc w:val="right"/>
      </w:pPr>
      <w:r>
        <w:rPr>
          <w:rFonts w:ascii="Arial" w:hAnsi="Arial"/>
          <w:sz w:val="24"/>
        </w:rPr>
        <w:t>-(يمالَةَأَلكَةشيايايوَوبَُيولام)َِموبجشمَم ﷺييللاالوالح- </w:t>
      </w:r>
    </w:p>
    <w:p>
      <w:pPr>
        <w:jc w:val="right"/>
      </w:pPr>
      <w:r>
        <w:rPr>
          <w:rFonts w:ascii="Arial" w:hAnsi="Arial"/>
          <w:sz w:val="24"/>
        </w:rPr>
        <w:t>).(اةاانع 👈🏻ييََُةشيايا</w:t>
      </w:r>
    </w:p>
    <w:p>
      <w:pPr>
        <w:jc w:val="right"/>
      </w:pPr>
      <w:r>
        <w:rPr>
          <w:rFonts w:ascii="Arial" w:hAnsi="Arial"/>
          <w:sz w:val="24"/>
        </w:rPr>
        <w:t>تقتتَُِاون: 👈🏻َناولوبفخلِيالبيلنيلوبَصيلا </w:t>
      </w:r>
    </w:p>
    <w:p>
      <w:pPr>
        <w:jc w:val="right"/>
      </w:pPr>
      <w:r>
        <w:rPr>
          <w:rFonts w:ascii="Arial" w:hAnsi="Arial"/>
          <w:sz w:val="24"/>
        </w:rPr>
        <w:t>).(دحمقتمييترقتابسسَ</w:t>
      </w:r>
    </w:p>
    <w:p>
      <w:pPr>
        <w:jc w:val="right"/>
      </w:pPr>
      <w:r>
        <w:rPr>
          <w:rFonts w:ascii="Arial" w:hAnsi="Arial"/>
          <w:sz w:val="24"/>
        </w:rPr>
        <w:t>(ايَيَايَِياَِااّيكلناُ„ا...يوََِمَنيلِيوبُجاحايعيال.) </w:t>
      </w:r>
    </w:p>
    <w:p>
      <w:pPr>
        <w:jc w:val="right"/>
      </w:pPr>
      <w:r>
        <w:rPr>
          <w:rFonts w:ascii="Arial" w:hAnsi="Arial"/>
          <w:sz w:val="24"/>
        </w:rPr>
        <w:t>). (َُيمَلام 👈🏻وبياحوببليِكاكوببلاوبايِا</w:t>
      </w:r>
    </w:p>
    <w:p>
      <w:pPr>
        <w:jc w:val="right"/>
      </w:pPr>
      <w:r>
        <w:rPr>
          <w:rFonts w:ascii="Arial" w:hAnsi="Arial"/>
          <w:sz w:val="24"/>
        </w:rPr>
        <w:t>54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ايَيَايَِياَِااّيكلناُ„ا...يوََِمَنيلِيوبُجاحايعيال.) </w:t>
      </w:r>
    </w:p>
    <w:p>
      <w:pPr>
        <w:jc w:val="right"/>
      </w:pPr>
      <w:r>
        <w:rPr>
          <w:rFonts w:ascii="Arial" w:hAnsi="Arial"/>
          <w:sz w:val="24"/>
        </w:rPr>
        <w:t>).(االاُ 👈🏻وبََاموببَاشكاكوببلاوبايِا</w:t>
      </w:r>
    </w:p>
    <w:p>
      <w:pPr>
        <w:jc w:val="right"/>
      </w:pPr>
      <w:r>
        <w:rPr>
          <w:rFonts w:ascii="Arial" w:hAnsi="Arial"/>
          <w:sz w:val="24"/>
        </w:rPr>
        <w:t>وااعبلُوَااِمالُوبَعبُيوبَعبُُِاكِالاوبلعبلُوبَشلياُ </w:t>
      </w:r>
    </w:p>
    <w:p>
      <w:pPr>
        <w:jc w:val="right"/>
      </w:pPr>
      <w:r>
        <w:rPr>
          <w:rFonts w:ascii="Arial" w:hAnsi="Arial"/>
          <w:sz w:val="24"/>
        </w:rPr>
        <w:t>).(وبلعبلُوبيَِك 👈🏻ِماةيََيحَموبلليلاياةجرَيحَموبَشِع</w:t>
      </w:r>
    </w:p>
    <w:p>
      <w:pPr>
        <w:jc w:val="right"/>
      </w:pPr>
      <w:r>
        <w:rPr>
          <w:rFonts w:ascii="Arial" w:hAnsi="Arial"/>
          <w:sz w:val="24"/>
        </w:rPr>
        <w:t>َحافخَوبَلِيايبعركَِيبليلويحنللبََيااََاَبجلامِةِلُ </w:t>
      </w:r>
    </w:p>
    <w:p>
      <w:pPr>
        <w:jc w:val="right"/>
      </w:pPr>
      <w:r>
        <w:rPr>
          <w:rFonts w:ascii="Arial" w:hAnsi="Arial"/>
          <w:sz w:val="24"/>
        </w:rPr>
        <w:t>.صسيم(وبلِِلا) 👈🏻اكوبَليالاةلاوَُلجُ</w:t>
      </w:r>
    </w:p>
    <w:p>
      <w:pPr>
        <w:jc w:val="right"/>
      </w:pPr>
      <w:r>
        <w:rPr>
          <w:rFonts w:ascii="Arial" w:hAnsi="Arial"/>
          <w:sz w:val="24"/>
        </w:rPr>
        <w:t>صسيم.(وجلَِشك) 👈🏻وبلاييلِضحوبعشلرليَِِوا </w:t>
      </w:r>
    </w:p>
    <w:p>
      <w:pPr>
        <w:jc w:val="right"/>
      </w:pPr>
      <w:r>
        <w:rPr>
          <w:rFonts w:ascii="Arial" w:hAnsi="Arial"/>
          <w:sz w:val="24"/>
        </w:rPr>
        <w:t>).(موواياَيَاُ 👈🏻ييَييثلوبَُيم </w:t>
      </w:r>
    </w:p>
    <w:p>
      <w:pPr>
        <w:jc w:val="right"/>
      </w:pPr>
      <w:r>
        <w:rPr>
          <w:rFonts w:ascii="Arial" w:hAnsi="Arial"/>
          <w:sz w:val="24"/>
        </w:rPr>
        <w:t>).قت(وِااييَايِيقييببَلَاَقت...ااماُوواَمواوقَيي </w:t>
      </w:r>
    </w:p>
    <w:p>
      <w:pPr>
        <w:jc w:val="right"/>
      </w:pPr>
      <w:r>
        <w:rPr>
          <w:rFonts w:ascii="Arial" w:hAnsi="Arial"/>
          <w:sz w:val="24"/>
        </w:rPr>
        <w:t>(وبعيوَيابُ:َاَمنلحَحَاشم 👈🏻وبعيوََموببلاوبايِا</w:t>
      </w:r>
    </w:p>
    <w:p>
      <w:pPr>
        <w:jc w:val="right"/>
      </w:pPr>
      <w:r>
        <w:rPr>
          <w:rFonts w:ascii="Arial" w:hAnsi="Arial"/>
          <w:sz w:val="24"/>
        </w:rPr>
        <w:t>وبلجيلمنلااَُِ(َم)يوجلِموِااَاَمَموببَل.)</w:t>
      </w:r>
    </w:p>
    <w:p>
      <w:pPr>
        <w:jc w:val="right"/>
      </w:pPr>
      <w:r>
        <w:rPr>
          <w:rFonts w:ascii="Arial" w:hAnsi="Arial"/>
          <w:sz w:val="24"/>
        </w:rPr>
        <w:t>يذوييشاوجلباِشَالو 👈🏻يوّيلباوبرَااوِلوِضباوبََجلِري </w:t>
      </w:r>
    </w:p>
    <w:p>
      <w:pPr>
        <w:jc w:val="right"/>
      </w:pPr>
      <w:r>
        <w:rPr>
          <w:rFonts w:ascii="Arial" w:hAnsi="Arial"/>
          <w:sz w:val="24"/>
        </w:rPr>
        <w:t>. َياِاحيييحِشَويَباَمَِموبِيَُافياوبرَاايبعََ</w:t>
      </w:r>
    </w:p>
    <w:p>
      <w:pPr>
        <w:jc w:val="right"/>
      </w:pPr>
      <w:r>
        <w:rPr>
          <w:rFonts w:ascii="Arial" w:hAnsi="Arial"/>
          <w:sz w:val="24"/>
        </w:rPr>
        <w:t>يَِموبِيَُ"َكََوّ.)"</w:t>
      </w:r>
    </w:p>
    <w:p>
      <w:pPr>
        <w:jc w:val="right"/>
      </w:pPr>
      <w:r>
        <w:rPr>
          <w:rFonts w:ascii="Arial" w:hAnsi="Arial"/>
          <w:sz w:val="24"/>
        </w:rPr>
        <w:t>َارَيَِلو: </w:t>
      </w:r>
    </w:p>
    <w:p>
      <w:pPr>
        <w:jc w:val="right"/>
      </w:pPr>
      <w:r>
        <w:rPr>
          <w:rFonts w:ascii="Arial" w:hAnsi="Arial"/>
          <w:sz w:val="24"/>
        </w:rPr>
        <w:t>.اَااحاكوبَجُ </w:t>
      </w:r>
    </w:p>
    <w:p>
      <w:pPr>
        <w:jc w:val="right"/>
      </w:pPr>
      <w:r>
        <w:rPr>
          <w:rFonts w:ascii="Arial" w:hAnsi="Arial"/>
          <w:sz w:val="24"/>
        </w:rPr>
        <w:t>.اَااحِيبَجُ </w:t>
      </w:r>
    </w:p>
    <w:p>
      <w:pPr>
        <w:jc w:val="right"/>
      </w:pPr>
      <w:r>
        <w:rPr>
          <w:rFonts w:ascii="Arial" w:hAnsi="Arial"/>
          <w:sz w:val="24"/>
        </w:rPr>
        <w:t>).اَااحِيبَجُ  👈🏻(</w:t>
      </w:r>
    </w:p>
    <w:p>
      <w:pPr>
        <w:jc w:val="right"/>
      </w:pPr>
      <w:r>
        <w:rPr>
          <w:rFonts w:ascii="Arial" w:hAnsi="Arial"/>
          <w:sz w:val="24"/>
        </w:rPr>
        <w:t>55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َارَيَِلو: </w:t>
      </w:r>
    </w:p>
    <w:p>
      <w:pPr>
        <w:jc w:val="right"/>
      </w:pPr>
      <w:r>
        <w:rPr>
          <w:rFonts w:ascii="Arial" w:hAnsi="Arial"/>
          <w:sz w:val="24"/>
        </w:rPr>
        <w:t>.ايلماموبشَم </w:t>
      </w:r>
    </w:p>
    <w:p>
      <w:pPr>
        <w:jc w:val="right"/>
      </w:pPr>
      <w:r>
        <w:rPr>
          <w:rFonts w:ascii="Arial" w:hAnsi="Arial"/>
          <w:sz w:val="24"/>
        </w:rPr>
        <w:t>.ايلمَموبشَم </w:t>
      </w:r>
    </w:p>
    <w:p>
      <w:pPr>
        <w:jc w:val="right"/>
      </w:pPr>
      <w:r>
        <w:rPr>
          <w:rFonts w:ascii="Arial" w:hAnsi="Arial"/>
          <w:sz w:val="24"/>
        </w:rPr>
        <w:t>).(ايلماموبشَم  👈🏻</w:t>
      </w:r>
    </w:p>
    <w:p>
      <w:pPr>
        <w:jc w:val="right"/>
      </w:pPr>
      <w:r>
        <w:rPr>
          <w:rFonts w:ascii="Arial" w:hAnsi="Arial"/>
          <w:sz w:val="24"/>
        </w:rPr>
        <w:t>: َارَيَِلو </w:t>
      </w:r>
    </w:p>
    <w:p>
      <w:pPr>
        <w:jc w:val="right"/>
      </w:pPr>
      <w:r>
        <w:rPr>
          <w:rFonts w:ascii="Arial" w:hAnsi="Arial"/>
          <w:sz w:val="24"/>
        </w:rPr>
        <w:t>.َشخاَّموبصيض </w:t>
      </w:r>
    </w:p>
    <w:p>
      <w:pPr>
        <w:jc w:val="right"/>
      </w:pPr>
      <w:r>
        <w:rPr>
          <w:rFonts w:ascii="Arial" w:hAnsi="Arial"/>
          <w:sz w:val="24"/>
        </w:rPr>
        <w:t>.َشخاّاموبصيض </w:t>
      </w:r>
    </w:p>
    <w:p>
      <w:pPr>
        <w:jc w:val="right"/>
      </w:pPr>
      <w:r>
        <w:rPr>
          <w:rFonts w:ascii="Arial" w:hAnsi="Arial"/>
          <w:sz w:val="24"/>
        </w:rPr>
        <w:t>(َشخاَّموبصيضايَُِيابُاشيبع:﴿يكوأَبمأَةاكشَخنَةتكَنمك 👈🏻</w:t>
      </w:r>
    </w:p>
    <w:p>
      <w:pPr>
        <w:jc w:val="right"/>
      </w:pPr>
      <w:r>
        <w:rPr>
          <w:rFonts w:ascii="Arial" w:hAnsi="Arial"/>
          <w:sz w:val="24"/>
        </w:rPr>
        <w:t>)وبِأَيان﴾</w:t>
      </w:r>
    </w:p>
    <w:p>
      <w:pPr>
        <w:jc w:val="right"/>
      </w:pPr>
      <w:r>
        <w:rPr>
          <w:rFonts w:ascii="Arial" w:hAnsi="Arial"/>
          <w:sz w:val="24"/>
        </w:rPr>
        <w:t>بكُكينوَأََكِكياكياَبةََِنك﴾. ِٰانوبفخلاكيابُاشيبع:﴿ينِأَِنكَكِكيوأَبمأَةوَكين </w:t>
      </w:r>
    </w:p>
    <w:p>
      <w:pPr>
        <w:jc w:val="right"/>
      </w:pPr>
      <w:r>
        <w:rPr>
          <w:rFonts w:ascii="Arial" w:hAnsi="Arial"/>
          <w:sz w:val="24"/>
        </w:rPr>
        <w:t>).(يخليالوويوايخلنفلفك 👈🏻</w:t>
      </w:r>
    </w:p>
    <w:p>
      <w:pPr>
        <w:jc w:val="right"/>
      </w:pPr>
      <w:r>
        <w:rPr>
          <w:rFonts w:ascii="Arial" w:hAnsi="Arial"/>
          <w:sz w:val="24"/>
        </w:rPr>
        <w:t>).(ينحأَوبأَلامكاكلكيِكرةاينااوِكِةا...اكعجكنكيلمكِةَيلنوناَكحاةخلكااو </w:t>
      </w:r>
    </w:p>
    <w:p>
      <w:pPr>
        <w:jc w:val="right"/>
      </w:pPr>
      <w:r>
        <w:rPr>
          <w:rFonts w:ascii="Arial" w:hAnsi="Arial"/>
          <w:sz w:val="24"/>
        </w:rPr>
        <w:t>).(والصَّوبَاِالبيلِبلُايعايضوبَصيلا 👈🏻</w:t>
      </w:r>
    </w:p>
    <w:p>
      <w:pPr>
        <w:jc w:val="right"/>
      </w:pPr>
      <w:r>
        <w:rPr>
          <w:rFonts w:ascii="Arial" w:hAnsi="Arial"/>
          <w:sz w:val="24"/>
        </w:rPr>
        <w:t>أَ(يكيةمالونَلن„جاابكوبُكَلمكَةَكبأَاز...يكيةمالَكت„وحاةِبناةوبشنا </w:t>
      </w:r>
    </w:p>
    <w:p>
      <w:pPr>
        <w:jc w:val="right"/>
      </w:pPr>
      <w:r>
        <w:rPr>
          <w:rFonts w:ascii="Arial" w:hAnsi="Arial"/>
          <w:sz w:val="24"/>
        </w:rPr>
        <w:t>لكلمٍناة)اك</w:t>
      </w:r>
    </w:p>
    <w:p>
      <w:pPr>
        <w:jc w:val="right"/>
      </w:pPr>
      <w:r>
        <w:rPr>
          <w:rFonts w:ascii="Arial" w:hAnsi="Arial"/>
          <w:sz w:val="24"/>
        </w:rPr>
        <w:t>(َُيمافيكاقتيلُوبَِيِلُ.) 👈🏻وببلاوبايِا</w:t>
      </w:r>
    </w:p>
    <w:p>
      <w:pPr>
        <w:jc w:val="right"/>
      </w:pPr>
      <w:r>
        <w:rPr>
          <w:rFonts w:ascii="Arial" w:hAnsi="Arial"/>
          <w:sz w:val="24"/>
        </w:rPr>
        <w:t>(يكيةمالونَلن„جاابكوبُكَلمكَةَكبأَاز...يكيةمالَكت„وحاةِبناةوبشناأَ </w:t>
      </w:r>
    </w:p>
    <w:p>
      <w:pPr>
        <w:jc w:val="right"/>
      </w:pPr>
      <w:r>
        <w:rPr>
          <w:rFonts w:ascii="Arial" w:hAnsi="Arial"/>
          <w:sz w:val="24"/>
        </w:rPr>
        <w:t>56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لكلمٍناة.)</w:t>
      </w:r>
    </w:p>
    <w:p>
      <w:pPr>
        <w:jc w:val="right"/>
      </w:pPr>
      <w:r>
        <w:rPr>
          <w:rFonts w:ascii="Arial" w:hAnsi="Arial"/>
          <w:sz w:val="24"/>
        </w:rPr>
        <w:t>(نامافالا.) 👈🏻اكوببلاوبايِا</w:t>
      </w:r>
    </w:p>
    <w:p>
      <w:pPr>
        <w:jc w:val="right"/>
      </w:pPr>
      <w:r>
        <w:rPr>
          <w:rFonts w:ascii="Arial" w:hAnsi="Arial"/>
          <w:sz w:val="24"/>
        </w:rPr>
        <w:t>57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(يكيةمالونَلن„جاابكوبُكَلمكَةَكبأَاز...يكيةمالَكت„وحاةِبناةوبشناأَلكلمٍناة) </w:t>
      </w:r>
    </w:p>
    <w:p>
      <w:pPr>
        <w:jc w:val="right"/>
      </w:pPr>
      <w:r>
        <w:rPr>
          <w:rFonts w:ascii="Arial" w:hAnsi="Arial"/>
          <w:sz w:val="24"/>
        </w:rPr>
        <w:t>).(يِموَاجيليُوبصبلاُ 👈🏻اكوببلاوبايِا</w:t>
      </w:r>
    </w:p>
    <w:p>
      <w:pPr>
        <w:jc w:val="right"/>
      </w:pPr>
      <w:r>
        <w:rPr>
          <w:rFonts w:ascii="Arial" w:hAnsi="Arial"/>
          <w:sz w:val="24"/>
        </w:rPr>
        <w:t>(والشيلا 👈🏻اَكََلةوأَبمأَناكقتكاكاَلكشَُنيةابة﴾اكوآياُوبِلاَُ ٰ﴿َكاك </w:t>
      </w:r>
    </w:p>
    <w:p>
      <w:pPr>
        <w:jc w:val="right"/>
      </w:pPr>
      <w:r>
        <w:rPr>
          <w:rFonts w:ascii="Arial" w:hAnsi="Arial"/>
          <w:sz w:val="24"/>
        </w:rPr>
        <w:t>اخلاَلُ</w:t>
      </w:r>
    </w:p>
    <w:p>
      <w:pPr>
        <w:jc w:val="right"/>
      </w:pPr>
      <w:r>
        <w:rPr>
          <w:rFonts w:ascii="Arial" w:hAnsi="Arial"/>
          <w:sz w:val="24"/>
        </w:rPr>
        <w:t>ابشلُنلحربُووااليحاكوبَالفبمِيواِايحاكوبَيِك.)</w:t>
      </w:r>
    </w:p>
    <w:p>
      <w:pPr>
        <w:jc w:val="right"/>
      </w:pPr>
      <w:r>
        <w:rPr>
          <w:rFonts w:ascii="Arial" w:hAnsi="Arial"/>
          <w:sz w:val="24"/>
        </w:rPr>
        <w:t>﴿ِكمَِكفَلنمةِنيبََكامٍناكيكعوبَبكيلنمن﴾ِانووَالشيلااكوآياُوبِلاَُ. </w:t>
      </w:r>
    </w:p>
    <w:p>
      <w:pPr>
        <w:jc w:val="right"/>
      </w:pPr>
      <w:r>
        <w:rPr>
          <w:rFonts w:ascii="Arial" w:hAnsi="Arial"/>
          <w:sz w:val="24"/>
        </w:rPr>
        <w:t>).والشيلاابشلُ 👈🏻(</w:t>
      </w:r>
    </w:p>
    <w:p>
      <w:pPr>
        <w:jc w:val="right"/>
      </w:pPr>
      <w:r>
        <w:rPr>
          <w:rFonts w:ascii="Arial" w:hAnsi="Arial"/>
          <w:sz w:val="24"/>
        </w:rPr>
        <w:t>).وبَوااح 👈🏻( اَمييَُوبَواك </w:t>
      </w:r>
    </w:p>
    <w:p>
      <w:pPr>
        <w:jc w:val="right"/>
      </w:pPr>
      <w:r>
        <w:rPr>
          <w:rFonts w:ascii="Arial" w:hAnsi="Arial"/>
          <w:sz w:val="24"/>
        </w:rPr>
        <w:t>وكيلاُِووَالشيلاوبلخلاَلُياشلََايعِالاَليبَُضااذا </w:t>
      </w:r>
    </w:p>
    <w:p>
      <w:pPr>
        <w:jc w:val="right"/>
      </w:pPr>
      <w:r>
        <w:rPr>
          <w:rFonts w:ascii="Arial" w:hAnsi="Arial"/>
          <w:sz w:val="24"/>
        </w:rPr>
        <w:t>).ووَالشيلاوبلَثليلُ 👈🏻( َموباويمَيوبصليلياِثلاكوبَِايوجلَثيل</w:t>
      </w:r>
    </w:p>
    <w:p>
      <w:pPr>
        <w:jc w:val="right"/>
      </w:pPr>
      <w:r>
        <w:rPr>
          <w:rFonts w:ascii="Arial" w:hAnsi="Arial"/>
          <w:sz w:val="24"/>
        </w:rPr>
        <w:t>👇: وبِيَُوبلكيلباِيلافُايلجُالَياضاكوك </w:t>
      </w:r>
    </w:p>
    <w:p>
      <w:pPr>
        <w:jc w:val="right"/>
      </w:pPr>
      <w:r>
        <w:rPr>
          <w:rFonts w:ascii="Arial" w:hAnsi="Arial"/>
          <w:sz w:val="24"/>
        </w:rPr>
        <w:t>ابجيو</w:t>
      </w:r>
    </w:p>
    <w:p>
      <w:pPr>
        <w:jc w:val="right"/>
      </w:pPr>
      <w:r>
        <w:rPr>
          <w:rFonts w:ascii="Arial" w:hAnsi="Arial"/>
          <w:sz w:val="24"/>
        </w:rPr>
        <w:t>X صأللز</w:t>
      </w:r>
    </w:p>
    <w:p>
      <w:pPr>
        <w:jc w:val="right"/>
      </w:pPr>
      <w:r>
        <w:rPr>
          <w:rFonts w:ascii="Arial" w:hAnsi="Arial"/>
          <w:sz w:val="24"/>
        </w:rPr>
        <w:t>اُلؤ</w:t>
      </w:r>
    </w:p>
    <w:p>
      <w:pPr>
        <w:jc w:val="right"/>
      </w:pPr>
      <w:r>
        <w:rPr>
          <w:rFonts w:ascii="Arial" w:hAnsi="Arial"/>
          <w:sz w:val="24"/>
        </w:rPr>
        <w:t>: 👇🏻بلعَمِالوبِِياُ </w:t>
      </w:r>
    </w:p>
    <w:p>
      <w:pPr>
        <w:jc w:val="right"/>
      </w:pPr>
      <w:r>
        <w:rPr>
          <w:rFonts w:ascii="Arial" w:hAnsi="Arial"/>
          <w:sz w:val="24"/>
        </w:rPr>
        <w:t>ِجُ </w:t>
      </w:r>
    </w:p>
    <w:p>
      <w:pPr>
        <w:jc w:val="right"/>
      </w:pPr>
      <w:r>
        <w:rPr>
          <w:rFonts w:ascii="Arial" w:hAnsi="Arial"/>
          <w:sz w:val="24"/>
        </w:rPr>
        <w:t>َاِام</w:t>
      </w:r>
    </w:p>
    <w:p>
      <w:pPr>
        <w:jc w:val="right"/>
      </w:pPr>
      <w:r>
        <w:rPr>
          <w:rFonts w:ascii="Arial" w:hAnsi="Arial"/>
          <w:sz w:val="24"/>
        </w:rPr>
        <w:t>ِابُ</w:t>
      </w:r>
    </w:p>
    <w:p>
      <w:pPr>
        <w:jc w:val="right"/>
      </w:pPr>
      <w:r>
        <w:rPr>
          <w:rFonts w:ascii="Arial" w:hAnsi="Arial"/>
          <w:sz w:val="24"/>
        </w:rPr>
        <w:t>58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✅ نيل</w:t>
      </w:r>
    </w:p>
    <w:p>
      <w:pPr>
        <w:jc w:val="right"/>
      </w:pPr>
      <w:r>
        <w:rPr>
          <w:rFonts w:ascii="Arial" w:hAnsi="Arial"/>
          <w:sz w:val="24"/>
        </w:rPr>
        <w:t>59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(وبلشالاَيوبلفيلم.) 👈🏻َكمن﴾اِِللييَُاكلكوازاجلَ ٰ﴿اكلكوازَمٍنمكوبلأَاَ </w:t>
      </w:r>
    </w:p>
    <w:p>
      <w:pPr>
        <w:jc w:val="right"/>
      </w:pPr>
      <w:r>
        <w:rPr>
          <w:rFonts w:ascii="Arial" w:hAnsi="Arial"/>
          <w:sz w:val="24"/>
        </w:rPr>
        <w:t>).(وبلعبلُوبيَِك 👈🏻اعبلُاجراِيبليَلو </w:t>
      </w:r>
    </w:p>
    <w:p>
      <w:pPr>
        <w:jc w:val="right"/>
      </w:pPr>
      <w:r>
        <w:rPr>
          <w:rFonts w:ascii="Arial" w:hAnsi="Arial"/>
          <w:sz w:val="24"/>
        </w:rPr>
        <w:t>).لبيإياُيِكَُيما 👈🏻( وبايَيايوبِالِلِرَي </w:t>
      </w:r>
    </w:p>
    <w:p>
      <w:pPr>
        <w:jc w:val="right"/>
      </w:pPr>
      <w:r>
        <w:rPr>
          <w:rFonts w:ascii="Arial" w:hAnsi="Arial"/>
          <w:sz w:val="24"/>
        </w:rPr>
        <w:t>).(وبلالاُ 👈🏻وبِِياُاعبُ </w:t>
      </w:r>
    </w:p>
    <w:p>
      <w:pPr>
        <w:jc w:val="right"/>
      </w:pPr>
      <w:r>
        <w:rPr>
          <w:rFonts w:ascii="Arial" w:hAnsi="Arial"/>
          <w:sz w:val="24"/>
        </w:rPr>
        <w:t>). (وباوي 👈🏻وبَليلوبايبااةلامِبب </w:t>
      </w:r>
    </w:p>
    <w:p>
      <w:pPr>
        <w:jc w:val="right"/>
      </w:pPr>
      <w:r>
        <w:rPr>
          <w:rFonts w:ascii="Arial" w:hAnsi="Arial"/>
          <w:sz w:val="24"/>
        </w:rPr>
        <w:t>👈 وَارَيمأَيوابتَالاوبجشموبَييلناكوبَُيُوبايِفُ </w:t>
      </w:r>
    </w:p>
    <w:p>
      <w:pPr>
        <w:jc w:val="right"/>
      </w:pPr>
      <w:r>
        <w:rPr>
          <w:rFonts w:ascii="Arial" w:hAnsi="Arial"/>
          <w:sz w:val="24"/>
        </w:rPr>
        <w:t>:اشمَييلنَبِكايعوبجلووَاخيبُِِاحوبلايلَوبَبيرلا املبع (</w:t>
      </w:r>
    </w:p>
    <w:p>
      <w:pPr>
        <w:jc w:val="right"/>
      </w:pPr>
      <w:r>
        <w:rPr>
          <w:rFonts w:ascii="Arial" w:hAnsi="Arial"/>
          <w:sz w:val="24"/>
        </w:rPr>
        <w:t>اكََمااِّقتوبِيولُميوبجيامَِللَالللافَالبَِا.)</w:t>
      </w:r>
    </w:p>
    <w:p>
      <w:pPr>
        <w:jc w:val="right"/>
      </w:pPr>
      <w:r>
        <w:rPr>
          <w:rFonts w:ascii="Arial" w:hAnsi="Arial"/>
          <w:sz w:val="24"/>
        </w:rPr>
        <w:t>اَِياِيووبجشموبَييلنبِاحوبِااااِاحنلموبَييلاَُم </w:t>
      </w:r>
    </w:p>
    <w:p>
      <w:pPr>
        <w:jc w:val="right"/>
      </w:pPr>
      <w:r>
        <w:rPr>
          <w:rFonts w:ascii="Arial" w:hAnsi="Arial"/>
          <w:sz w:val="24"/>
        </w:rPr>
        <w:t>). (ايََثم(افِلم)نلعوَاُلَماقتَلياضِلح 👈🏻وبغيببيا</w:t>
      </w:r>
    </w:p>
    <w:p>
      <w:pPr>
        <w:jc w:val="right"/>
      </w:pPr>
      <w:r>
        <w:rPr>
          <w:rFonts w:ascii="Arial" w:hAnsi="Arial"/>
          <w:sz w:val="24"/>
        </w:rPr>
        <w:t>... 👇🏻: الحيحاُلرَيو </w:t>
      </w:r>
    </w:p>
    <w:p>
      <w:pPr>
        <w:jc w:val="right"/>
      </w:pPr>
      <w:r>
        <w:rPr>
          <w:rFonts w:ascii="Arial" w:hAnsi="Arial"/>
          <w:sz w:val="24"/>
        </w:rPr>
        <w:t>✅ االفا</w:t>
      </w:r>
    </w:p>
    <w:p>
      <w:pPr>
        <w:jc w:val="right"/>
      </w:pPr>
      <w:r>
        <w:rPr>
          <w:rFonts w:ascii="Arial" w:hAnsi="Arial"/>
          <w:sz w:val="24"/>
        </w:rPr>
        <w:t>االفلَم</w:t>
      </w:r>
    </w:p>
    <w:p>
      <w:pPr>
        <w:jc w:val="right"/>
      </w:pPr>
      <w:r>
        <w:rPr>
          <w:rFonts w:ascii="Arial" w:hAnsi="Arial"/>
          <w:sz w:val="24"/>
        </w:rPr>
        <w:t>االفلا</w:t>
      </w:r>
    </w:p>
    <w:p>
      <w:pPr>
        <w:jc w:val="right"/>
      </w:pPr>
      <w:r>
        <w:rPr>
          <w:rFonts w:ascii="Arial" w:hAnsi="Arial"/>
          <w:sz w:val="24"/>
        </w:rPr>
        <w:t>.وبلعبلُوبلااااَِِثلااكوبَِايوجلَثيليوبَاوااوا </w:t>
      </w:r>
    </w:p>
    <w:p>
      <w:pPr>
        <w:jc w:val="right"/>
      </w:pPr>
      <w:r>
        <w:rPr>
          <w:rFonts w:ascii="Arial" w:hAnsi="Arial"/>
          <w:sz w:val="24"/>
        </w:rPr>
        <w:t>).(وبلعبلُوبيَِك 👈🏻</w:t>
      </w:r>
    </w:p>
    <w:p>
      <w:pPr>
        <w:jc w:val="right"/>
      </w:pPr>
      <w:r>
        <w:rPr>
          <w:rFonts w:ascii="Arial" w:hAnsi="Arial"/>
          <w:sz w:val="24"/>
        </w:rPr>
        <w:t>.صمأَِاك) (افيك 👈🏻(وبلَاييبيلم)ِانوبلعبلُ </w:t>
      </w:r>
    </w:p>
    <w:p>
      <w:pPr>
        <w:jc w:val="right"/>
      </w:pPr>
      <w:r>
        <w:rPr>
          <w:rFonts w:ascii="Arial" w:hAnsi="Arial"/>
          <w:sz w:val="24"/>
        </w:rPr>
        <w:t>60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(واان/َبايِمجلِريََلبجشم 👈🏻واانوالحيَافماَيتِانوبرَاا </w:t>
      </w:r>
    </w:p>
    <w:p>
      <w:pPr>
        <w:jc w:val="right"/>
      </w:pPr>
      <w:r>
        <w:rPr>
          <w:rFonts w:ascii="Arial" w:hAnsi="Arial"/>
          <w:sz w:val="24"/>
        </w:rPr>
        <w:t>).اَياكمَافم/وَااييمجلِريََلبجشملِياك</w:t>
      </w:r>
    </w:p>
    <w:p>
      <w:pPr>
        <w:jc w:val="right"/>
      </w:pPr>
      <w:r>
        <w:rPr>
          <w:rFonts w:ascii="Arial" w:hAnsi="Arial"/>
          <w:sz w:val="24"/>
        </w:rPr>
        <w:t>َخيباميَشيبك.) 👈🏻( َموبَُانوبعيذاييَُ </w:t>
      </w:r>
    </w:p>
    <w:p>
      <w:pPr>
        <w:jc w:val="right"/>
      </w:pPr>
      <w:r>
        <w:rPr>
          <w:rFonts w:ascii="Arial" w:hAnsi="Arial"/>
          <w:sz w:val="24"/>
        </w:rPr>
        <w:t>).َةيلم 👈🏻( اخغلليم </w:t>
      </w:r>
    </w:p>
    <w:p>
      <w:pPr>
        <w:jc w:val="right"/>
      </w:pPr>
      <w:r>
        <w:rPr>
          <w:rFonts w:ascii="Arial" w:hAnsi="Arial"/>
          <w:sz w:val="24"/>
        </w:rPr>
        <w:t>).ِةااا 👈🏻( اخغللِيا </w:t>
      </w:r>
    </w:p>
    <w:p>
      <w:pPr>
        <w:jc w:val="right"/>
      </w:pPr>
      <w:r>
        <w:rPr>
          <w:rFonts w:ascii="Arial" w:hAnsi="Arial"/>
          <w:sz w:val="24"/>
        </w:rPr>
        <w:t>: الااوبليامٍنالَُِري </w:t>
      </w:r>
    </w:p>
    <w:p>
      <w:pPr>
        <w:jc w:val="right"/>
      </w:pPr>
      <w:r>
        <w:rPr>
          <w:rFonts w:ascii="Arial" w:hAnsi="Arial"/>
          <w:sz w:val="24"/>
        </w:rPr>
        <w:t>(ووايَجيَميوواايما:يوَيافشيحاك o</w:t>
      </w:r>
    </w:p>
    <w:p>
      <w:pPr>
        <w:jc w:val="right"/>
      </w:pPr>
      <w:r>
        <w:rPr>
          <w:rFonts w:ascii="Arial" w:hAnsi="Arial"/>
          <w:sz w:val="24"/>
        </w:rPr>
        <w:t>(ووايَاوَميوواِلوم:يوَياصلخيح o ).وبليا</w:t>
      </w:r>
    </w:p>
    <w:p>
      <w:pPr>
        <w:jc w:val="right"/>
      </w:pPr>
      <w:r>
        <w:rPr>
          <w:rFonts w:ascii="Arial" w:hAnsi="Arial"/>
          <w:sz w:val="24"/>
        </w:rPr>
        <w:t>ِيبَُلا.)</w:t>
      </w:r>
    </w:p>
    <w:p>
      <w:pPr>
        <w:jc w:val="right"/>
      </w:pPr>
      <w:r>
        <w:rPr>
          <w:rFonts w:ascii="Arial" w:hAnsi="Arial"/>
          <w:sz w:val="24"/>
        </w:rPr>
        <w:t>(ووااييَيوبليَلم:(يوَيَيَفيحِرلبوبشلاا.) o</w:t>
      </w:r>
    </w:p>
    <w:p>
      <w:pPr>
        <w:jc w:val="right"/>
      </w:pPr>
      <w:r>
        <w:rPr>
          <w:rFonts w:ascii="Arial" w:hAnsi="Arial"/>
          <w:sz w:val="24"/>
        </w:rPr>
        <w:t>:ابيرصاتاذهتابسحاتالاتتةصلحتىحسما</w:t>
      </w:r>
    </w:p>
    <w:p>
      <w:pPr>
        <w:jc w:val="right"/>
      </w:pPr>
      <w:r>
        <w:rPr>
          <w:rFonts w:ascii="Arial" w:hAnsi="Arial"/>
          <w:sz w:val="24"/>
        </w:rPr>
        <w:t>َحاةُاكعاكوببلللمَموبفخلَاِلياَةلُيِنعاكوبَصلنوَاك </w:t>
      </w:r>
    </w:p>
    <w:p>
      <w:pPr>
        <w:jc w:val="right"/>
      </w:pPr>
      <w:r>
        <w:rPr>
          <w:rFonts w:ascii="Arial" w:hAnsi="Arial"/>
          <w:sz w:val="24"/>
        </w:rPr>
        <w:t>ولوَمالاا «ايلا–يييلا » َي «ريلا–يريلو » وبيجامَِا</w:t>
      </w:r>
    </w:p>
    <w:p>
      <w:pPr>
        <w:jc w:val="right"/>
      </w:pPr>
      <w:r>
        <w:rPr>
          <w:rFonts w:ascii="Arial" w:hAnsi="Arial"/>
          <w:sz w:val="24"/>
        </w:rPr>
        <w:t>(ووايَجيَ.) 👈🏻وبلياياةاَع</w:t>
      </w:r>
    </w:p>
    <w:p>
      <w:pPr>
        <w:jc w:val="right"/>
      </w:pPr>
      <w:r>
        <w:rPr>
          <w:rFonts w:ascii="Arial" w:hAnsi="Arial"/>
          <w:sz w:val="24"/>
        </w:rPr>
        <w:t>َي «ابلَةيالااة » وبَُمِلملياأَلمَصليجلماكوبَصلنمَِا </w:t>
      </w:r>
    </w:p>
    <w:p>
      <w:pPr>
        <w:jc w:val="right"/>
      </w:pPr>
      <w:r>
        <w:rPr>
          <w:rFonts w:ascii="Arial" w:hAnsi="Arial"/>
          <w:sz w:val="24"/>
        </w:rPr>
        <w:t>).وواايما 👈🏻( ولوَمالااوبليااةاَع « ريلاة–يييامة »</w:t>
      </w:r>
    </w:p>
    <w:p>
      <w:pPr>
        <w:jc w:val="right"/>
      </w:pPr>
      <w:r>
        <w:rPr>
          <w:rFonts w:ascii="Arial" w:hAnsi="Arial"/>
          <w:sz w:val="24"/>
        </w:rPr>
        <w:t>61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اَلاتوبَُلاَِليللمَصليجللمنللَلبياَالممَثموبِالا </w:t>
      </w:r>
    </w:p>
    <w:p>
      <w:pPr>
        <w:jc w:val="right"/>
      </w:pPr>
      <w:r>
        <w:rPr>
          <w:rFonts w:ascii="Arial" w:hAnsi="Arial"/>
          <w:sz w:val="24"/>
        </w:rPr>
        <w:t>.ولوَمالااوبليااةاَع «. ااولان–يََولاة » يوبيَُاكيابت</w:t>
      </w:r>
    </w:p>
    <w:p>
      <w:pPr>
        <w:jc w:val="right"/>
      </w:pPr>
      <w:r>
        <w:rPr>
          <w:rFonts w:ascii="Arial" w:hAnsi="Arial"/>
          <w:sz w:val="24"/>
        </w:rPr>
        <w:t>(وواياوَ.) 👈🏻</w:t>
      </w:r>
    </w:p>
    <w:p>
      <w:pPr>
        <w:jc w:val="right"/>
      </w:pPr>
      <w:r>
        <w:rPr>
          <w:rFonts w:ascii="Arial" w:hAnsi="Arial"/>
          <w:sz w:val="24"/>
        </w:rPr>
        <w:t>:وبَُمِلمنليللمَصليجللمَلبياَالممييبجلَُيوبيَُاكيابت </w:t>
      </w:r>
    </w:p>
    <w:p>
      <w:pPr>
        <w:jc w:val="right"/>
      </w:pPr>
      <w:r>
        <w:rPr>
          <w:rFonts w:ascii="Arial" w:hAnsi="Arial"/>
          <w:sz w:val="24"/>
        </w:rPr>
        <w:t>ولوَم « لووَك–يِِيَن » :ميوبجلَُيوبِالااكيابت «يَلة–يابلو »</w:t>
      </w:r>
    </w:p>
    <w:p>
      <w:pPr>
        <w:jc w:val="right"/>
      </w:pPr>
      <w:r>
        <w:rPr>
          <w:rFonts w:ascii="Arial" w:hAnsi="Arial"/>
          <w:sz w:val="24"/>
        </w:rPr>
        <w:t>).(وواِلوم 👈🏻الااوبليااةاَع</w:t>
      </w:r>
    </w:p>
    <w:p>
      <w:pPr>
        <w:jc w:val="right"/>
      </w:pPr>
      <w:r>
        <w:rPr>
          <w:rFonts w:ascii="Arial" w:hAnsi="Arial"/>
          <w:sz w:val="24"/>
        </w:rPr>
        <w:t>يايواوبيجاُذواريِيجارييَشِيويمييَِياُامَِشِعَصلياَِا </w:t>
      </w:r>
    </w:p>
    <w:p>
      <w:pPr>
        <w:jc w:val="right"/>
      </w:pPr>
      <w:r>
        <w:rPr>
          <w:rFonts w:ascii="Arial" w:hAnsi="Arial"/>
          <w:sz w:val="24"/>
        </w:rPr>
        <w:t>.بيلامميبِيرلوبشلم.ولوَمالااوبليااةاَع «يِايح»</w:t>
      </w:r>
    </w:p>
    <w:p>
      <w:pPr>
        <w:jc w:val="right"/>
      </w:pPr>
      <w:r>
        <w:rPr>
          <w:rFonts w:ascii="Arial" w:hAnsi="Arial"/>
          <w:sz w:val="24"/>
        </w:rPr>
        <w:t>).(ووااييَ 👈🏻</w:t>
      </w:r>
    </w:p>
    <w:p>
      <w:pPr>
        <w:jc w:val="right"/>
      </w:pPr>
      <w:r>
        <w:rPr>
          <w:rFonts w:ascii="Arial" w:hAnsi="Arial"/>
          <w:sz w:val="24"/>
        </w:rPr>
        <w:t>اشياَيالُييالُِضالاميوايبلويحييحََيوَالاوبِقتَِّيُِم </w:t>
      </w:r>
    </w:p>
    <w:p>
      <w:pPr>
        <w:jc w:val="right"/>
      </w:pPr>
      <w:r>
        <w:rPr>
          <w:rFonts w:ascii="Arial" w:hAnsi="Arial"/>
          <w:sz w:val="24"/>
        </w:rPr>
        <w:t>.يَفباليذوييحالُِشاوبَشِعبُِِاةجاأَلَِيِشَباةاَع</w:t>
      </w:r>
    </w:p>
    <w:p>
      <w:pPr>
        <w:jc w:val="right"/>
      </w:pPr>
      <w:r>
        <w:rPr>
          <w:rFonts w:ascii="Arial" w:hAnsi="Arial"/>
          <w:sz w:val="24"/>
        </w:rPr>
        <w:t>(. 👈 ( ايَلم</w:t>
      </w:r>
    </w:p>
    <w:p>
      <w:pPr>
        <w:jc w:val="right"/>
      </w:pPr>
      <w:r>
        <w:rPr>
          <w:rFonts w:ascii="Arial" w:hAnsi="Arial"/>
          <w:sz w:val="24"/>
        </w:rPr>
        <w:t>يَمََثيُوبليَلموبَالرُم:</w:t>
      </w:r>
    </w:p>
    <w:p>
      <w:pPr>
        <w:jc w:val="right"/>
      </w:pPr>
      <w:r>
        <w:rPr>
          <w:rFonts w:ascii="Arial" w:hAnsi="Arial"/>
          <w:sz w:val="24"/>
        </w:rPr>
        <w:t>يالوبِيِغُاكََاوياّ: o</w:t>
      </w:r>
    </w:p>
    <w:p>
      <w:pPr>
        <w:jc w:val="right"/>
      </w:pPr>
      <w:r>
        <w:rPr>
          <w:rFonts w:ascii="Arial" w:hAnsi="Arial"/>
          <w:sz w:val="24"/>
        </w:rPr>
        <w:t>يكوةاَيكلكوةيووبَُنجكيلكاكيكعاكَنك</w:t>
      </w:r>
    </w:p>
    <w:p>
      <w:pPr>
        <w:jc w:val="right"/>
      </w:pPr>
      <w:r>
        <w:rPr>
          <w:rFonts w:ascii="Arial" w:hAnsi="Arial"/>
          <w:sz w:val="24"/>
        </w:rPr>
        <w:t>„ّيكوةاََكََِكياةاكاَّناةِكياك</w:t>
      </w:r>
    </w:p>
    <w:p>
      <w:pPr>
        <w:jc w:val="right"/>
      </w:pPr>
      <w:r>
        <w:rPr>
          <w:rFonts w:ascii="Arial" w:hAnsi="Arial"/>
          <w:sz w:val="24"/>
        </w:rPr>
        <w:t>ينِمٍنكركرنََاةبكرةاََكاكولنمكِكيونيكي</w:t>
      </w:r>
    </w:p>
    <w:p>
      <w:pPr>
        <w:jc w:val="right"/>
      </w:pPr>
      <w:r>
        <w:rPr>
          <w:rFonts w:ascii="Arial" w:hAnsi="Arial"/>
          <w:sz w:val="24"/>
        </w:rPr>
        <w:t>„اركرنََحكبكرةاَِنخنََإنوبَاةومٍنَنِمٍنك</w:t>
      </w:r>
    </w:p>
    <w:p>
      <w:pPr>
        <w:jc w:val="right"/>
      </w:pPr>
      <w:r>
        <w:rPr>
          <w:rFonts w:ascii="Arial" w:hAnsi="Arial"/>
          <w:sz w:val="24"/>
        </w:rPr>
        <w:t>راالسبتالالأقتاحصيرتراذتصَىسحا «ملأ» يبحفاصتت </w:t>
      </w:r>
    </w:p>
    <w:p>
      <w:pPr>
        <w:jc w:val="right"/>
      </w:pPr>
      <w:r>
        <w:rPr>
          <w:rFonts w:ascii="Arial" w:hAnsi="Arial"/>
          <w:sz w:val="24"/>
        </w:rPr>
        <w:t>).تايتخترللع(تااضلسَ</w:t>
      </w:r>
    </w:p>
    <w:p>
      <w:pPr>
        <w:jc w:val="right"/>
      </w:pPr>
      <w:r>
        <w:rPr>
          <w:rFonts w:ascii="Arial" w:hAnsi="Arial"/>
          <w:sz w:val="24"/>
        </w:rPr>
        <w:t>62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:👇🏻 َاوبِيَياوآيالُيةلباِيلافُايلجُ </w:t>
      </w:r>
    </w:p>
    <w:p>
      <w:pPr>
        <w:jc w:val="right"/>
      </w:pPr>
      <w:r>
        <w:rPr>
          <w:rFonts w:ascii="Arial" w:hAnsi="Arial"/>
          <w:sz w:val="24"/>
        </w:rPr>
        <w:t>اجُ</w:t>
      </w:r>
    </w:p>
    <w:p>
      <w:pPr>
        <w:jc w:val="right"/>
      </w:pPr>
      <w:r>
        <w:rPr>
          <w:rFonts w:ascii="Arial" w:hAnsi="Arial"/>
          <w:sz w:val="24"/>
        </w:rPr>
        <w:t>ااَ</w:t>
      </w:r>
    </w:p>
    <w:p>
      <w:pPr>
        <w:jc w:val="right"/>
      </w:pPr>
      <w:r>
        <w:rPr>
          <w:rFonts w:ascii="Arial" w:hAnsi="Arial"/>
          <w:sz w:val="24"/>
        </w:rPr>
        <w:t>ركَ</w:t>
      </w:r>
    </w:p>
    <w:p>
      <w:pPr>
        <w:jc w:val="right"/>
      </w:pPr>
      <w:r>
        <w:rPr>
          <w:rFonts w:ascii="Arial" w:hAnsi="Arial"/>
          <w:sz w:val="24"/>
        </w:rPr>
        <w:t>X صاصاام</w:t>
      </w:r>
    </w:p>
    <w:p>
      <w:pPr>
        <w:jc w:val="right"/>
      </w:pPr>
      <w:r>
        <w:rPr>
          <w:rFonts w:ascii="Arial" w:hAnsi="Arial"/>
          <w:sz w:val="24"/>
        </w:rPr>
        <w:t>.(👈(َيِكاصيِاوبجلافيحاارلاوبَالييياِانوبجشم </w:t>
      </w:r>
    </w:p>
    <w:p>
      <w:pPr>
        <w:jc w:val="right"/>
      </w:pPr>
      <w:r>
        <w:rPr>
          <w:rFonts w:ascii="Arial" w:hAnsi="Arial"/>
          <w:sz w:val="24"/>
        </w:rPr>
        <w:t>: َارَيَِلو </w:t>
      </w:r>
    </w:p>
    <w:p>
      <w:pPr>
        <w:jc w:val="right"/>
      </w:pPr>
      <w:r>
        <w:rPr>
          <w:rFonts w:ascii="Arial" w:hAnsi="Arial"/>
          <w:sz w:val="24"/>
        </w:rPr>
        <w:t>لَااَنَاعللن </w:t>
      </w:r>
    </w:p>
    <w:p>
      <w:pPr>
        <w:jc w:val="right"/>
      </w:pPr>
      <w:r>
        <w:rPr>
          <w:rFonts w:ascii="Arial" w:hAnsi="Arial"/>
          <w:sz w:val="24"/>
        </w:rPr>
        <w:t>وَو</w:t>
      </w:r>
    </w:p>
    <w:p>
      <w:pPr>
        <w:jc w:val="right"/>
      </w:pPr>
      <w:r>
        <w:rPr>
          <w:rFonts w:ascii="Arial" w:hAnsi="Arial"/>
          <w:sz w:val="24"/>
        </w:rPr>
        <w:t>لَااينَااعللنووَ </w:t>
      </w:r>
    </w:p>
    <w:p>
      <w:pPr>
        <w:jc w:val="right"/>
      </w:pPr>
      <w:r>
        <w:rPr>
          <w:rFonts w:ascii="Arial" w:hAnsi="Arial"/>
          <w:sz w:val="24"/>
        </w:rPr>
        <w:t>لن</w:t>
      </w:r>
    </w:p>
    <w:p>
      <w:pPr>
        <w:jc w:val="right"/>
      </w:pPr>
      <w:r>
        <w:rPr>
          <w:rFonts w:ascii="Arial" w:hAnsi="Arial"/>
          <w:sz w:val="24"/>
        </w:rPr>
        <w:t>ووَ</w:t>
      </w:r>
    </w:p>
    <w:p>
      <w:pPr>
        <w:jc w:val="right"/>
      </w:pPr>
      <w:r>
        <w:rPr>
          <w:rFonts w:ascii="Arial" w:hAnsi="Arial"/>
          <w:sz w:val="24"/>
        </w:rPr>
        <w:t>اعلَنَ لَاا 👈🏻</w:t>
      </w:r>
    </w:p>
    <w:p>
      <w:pPr>
        <w:jc w:val="right"/>
      </w:pPr>
      <w:r>
        <w:rPr>
          <w:rFonts w:ascii="Arial" w:hAnsi="Arial"/>
          <w:sz w:val="24"/>
        </w:rPr>
        <w:t>(َموبفيِاحمَاَيليُِوجللييِّضبجي„االِلُ 76) يلَااكوبَيوا </w:t>
      </w:r>
    </w:p>
    <w:p>
      <w:pPr>
        <w:jc w:val="right"/>
      </w:pPr>
      <w:r>
        <w:rPr>
          <w:rFonts w:ascii="Arial" w:hAnsi="Arial"/>
          <w:sz w:val="24"/>
        </w:rPr>
        <w:t>).(يلَااكوبَيواوبايواُيوبابشلمَموبفيِاح 👈🏻</w:t>
      </w:r>
    </w:p>
    <w:p>
      <w:pPr>
        <w:jc w:val="right"/>
      </w:pPr>
      <w:r>
        <w:rPr>
          <w:rFonts w:ascii="Arial" w:hAnsi="Arial"/>
          <w:sz w:val="24"/>
        </w:rPr>
        <w:t>).(َفيِيُ 👈🏻)(وايااقتّ -وبََاموببَاشكِلم(وايانلا) </w:t>
      </w:r>
    </w:p>
    <w:p>
      <w:pPr>
        <w:jc w:val="right"/>
      </w:pPr>
      <w:r>
        <w:rPr>
          <w:rFonts w:ascii="Arial" w:hAnsi="Arial"/>
          <w:sz w:val="24"/>
        </w:rPr>
        <w:t>:👇🏻 َمَيموحاَانوبفيُ </w:t>
      </w:r>
    </w:p>
    <w:p>
      <w:pPr>
        <w:jc w:val="right"/>
      </w:pPr>
      <w:r>
        <w:rPr>
          <w:rFonts w:ascii="Arial" w:hAnsi="Arial"/>
          <w:sz w:val="24"/>
        </w:rPr>
        <w:t>َاشيل</w:t>
      </w:r>
    </w:p>
    <w:p>
      <w:pPr>
        <w:jc w:val="right"/>
      </w:pPr>
      <w:r>
        <w:rPr>
          <w:rFonts w:ascii="Arial" w:hAnsi="Arial"/>
          <w:sz w:val="24"/>
        </w:rPr>
        <w:t>َاشم</w:t>
      </w:r>
    </w:p>
    <w:p>
      <w:pPr>
        <w:jc w:val="right"/>
      </w:pPr>
      <w:r>
        <w:rPr>
          <w:rFonts w:ascii="Arial" w:hAnsi="Arial"/>
          <w:sz w:val="24"/>
        </w:rPr>
        <w:t>َاشيُ</w:t>
      </w:r>
    </w:p>
    <w:p>
      <w:pPr>
        <w:jc w:val="right"/>
      </w:pPr>
      <w:r>
        <w:rPr>
          <w:rFonts w:ascii="Arial" w:hAnsi="Arial"/>
          <w:sz w:val="24"/>
        </w:rPr>
        <w:t>اشيُ</w:t>
      </w:r>
    </w:p>
    <w:p>
      <w:pPr>
        <w:jc w:val="right"/>
      </w:pPr>
      <w:r>
        <w:rPr>
          <w:rFonts w:ascii="Arial" w:hAnsi="Arial"/>
          <w:sz w:val="24"/>
        </w:rPr>
        <w:t>✅ اَلمَيابا </w:t>
      </w:r>
    </w:p>
    <w:p>
      <w:pPr>
        <w:jc w:val="right"/>
      </w:pPr>
      <w:r>
        <w:rPr>
          <w:rFonts w:ascii="Arial" w:hAnsi="Arial"/>
          <w:sz w:val="24"/>
        </w:rPr>
        <w:t>63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﴿َكاالوبَجكلنافكلَمناكلَلزَأَفكيوَييكَكنَاكمةِكَنايو﴾وبياحوببليِكاكوآياُوبِلاَُ. </w:t>
      </w:r>
    </w:p>
    <w:p>
      <w:pPr>
        <w:jc w:val="right"/>
      </w:pPr>
      <w:r>
        <w:rPr>
          <w:rFonts w:ascii="Arial" w:hAnsi="Arial"/>
          <w:sz w:val="24"/>
        </w:rPr>
        <w:t>).وبََيلُاقتيلُ َلام(َُيم 👈🏻</w:t>
      </w:r>
    </w:p>
    <w:p>
      <w:pPr>
        <w:jc w:val="right"/>
      </w:pPr>
      <w:r>
        <w:rPr>
          <w:rFonts w:ascii="Arial" w:hAnsi="Arial"/>
          <w:sz w:val="24"/>
        </w:rPr>
        <w:t>اشيبميمح ايع(جلِري 👈🏻بَيذوييباوبرَاايوياكييَُولويا </w:t>
      </w:r>
    </w:p>
    <w:p>
      <w:pPr>
        <w:jc w:val="right"/>
      </w:pPr>
      <w:r>
        <w:rPr>
          <w:rFonts w:ascii="Arial" w:hAnsi="Arial"/>
          <w:sz w:val="24"/>
        </w:rPr>
        <w:t>وبِال</w:t>
      </w:r>
    </w:p>
    <w:p>
      <w:pPr>
        <w:jc w:val="right"/>
      </w:pPr>
      <w:r>
        <w:rPr>
          <w:rFonts w:ascii="Arial" w:hAnsi="Arial"/>
          <w:sz w:val="24"/>
        </w:rPr>
        <w:t>ا</w:t>
      </w:r>
    </w:p>
    <w:p>
      <w:pPr>
        <w:jc w:val="right"/>
      </w:pPr>
      <w:r>
        <w:rPr>
          <w:rFonts w:ascii="Arial" w:hAnsi="Arial"/>
          <w:sz w:val="24"/>
        </w:rPr>
        <w:t>ِفياولوبنكتا الخبوايَ وباويافيا ولوباتا ايعياَُم</w:t>
      </w:r>
    </w:p>
    <w:p>
      <w:pPr>
        <w:jc w:val="right"/>
      </w:pPr>
      <w:r>
        <w:rPr>
          <w:rFonts w:ascii="Arial" w:hAnsi="Arial"/>
          <w:sz w:val="24"/>
        </w:rPr>
        <w:t>ولوبككتاِفياوبليََباالخبوولوَوتاافياوبرَاايوي الخبوالَُ</w:t>
      </w:r>
    </w:p>
    <w:p>
      <w:pPr>
        <w:jc w:val="right"/>
      </w:pPr>
      <w:r>
        <w:rPr>
          <w:rFonts w:ascii="Arial" w:hAnsi="Arial"/>
          <w:sz w:val="24"/>
        </w:rPr>
        <w:t>الخبوولويا.)</w:t>
      </w:r>
    </w:p>
    <w:p>
      <w:pPr>
        <w:jc w:val="right"/>
      </w:pPr>
      <w:r>
        <w:rPr>
          <w:rFonts w:ascii="Arial" w:hAnsi="Arial"/>
          <w:sz w:val="24"/>
        </w:rPr>
        <w:t>يذووالَشاوَاايحاكَيلوبِيَُوجليبعَلَليُيوبثيِلُاييُِ. </w:t>
      </w:r>
    </w:p>
    <w:p>
      <w:pPr>
        <w:jc w:val="right"/>
      </w:pPr>
      <w:r>
        <w:rPr>
          <w:rFonts w:ascii="Arial" w:hAnsi="Arial"/>
          <w:sz w:val="24"/>
        </w:rPr>
        <w:t>).ايَوبرَاا (افيا 👈🏻</w:t>
      </w:r>
    </w:p>
    <w:p>
      <w:pPr>
        <w:jc w:val="right"/>
      </w:pPr>
      <w:r>
        <w:rPr>
          <w:rFonts w:ascii="Arial" w:hAnsi="Arial"/>
          <w:sz w:val="24"/>
        </w:rPr>
        <w:t>وواريل</w:t>
      </w:r>
    </w:p>
    <w:p>
      <w:pPr>
        <w:jc w:val="right"/>
      </w:pPr>
      <w:r>
        <w:rPr>
          <w:rFonts w:ascii="Arial" w:hAnsi="Arial"/>
          <w:sz w:val="24"/>
        </w:rPr>
        <w:t>ا</w:t>
      </w:r>
    </w:p>
    <w:p>
      <w:pPr>
        <w:jc w:val="right"/>
      </w:pPr>
      <w:r>
        <w:rPr>
          <w:rFonts w:ascii="Arial" w:hAnsi="Arial"/>
          <w:sz w:val="24"/>
        </w:rPr>
        <w:t>ِيا</w:t>
      </w:r>
    </w:p>
    <w:p>
      <w:pPr>
        <w:jc w:val="right"/>
      </w:pPr>
      <w:r>
        <w:rPr>
          <w:rFonts w:ascii="Arial" w:hAnsi="Arial"/>
          <w:sz w:val="24"/>
        </w:rPr>
        <w:t>ّ</w:t>
      </w:r>
    </w:p>
    <w:p>
      <w:pPr>
        <w:jc w:val="right"/>
      </w:pPr>
      <w:r>
        <w:rPr>
          <w:rFonts w:ascii="Arial" w:hAnsi="Arial"/>
          <w:sz w:val="24"/>
        </w:rPr>
        <w:t>يبلُوبَاَِ اَك</w:t>
      </w:r>
    </w:p>
    <w:p>
      <w:pPr>
        <w:jc w:val="right"/>
      </w:pPr>
      <w:r>
        <w:rPr>
          <w:rFonts w:ascii="Arial" w:hAnsi="Arial"/>
          <w:sz w:val="24"/>
        </w:rPr>
        <w:t>م</w:t>
      </w:r>
    </w:p>
    <w:p>
      <w:pPr>
        <w:jc w:val="right"/>
      </w:pPr>
      <w:r>
        <w:rPr>
          <w:rFonts w:ascii="Arial" w:hAnsi="Arial"/>
          <w:sz w:val="24"/>
        </w:rPr>
        <w:t>👈🏻ابةوواَمٍنملأَِمٍنرناَ ٰبكجنتكاكمك ٰ﴿َةي </w:t>
      </w:r>
    </w:p>
    <w:p>
      <w:pPr>
        <w:jc w:val="right"/>
      </w:pPr>
      <w:r>
        <w:rPr>
          <w:rFonts w:ascii="Arial" w:hAnsi="Arial"/>
          <w:sz w:val="24"/>
        </w:rPr>
        <w:t>﴾ۖ</w:t>
      </w:r>
    </w:p>
    <w:p>
      <w:pPr>
        <w:jc w:val="right"/>
      </w:pPr>
      <w:r>
        <w:rPr>
          <w:rFonts w:ascii="Arial" w:hAnsi="Arial"/>
          <w:sz w:val="24"/>
        </w:rPr>
        <w:t>بللفللوبَِا.)</w:t>
      </w:r>
    </w:p>
    <w:p>
      <w:pPr>
        <w:jc w:val="right"/>
      </w:pPr>
      <w:r>
        <w:rPr>
          <w:rFonts w:ascii="Arial" w:hAnsi="Arial"/>
          <w:sz w:val="24"/>
        </w:rPr>
        <w:t>:👇🏻 َاوبِيَياوآيالُيةلباِيلافَُِلَُ </w:t>
      </w:r>
    </w:p>
    <w:p>
      <w:pPr>
        <w:jc w:val="right"/>
      </w:pPr>
      <w:r>
        <w:rPr>
          <w:rFonts w:ascii="Arial" w:hAnsi="Arial"/>
          <w:sz w:val="24"/>
        </w:rPr>
        <w:t>اييلو</w:t>
      </w:r>
    </w:p>
    <w:p>
      <w:pPr>
        <w:jc w:val="right"/>
      </w:pPr>
      <w:r>
        <w:rPr>
          <w:rFonts w:ascii="Arial" w:hAnsi="Arial"/>
          <w:sz w:val="24"/>
        </w:rPr>
        <w:t>ايضلض</w:t>
      </w:r>
    </w:p>
    <w:p>
      <w:pPr>
        <w:jc w:val="right"/>
      </w:pPr>
      <w:r>
        <w:rPr>
          <w:rFonts w:ascii="Arial" w:hAnsi="Arial"/>
          <w:sz w:val="24"/>
        </w:rPr>
        <w:t>✅ اةيضلنو </w:t>
      </w:r>
    </w:p>
    <w:p>
      <w:pPr>
        <w:jc w:val="right"/>
      </w:pPr>
      <w:r>
        <w:rPr>
          <w:rFonts w:ascii="Arial" w:hAnsi="Arial"/>
          <w:sz w:val="24"/>
        </w:rPr>
        <w:t>).وبيَِك(وبلعبلُ 👈🏻وبلعبلُوبلااةجراِيبليَلووا </w:t>
      </w:r>
    </w:p>
    <w:p>
      <w:pPr>
        <w:jc w:val="right"/>
      </w:pPr>
      <w:r>
        <w:rPr>
          <w:rFonts w:ascii="Arial" w:hAnsi="Arial"/>
          <w:sz w:val="24"/>
        </w:rPr>
        <w:t>: 👇🏻 َاوبِيَياوآيالُوَّوبجشمايََِيلُ </w:t>
      </w:r>
    </w:p>
    <w:p>
      <w:pPr>
        <w:jc w:val="right"/>
      </w:pPr>
      <w:r>
        <w:rPr>
          <w:rFonts w:ascii="Arial" w:hAnsi="Arial"/>
          <w:sz w:val="24"/>
        </w:rPr>
        <w:t>ايياي</w:t>
      </w:r>
    </w:p>
    <w:p>
      <w:pPr>
        <w:jc w:val="right"/>
      </w:pPr>
      <w:r>
        <w:rPr>
          <w:rFonts w:ascii="Arial" w:hAnsi="Arial"/>
          <w:sz w:val="24"/>
        </w:rPr>
        <w:t>64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ولويا</w:t>
      </w:r>
    </w:p>
    <w:p>
      <w:pPr>
        <w:jc w:val="right"/>
      </w:pPr>
      <w:r>
        <w:rPr>
          <w:rFonts w:ascii="Arial" w:hAnsi="Arial"/>
          <w:sz w:val="24"/>
        </w:rPr>
        <w:t>✅ييياي</w:t>
      </w:r>
    </w:p>
    <w:p>
      <w:pPr>
        <w:jc w:val="right"/>
      </w:pPr>
      <w:r>
        <w:rPr>
          <w:rFonts w:ascii="Arial" w:hAnsi="Arial"/>
          <w:sz w:val="24"/>
        </w:rPr>
        <w:t>َيياي</w:t>
      </w:r>
    </w:p>
    <w:p>
      <w:pPr>
        <w:jc w:val="right"/>
      </w:pPr>
      <w:r>
        <w:rPr>
          <w:rFonts w:ascii="Arial" w:hAnsi="Arial"/>
          <w:sz w:val="24"/>
        </w:rPr>
        <w:t>65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َجيليُ.) 👈🏻( وبشقتيُِلمَلواياوبِالليوبيبيإاقتيُ </w:t>
      </w:r>
    </w:p>
    <w:p>
      <w:pPr>
        <w:jc w:val="right"/>
      </w:pPr>
      <w:r>
        <w:rPr>
          <w:rFonts w:ascii="Arial" w:hAnsi="Arial"/>
          <w:sz w:val="24"/>
        </w:rPr>
        <w:t>).(َِخاا 👈🏻وبجشموبَييلنِشَوَّوبَُاواِاح </w:t>
      </w:r>
    </w:p>
    <w:p>
      <w:pPr>
        <w:jc w:val="right"/>
      </w:pPr>
      <w:r>
        <w:rPr>
          <w:rFonts w:ascii="Arial" w:hAnsi="Arial"/>
          <w:sz w:val="24"/>
        </w:rPr>
        <w:t>).اشياوبَِا 👈🏻( ووَالثِيََِيييوَاةجلََحوبَصيلا </w:t>
      </w:r>
    </w:p>
    <w:p>
      <w:pPr>
        <w:jc w:val="right"/>
      </w:pPr>
      <w:r>
        <w:rPr>
          <w:rFonts w:ascii="Arial" w:hAnsi="Arial"/>
          <w:sz w:val="24"/>
        </w:rPr>
        <w:t>).(ِخاوبجشموبَييلن 👈🏻بمَوواَمَويوا </w:t>
      </w:r>
    </w:p>
    <w:p>
      <w:pPr>
        <w:jc w:val="right"/>
      </w:pPr>
      <w:r>
        <w:rPr>
          <w:rFonts w:ascii="Arial" w:hAnsi="Arial"/>
          <w:sz w:val="24"/>
        </w:rPr>
        <w:t>واَحاُشموبعيالوببلاايعَلِشَُيايّتقتتَُِليااِلراوِِجع </w:t>
      </w:r>
    </w:p>
    <w:p>
      <w:pPr>
        <w:jc w:val="right"/>
      </w:pPr>
      <w:r>
        <w:rPr>
          <w:rFonts w:ascii="Arial" w:hAnsi="Arial"/>
          <w:sz w:val="24"/>
        </w:rPr>
        <w:t>).وبلاَلن 👈🏻( وبَلميوبلوِمَصلياولواةاَع</w:t>
      </w:r>
    </w:p>
    <w:p>
      <w:pPr>
        <w:jc w:val="right"/>
      </w:pPr>
      <w:r>
        <w:rPr>
          <w:rFonts w:ascii="Arial" w:hAnsi="Arial"/>
          <w:sz w:val="24"/>
        </w:rPr>
        <w:t>).(لامَةامَيِصامِالَةام 👈🏻َلوومييَُيعشا </w:t>
      </w:r>
    </w:p>
    <w:p>
      <w:pPr>
        <w:jc w:val="right"/>
      </w:pPr>
      <w:r>
        <w:rPr>
          <w:rFonts w:ascii="Arial" w:hAnsi="Arial"/>
          <w:sz w:val="24"/>
        </w:rPr>
        <w:t>(َنَامَاللاكمَموَاللالُموباووا 👈🏻َلوومييَُوبلمٍنا </w:t>
      </w:r>
    </w:p>
    <w:p>
      <w:pPr>
        <w:jc w:val="right"/>
      </w:pPr>
      <w:r>
        <w:rPr>
          <w:rFonts w:ascii="Arial" w:hAnsi="Arial"/>
          <w:sz w:val="24"/>
        </w:rPr>
        <w:t>).وبشالاموبِرلوبِبلل</w:t>
      </w:r>
    </w:p>
    <w:p>
      <w:pPr>
        <w:jc w:val="right"/>
      </w:pPr>
      <w:r>
        <w:rPr>
          <w:rFonts w:ascii="Arial" w:hAnsi="Arial"/>
          <w:sz w:val="24"/>
        </w:rPr>
        <w:t>﴿يكاةَنمالبكرةاةوبيأَلمٍنبكيانيكاةَكلمٍنّةاكيكلَرناةوبَصكبكيبنحك﴾وبََاموببَاشكاكوآياُ </w:t>
      </w:r>
    </w:p>
    <w:p>
      <w:pPr>
        <w:jc w:val="right"/>
      </w:pPr>
      <w:r>
        <w:rPr>
          <w:rFonts w:ascii="Arial" w:hAnsi="Arial"/>
          <w:sz w:val="24"/>
        </w:rPr>
        <w:t>).(َفيِيُ 👈🏻وبِلاَُ</w:t>
      </w:r>
    </w:p>
    <w:p>
      <w:pPr>
        <w:jc w:val="right"/>
      </w:pPr>
      <w:r>
        <w:rPr>
          <w:rFonts w:ascii="Arial" w:hAnsi="Arial"/>
          <w:sz w:val="24"/>
        </w:rPr>
        <w:t>وبلاِلويوبلجالل.) 👈🏻( وبجيِيُوبفليِلُاةجلَ </w:t>
      </w:r>
    </w:p>
    <w:p>
      <w:pPr>
        <w:jc w:val="right"/>
      </w:pPr>
      <w:r>
        <w:rPr>
          <w:rFonts w:ascii="Arial" w:hAnsi="Arial"/>
          <w:sz w:val="24"/>
        </w:rPr>
        <w:t>).(وبللووم 👈🏻َصليااكوبيجانللَصليااكوبَشِع </w:t>
      </w:r>
    </w:p>
    <w:p>
      <w:pPr>
        <w:jc w:val="right"/>
      </w:pPr>
      <w:r>
        <w:rPr>
          <w:rFonts w:ascii="Arial" w:hAnsi="Arial"/>
          <w:sz w:val="24"/>
        </w:rPr>
        <w:t>).وبللِلم 👈🏻( ااومحوجلبجياَمااوااوجلاُيمَيافيلِري </w:t>
      </w:r>
    </w:p>
    <w:p>
      <w:pPr>
        <w:jc w:val="right"/>
      </w:pPr>
      <w:r>
        <w:rPr>
          <w:rFonts w:ascii="Arial" w:hAnsi="Arial"/>
          <w:sz w:val="24"/>
        </w:rPr>
        <w:t>واييانييَياَلايياُاكوبامحاكَِلياَلاوبلَُموبفخلَام </w:t>
      </w:r>
    </w:p>
    <w:p>
      <w:pPr>
        <w:jc w:val="right"/>
      </w:pPr>
      <w:r>
        <w:rPr>
          <w:rFonts w:ascii="Arial" w:hAnsi="Arial"/>
          <w:sz w:val="24"/>
        </w:rPr>
        <w:t>).وبليلاا 👈🏻( الِاحالريييبيمٍلوماكوبثاا</w:t>
      </w:r>
    </w:p>
    <w:p>
      <w:pPr>
        <w:jc w:val="right"/>
      </w:pPr>
      <w:r>
        <w:rPr>
          <w:rFonts w:ascii="Arial" w:hAnsi="Arial"/>
          <w:sz w:val="24"/>
        </w:rPr>
        <w:t>(ووَاقتل.) 👈🏻نليموبََايِشُبب </w:t>
      </w:r>
    </w:p>
    <w:p>
      <w:pPr>
        <w:jc w:val="right"/>
      </w:pPr>
      <w:r>
        <w:rPr>
          <w:rFonts w:ascii="Arial" w:hAnsi="Arial"/>
          <w:sz w:val="24"/>
        </w:rPr>
        <w:t>: وبِيَُوبعيذاَموبِيَياوآيالُوك </w:t>
      </w:r>
    </w:p>
    <w:p>
      <w:pPr>
        <w:jc w:val="right"/>
      </w:pPr>
      <w:r>
        <w:rPr>
          <w:rFonts w:ascii="Arial" w:hAnsi="Arial"/>
          <w:sz w:val="24"/>
        </w:rPr>
        <w:t>ااا</w:t>
      </w:r>
    </w:p>
    <w:p>
      <w:pPr>
        <w:jc w:val="right"/>
      </w:pPr>
      <w:r>
        <w:rPr>
          <w:rFonts w:ascii="Arial" w:hAnsi="Arial"/>
          <w:sz w:val="24"/>
        </w:rPr>
        <w:t>الياك</w:t>
      </w:r>
    </w:p>
    <w:p>
      <w:pPr>
        <w:jc w:val="right"/>
      </w:pPr>
      <w:r>
        <w:rPr>
          <w:rFonts w:ascii="Arial" w:hAnsi="Arial"/>
          <w:sz w:val="24"/>
        </w:rPr>
        <w:t>وبفلياااوالُ ✅ ااوااا</w:t>
      </w:r>
    </w:p>
    <w:p>
      <w:pPr>
        <w:jc w:val="right"/>
      </w:pPr>
      <w:r>
        <w:rPr>
          <w:rFonts w:ascii="Arial" w:hAnsi="Arial"/>
          <w:sz w:val="24"/>
        </w:rPr>
        <w:t>66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(لةاكامٍ.) 👈🏻مٍاخغلللك </w:t>
      </w:r>
    </w:p>
    <w:p>
      <w:pPr>
        <w:jc w:val="right"/>
      </w:pPr>
      <w:r>
        <w:rPr>
          <w:rFonts w:ascii="Arial" w:hAnsi="Arial"/>
          <w:sz w:val="24"/>
        </w:rPr>
        <w:t>.(لكاكيا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👈🏻مٍِاالك </w:t>
      </w:r>
    </w:p>
    <w:p>
      <w:pPr>
        <w:jc w:val="right"/>
      </w:pPr>
      <w:r>
        <w:rPr>
          <w:rFonts w:ascii="Arial" w:hAnsi="Arial"/>
          <w:sz w:val="24"/>
        </w:rPr>
        <w:t>).يوالشيلاَلام (َُيم 👈🏻اِفااوبَُيميبع </w:t>
      </w:r>
    </w:p>
    <w:p>
      <w:pPr>
        <w:jc w:val="right"/>
      </w:pPr>
      <w:r>
        <w:rPr>
          <w:rFonts w:ascii="Arial" w:hAnsi="Arial"/>
          <w:sz w:val="24"/>
        </w:rPr>
        <w:t>: 👇🏻... رفيَييباة </w:t>
      </w:r>
    </w:p>
    <w:p>
      <w:pPr>
        <w:jc w:val="right"/>
      </w:pPr>
      <w:r>
        <w:rPr>
          <w:rFonts w:ascii="Arial" w:hAnsi="Arial"/>
          <w:sz w:val="24"/>
        </w:rPr>
        <w:t>وجلباوَاا </w:t>
      </w:r>
    </w:p>
    <w:p>
      <w:pPr>
        <w:jc w:val="right"/>
      </w:pPr>
      <w:r>
        <w:rPr>
          <w:rFonts w:ascii="Arial" w:hAnsi="Arial"/>
          <w:sz w:val="24"/>
        </w:rPr>
        <w:t>وبليَوَاا </w:t>
      </w:r>
    </w:p>
    <w:p>
      <w:pPr>
        <w:jc w:val="right"/>
      </w:pPr>
      <w:r>
        <w:rPr>
          <w:rFonts w:ascii="Arial" w:hAnsi="Arial"/>
          <w:sz w:val="24"/>
        </w:rPr>
        <w:t>✅ وباويوَاا </w:t>
      </w:r>
    </w:p>
    <w:p>
      <w:pPr>
        <w:jc w:val="right"/>
      </w:pPr>
      <w:r>
        <w:rPr>
          <w:rFonts w:ascii="Arial" w:hAnsi="Arial"/>
          <w:sz w:val="24"/>
        </w:rPr>
        <w:t>: لتيَييباة </w:t>
      </w:r>
    </w:p>
    <w:p>
      <w:pPr>
        <w:jc w:val="right"/>
      </w:pPr>
      <w:r>
        <w:rPr>
          <w:rFonts w:ascii="Arial" w:hAnsi="Arial"/>
          <w:sz w:val="24"/>
        </w:rPr>
        <w:t>وجلباوَاا </w:t>
      </w:r>
    </w:p>
    <w:p>
      <w:pPr>
        <w:jc w:val="right"/>
      </w:pPr>
      <w:r>
        <w:rPr>
          <w:rFonts w:ascii="Arial" w:hAnsi="Arial"/>
          <w:sz w:val="24"/>
        </w:rPr>
        <w:t>✅ وبليَوَاا </w:t>
      </w:r>
    </w:p>
    <w:p>
      <w:pPr>
        <w:jc w:val="right"/>
      </w:pPr>
      <w:r>
        <w:rPr>
          <w:rFonts w:ascii="Arial" w:hAnsi="Arial"/>
          <w:sz w:val="24"/>
        </w:rPr>
        <w:t>وباويوَاا </w:t>
      </w:r>
    </w:p>
    <w:p>
      <w:pPr>
        <w:jc w:val="right"/>
      </w:pPr>
      <w:r>
        <w:rPr>
          <w:rFonts w:ascii="Arial" w:hAnsi="Arial"/>
          <w:sz w:val="24"/>
        </w:rPr>
        <w:t>:👇🏻 "وبَايَاكوببلَوََيبعَموببِيَ"اكوبشبيلاوبايِفُ </w:t>
      </w:r>
    </w:p>
    <w:p>
      <w:pPr>
        <w:jc w:val="right"/>
      </w:pPr>
      <w:r>
        <w:rPr>
          <w:rFonts w:ascii="Arial" w:hAnsi="Arial"/>
          <w:sz w:val="24"/>
        </w:rPr>
        <w:t>يياوباويوَاا </w:t>
      </w:r>
    </w:p>
    <w:p>
      <w:pPr>
        <w:jc w:val="right"/>
      </w:pPr>
      <w:r>
        <w:rPr>
          <w:rFonts w:ascii="Arial" w:hAnsi="Arial"/>
          <w:sz w:val="24"/>
        </w:rPr>
        <w:t>يياوبليَوَاا </w:t>
      </w:r>
    </w:p>
    <w:p>
      <w:pPr>
        <w:jc w:val="right"/>
      </w:pPr>
      <w:r>
        <w:rPr>
          <w:rFonts w:ascii="Arial" w:hAnsi="Arial"/>
          <w:sz w:val="24"/>
        </w:rPr>
        <w:t>يياوجلباوَاا </w:t>
      </w:r>
    </w:p>
    <w:p>
      <w:pPr>
        <w:jc w:val="right"/>
      </w:pPr>
      <w:r>
        <w:rPr>
          <w:rFonts w:ascii="Arial" w:hAnsi="Arial"/>
          <w:sz w:val="24"/>
        </w:rPr>
        <w:t>ةلسجصاللف </w:t>
      </w:r>
    </w:p>
    <w:p>
      <w:pPr>
        <w:jc w:val="right"/>
      </w:pPr>
      <w:r>
        <w:rPr>
          <w:rFonts w:ascii="Arial" w:hAnsi="Arial"/>
          <w:sz w:val="24"/>
        </w:rPr>
        <w:t>:👇🏻 َاوبَُموآيالُيةلباِيلافَُِلَُ </w:t>
      </w:r>
    </w:p>
    <w:p>
      <w:pPr>
        <w:jc w:val="right"/>
      </w:pPr>
      <w:r>
        <w:rPr>
          <w:rFonts w:ascii="Arial" w:hAnsi="Arial"/>
          <w:sz w:val="24"/>
        </w:rPr>
        <w:t>لَااَشيَاوبََلاُ </w:t>
      </w:r>
    </w:p>
    <w:p>
      <w:pPr>
        <w:jc w:val="right"/>
      </w:pPr>
      <w:r>
        <w:rPr>
          <w:rFonts w:ascii="Arial" w:hAnsi="Arial"/>
          <w:sz w:val="24"/>
        </w:rPr>
        <w:t>لَااَشيَاحوبََلاُ </w:t>
      </w:r>
    </w:p>
    <w:p>
      <w:pPr>
        <w:jc w:val="right"/>
      </w:pPr>
      <w:r>
        <w:rPr>
          <w:rFonts w:ascii="Arial" w:hAnsi="Arial"/>
          <w:sz w:val="24"/>
        </w:rPr>
        <w:t>لَااَشيَلموبََلاُ </w:t>
      </w:r>
    </w:p>
    <w:p>
      <w:pPr>
        <w:jc w:val="right"/>
      </w:pPr>
      <w:r>
        <w:rPr>
          <w:rFonts w:ascii="Arial" w:hAnsi="Arial"/>
          <w:sz w:val="24"/>
        </w:rPr>
        <w:t>67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✅ لَااَشيَكوبََلاُ </w:t>
      </w:r>
    </w:p>
    <w:p>
      <w:pPr>
        <w:jc w:val="right"/>
      </w:pPr>
      <w:r>
        <w:rPr>
          <w:rFonts w:ascii="Arial" w:hAnsi="Arial"/>
          <w:sz w:val="24"/>
        </w:rPr>
        <w:t>68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َاوبِيَياوآيالُيةلباَبجريوبَفخالاِيلافُايلجُ: </w:t>
      </w:r>
    </w:p>
    <w:p>
      <w:pPr>
        <w:jc w:val="right"/>
      </w:pPr>
      <w:r>
        <w:rPr>
          <w:rFonts w:ascii="Arial" w:hAnsi="Arial"/>
          <w:sz w:val="24"/>
        </w:rPr>
        <w:t>X صيالا</w:t>
      </w:r>
    </w:p>
    <w:p>
      <w:pPr>
        <w:jc w:val="right"/>
      </w:pPr>
      <w:r>
        <w:rPr>
          <w:rFonts w:ascii="Arial" w:hAnsi="Arial"/>
          <w:sz w:val="24"/>
        </w:rPr>
        <w:t>ِِع</w:t>
      </w:r>
    </w:p>
    <w:p>
      <w:pPr>
        <w:jc w:val="right"/>
      </w:pPr>
      <w:r>
        <w:rPr>
          <w:rFonts w:ascii="Arial" w:hAnsi="Arial"/>
          <w:sz w:val="24"/>
        </w:rPr>
        <w:t>واع</w:t>
      </w:r>
    </w:p>
    <w:p>
      <w:pPr>
        <w:jc w:val="right"/>
      </w:pPr>
      <w:r>
        <w:rPr>
          <w:rFonts w:ascii="Arial" w:hAnsi="Arial"/>
          <w:sz w:val="24"/>
        </w:rPr>
        <w:t>َِلَا</w:t>
      </w:r>
    </w:p>
    <w:p>
      <w:pPr>
        <w:jc w:val="right"/>
      </w:pPr>
      <w:r>
        <w:rPr>
          <w:rFonts w:ascii="Arial" w:hAnsi="Arial"/>
          <w:sz w:val="24"/>
        </w:rPr>
        <w:t>يوبيمٍشمةَِمٍنكايِاة</w:t>
      </w:r>
    </w:p>
    <w:p>
      <w:pPr>
        <w:jc w:val="right"/>
      </w:pPr>
      <w:r>
        <w:rPr>
          <w:rFonts w:ascii="Arial" w:hAnsi="Arial"/>
          <w:sz w:val="24"/>
        </w:rPr>
        <w:t>وآيايلن)</w:t>
      </w:r>
    </w:p>
    <w:p>
      <w:pPr>
        <w:jc w:val="right"/>
      </w:pPr>
      <w:r>
        <w:rPr>
          <w:rFonts w:ascii="Arial" w:hAnsi="Arial"/>
          <w:sz w:val="24"/>
        </w:rPr>
        <w:t>...(يَِيوبَِلأَُةنلمكاعلُلةوبفِي </w:t>
      </w:r>
    </w:p>
    <w:p>
      <w:pPr>
        <w:jc w:val="right"/>
      </w:pPr>
      <w:r>
        <w:rPr>
          <w:rFonts w:ascii="Arial" w:hAnsi="Arial"/>
          <w:sz w:val="24"/>
        </w:rPr>
        <w:t>.وبعيوَاكوببلاوبايِا</w:t>
      </w:r>
    </w:p>
    <w:p>
      <w:pPr>
        <w:jc w:val="right"/>
      </w:pPr>
      <w:r>
        <w:rPr>
          <w:rFonts w:ascii="Arial" w:hAnsi="Arial"/>
          <w:sz w:val="24"/>
        </w:rPr>
        <w:t>(وبعيوَاعبلُالُاراامبيَعبُياشيَُريا.) 👈🏻</w:t>
      </w:r>
    </w:p>
    <w:p>
      <w:pPr>
        <w:jc w:val="right"/>
      </w:pPr>
      <w:r>
        <w:rPr>
          <w:rFonts w:ascii="Arial" w:hAnsi="Arial"/>
          <w:sz w:val="24"/>
        </w:rPr>
        <w:t>).وبلَثليلُ(ووَالشيلا 👈🏻والشيلااِثلاكوجلَثيليوبَِا </w:t>
      </w:r>
    </w:p>
    <w:p>
      <w:pPr>
        <w:jc w:val="right"/>
      </w:pPr>
      <w:r>
        <w:rPr>
          <w:rFonts w:ascii="Arial" w:hAnsi="Arial"/>
          <w:sz w:val="24"/>
        </w:rPr>
        <w:t>َشيبا</w:t>
      </w:r>
    </w:p>
    <w:p>
      <w:pPr>
        <w:jc w:val="right"/>
      </w:pPr>
      <w:r>
        <w:rPr>
          <w:rFonts w:ascii="Arial" w:hAnsi="Arial"/>
          <w:sz w:val="24"/>
        </w:rPr>
        <w:t>م</w:t>
      </w:r>
    </w:p>
    <w:p>
      <w:pPr>
        <w:jc w:val="right"/>
      </w:pPr>
      <w:r>
        <w:rPr>
          <w:rFonts w:ascii="Arial" w:hAnsi="Arial"/>
          <w:sz w:val="24"/>
        </w:rPr>
        <w:t>َِيبَمَخيبام َشيبكم(َِيبل</w:t>
      </w:r>
    </w:p>
    <w:p>
      <w:pPr>
        <w:jc w:val="right"/>
      </w:pPr>
      <w:r>
        <w:rPr>
          <w:rFonts w:ascii="Arial" w:hAnsi="Arial"/>
          <w:sz w:val="24"/>
        </w:rPr>
        <w:t>م</w:t>
      </w:r>
    </w:p>
    <w:p>
      <w:pPr>
        <w:jc w:val="right"/>
      </w:pPr>
      <w:r>
        <w:rPr>
          <w:rFonts w:ascii="Arial" w:hAnsi="Arial"/>
          <w:sz w:val="24"/>
        </w:rPr>
        <w:t>👈🏻َموبَُانوبعيذا </w:t>
      </w:r>
    </w:p>
    <w:p>
      <w:pPr>
        <w:jc w:val="right"/>
      </w:pPr>
      <w:r>
        <w:rPr>
          <w:rFonts w:ascii="Arial" w:hAnsi="Arial"/>
          <w:sz w:val="24"/>
        </w:rPr>
        <w:t>).يَخيبل</w:t>
      </w:r>
    </w:p>
    <w:p>
      <w:pPr>
        <w:jc w:val="right"/>
      </w:pPr>
      <w:r>
        <w:rPr>
          <w:rFonts w:ascii="Arial" w:hAnsi="Arial"/>
          <w:sz w:val="24"/>
        </w:rPr>
        <w:t>: 👇🏻 َاوبَُموآيالُيةلباِيلافَُِلَُ </w:t>
      </w:r>
    </w:p>
    <w:p>
      <w:pPr>
        <w:jc w:val="right"/>
      </w:pPr>
      <w:r>
        <w:rPr>
          <w:rFonts w:ascii="Arial" w:hAnsi="Arial"/>
          <w:sz w:val="24"/>
        </w:rPr>
        <w:t>اشيَااكََولانيثللا </w:t>
      </w:r>
    </w:p>
    <w:p>
      <w:pPr>
        <w:jc w:val="right"/>
      </w:pPr>
      <w:r>
        <w:rPr>
          <w:rFonts w:ascii="Arial" w:hAnsi="Arial"/>
          <w:sz w:val="24"/>
        </w:rPr>
        <w:t>✅ اشيَااكََولاكيثللا </w:t>
      </w:r>
    </w:p>
    <w:p>
      <w:pPr>
        <w:jc w:val="right"/>
      </w:pPr>
      <w:r>
        <w:rPr>
          <w:rFonts w:ascii="Arial" w:hAnsi="Arial"/>
          <w:sz w:val="24"/>
        </w:rPr>
        <w:t>اشيَااكوبََولاكوبِثللا </w:t>
      </w:r>
    </w:p>
    <w:p>
      <w:pPr>
        <w:jc w:val="right"/>
      </w:pPr>
      <w:r>
        <w:rPr>
          <w:rFonts w:ascii="Arial" w:hAnsi="Arial"/>
          <w:sz w:val="24"/>
        </w:rPr>
        <w:t>َُلي</w:t>
      </w:r>
    </w:p>
    <w:p>
      <w:pPr>
        <w:jc w:val="right"/>
      </w:pPr>
      <w:r>
        <w:rPr>
          <w:rFonts w:ascii="Arial" w:hAnsi="Arial"/>
          <w:sz w:val="24"/>
        </w:rPr>
        <w:t>ل</w:t>
      </w:r>
    </w:p>
    <w:p>
      <w:pPr>
        <w:jc w:val="right"/>
      </w:pPr>
      <w:r>
        <w:rPr>
          <w:rFonts w:ascii="Arial" w:hAnsi="Arial"/>
          <w:sz w:val="24"/>
        </w:rPr>
        <w:t>واا:) صقتمس(....ييَُ ⬛✓⬛ يثللاََول</w:t>
      </w:r>
    </w:p>
    <w:p>
      <w:pPr>
        <w:jc w:val="right"/>
      </w:pPr>
      <w:r>
        <w:rPr>
          <w:rFonts w:ascii="Arial" w:hAnsi="Arial"/>
          <w:sz w:val="24"/>
        </w:rPr>
        <w:t>اك</w:t>
      </w:r>
    </w:p>
    <w:p>
      <w:pPr>
        <w:jc w:val="right"/>
      </w:pPr>
      <w:r>
        <w:rPr>
          <w:rFonts w:ascii="Arial" w:hAnsi="Arial"/>
          <w:sz w:val="24"/>
        </w:rPr>
        <w:t>اشيَااك 👈🏻</w:t>
      </w:r>
    </w:p>
    <w:p>
      <w:pPr>
        <w:jc w:val="right"/>
      </w:pPr>
      <w:r>
        <w:rPr>
          <w:rFonts w:ascii="Arial" w:hAnsi="Arial"/>
          <w:sz w:val="24"/>
        </w:rPr>
        <w:t>.ياقتَُالبوبجلَُجلََُِِانَموبخلم</w:t>
      </w:r>
    </w:p>
    <w:p>
      <w:pPr>
        <w:jc w:val="right"/>
      </w:pPr>
      <w:r>
        <w:rPr>
          <w:rFonts w:ascii="Arial" w:hAnsi="Arial"/>
          <w:sz w:val="24"/>
        </w:rPr>
        <w:t>ُِ.)(وبَعبُ 👈🏻وبِيمايلري </w:t>
      </w:r>
    </w:p>
    <w:p>
      <w:pPr>
        <w:jc w:val="right"/>
      </w:pPr>
      <w:r>
        <w:rPr>
          <w:rFonts w:ascii="Arial" w:hAnsi="Arial"/>
          <w:sz w:val="24"/>
        </w:rPr>
        <w:t>69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(وبَعبُ.) 👈🏻يضحايلري </w:t>
      </w:r>
    </w:p>
    <w:p>
      <w:pPr>
        <w:jc w:val="right"/>
      </w:pPr>
      <w:r>
        <w:rPr>
          <w:rFonts w:ascii="Arial" w:hAnsi="Arial"/>
          <w:sz w:val="24"/>
        </w:rPr>
        <w:t>70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﴾وبغلاَماِِللييَُلِاوحاكوآياُ ۚ﴿يكلنَِاكوحزَمٍنمكوأَبمأَنَكيَبكلة </w:t>
      </w:r>
    </w:p>
    <w:p>
      <w:pPr>
        <w:jc w:val="right"/>
      </w:pPr>
      <w:r>
        <w:rPr>
          <w:rFonts w:ascii="Arial" w:hAnsi="Arial"/>
          <w:sz w:val="24"/>
        </w:rPr>
        <w:t>).(وبلفيلم 👈🏻وبِلاَُ</w:t>
      </w:r>
    </w:p>
    <w:p>
      <w:pPr>
        <w:jc w:val="right"/>
      </w:pPr>
      <w:r>
        <w:rPr>
          <w:rFonts w:ascii="Arial" w:hAnsi="Arial"/>
          <w:sz w:val="24"/>
        </w:rPr>
        <w:t>ابةوواَكيَانكِكقتك„لَالبنك„ح﴾اكوآياُوبِلاَُ. ٰ﴿ينِأَيَكيَيناأَييةاَبكشكمك </w:t>
      </w:r>
    </w:p>
    <w:p>
      <w:pPr>
        <w:jc w:val="right"/>
      </w:pPr>
      <w:r>
        <w:rPr>
          <w:rFonts w:ascii="Arial" w:hAnsi="Arial"/>
          <w:sz w:val="24"/>
        </w:rPr>
        <w:t>).(والَلونمَيَِيانُياكمَياُيوموبشيلم 👈🏻</w:t>
      </w:r>
    </w:p>
    <w:p>
      <w:pPr>
        <w:jc w:val="right"/>
      </w:pPr>
      <w:r>
        <w:rPr>
          <w:rFonts w:ascii="Arial" w:hAnsi="Arial"/>
          <w:sz w:val="24"/>
        </w:rPr>
        <w:t>)(يوبِجعةييبيجمنيحارَيُةركاأَايع..نةامٍنوبلأَِيننييحَاكجَينََُةاكَِجكينا </w:t>
      </w:r>
    </w:p>
    <w:p>
      <w:pPr>
        <w:jc w:val="right"/>
      </w:pPr>
      <w:r>
        <w:rPr>
          <w:rFonts w:ascii="Arial" w:hAnsi="Arial"/>
          <w:sz w:val="24"/>
        </w:rPr>
        <w:t>اعبلُاَثليكميَوايياعبلُ 👈🏻ِانوبلعبلُاكوببلاوبايِا</w:t>
      </w:r>
    </w:p>
    <w:p>
      <w:pPr>
        <w:jc w:val="right"/>
      </w:pPr>
      <w:r>
        <w:rPr>
          <w:rFonts w:ascii="Arial" w:hAnsi="Arial"/>
          <w:sz w:val="24"/>
        </w:rPr>
        <w:t>َلامََُم.)</w:t>
      </w:r>
    </w:p>
    <w:p>
      <w:pPr>
        <w:jc w:val="right"/>
      </w:pPr>
      <w:r>
        <w:rPr>
          <w:rFonts w:ascii="Arial" w:hAnsi="Arial"/>
          <w:sz w:val="24"/>
        </w:rPr>
        <w:t>(يَوَُِماشجل.) 👈🏻ِينايلياِفَوبعشل </w:t>
      </w:r>
    </w:p>
    <w:p>
      <w:pPr>
        <w:jc w:val="right"/>
      </w:pPr>
      <w:r>
        <w:rPr>
          <w:rFonts w:ascii="Arial" w:hAnsi="Arial"/>
          <w:sz w:val="24"/>
        </w:rPr>
        <w:t>).يللبُ(وِم 👈🏻ِينايلياوبعشليوبعشلوَ </w:t>
      </w:r>
    </w:p>
    <w:p>
      <w:pPr>
        <w:jc w:val="right"/>
      </w:pPr>
      <w:r>
        <w:rPr>
          <w:rFonts w:ascii="Arial" w:hAnsi="Arial"/>
          <w:sz w:val="24"/>
        </w:rPr>
        <w:t>ِكلكاَاكبَمك ۢيكبكرةاَانعاكبنلمنَبأَمكنيكَكثكمننكاأَ„اَكح ٰ(َأَثكمةَبأَلنامكاةِجنفةاحكَكَّ </w:t>
      </w:r>
    </w:p>
    <w:p>
      <w:pPr>
        <w:jc w:val="right"/>
      </w:pPr>
      <w:r>
        <w:rPr>
          <w:rFonts w:ascii="Arial" w:hAnsi="Arial"/>
          <w:sz w:val="24"/>
        </w:rPr>
        <w:t>اكِكيِنمكانع</w:t>
      </w:r>
    </w:p>
    <w:p>
      <w:pPr>
        <w:jc w:val="right"/>
      </w:pPr>
      <w:r>
        <w:rPr>
          <w:rFonts w:ascii="Arial" w:hAnsi="Arial"/>
          <w:sz w:val="24"/>
        </w:rPr>
        <w:t>اعبلُ 👈🏻()ِانوبلعبلُاكوآياُوبِلاَُ ۗبكُةاك„ِأَُ ِ۟ةمك„اَمٍني ۢيةممٍناةم</w:t>
      </w:r>
    </w:p>
    <w:p>
      <w:pPr>
        <w:jc w:val="right"/>
      </w:pPr>
      <w:r>
        <w:rPr>
          <w:rFonts w:ascii="Arial" w:hAnsi="Arial"/>
          <w:sz w:val="24"/>
        </w:rPr>
        <w:t>اَثليك.)</w:t>
      </w:r>
    </w:p>
    <w:p>
      <w:pPr>
        <w:jc w:val="right"/>
      </w:pPr>
      <w:r>
        <w:rPr>
          <w:rFonts w:ascii="Arial" w:hAnsi="Arial"/>
          <w:sz w:val="24"/>
        </w:rPr>
        <w:t>(ياَقتبةيحَِكاكلاَييحونككَاَلِاَ...ييمةوبامٍنريّيِكاَاةرةمأََبلا.) </w:t>
      </w:r>
    </w:p>
    <w:p>
      <w:pPr>
        <w:jc w:val="right"/>
      </w:pPr>
      <w:r>
        <w:rPr>
          <w:rFonts w:ascii="Arial" w:hAnsi="Arial"/>
          <w:sz w:val="24"/>
        </w:rPr>
        <w:t>).(اعبلَُِِك 👈🏻ِانوبلعبلُاكوببلاوبايِا</w:t>
      </w:r>
    </w:p>
    <w:p>
      <w:pPr>
        <w:jc w:val="right"/>
      </w:pPr>
      <w:r>
        <w:rPr>
          <w:rFonts w:ascii="Arial" w:hAnsi="Arial"/>
          <w:sz w:val="24"/>
        </w:rPr>
        <w:t>71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(ِاعوبيلماياَُُِ....للمنفللاخيلاكووييالاووو.) </w:t>
      </w:r>
    </w:p>
    <w:p>
      <w:pPr>
        <w:jc w:val="right"/>
      </w:pPr>
      <w:r>
        <w:rPr>
          <w:rFonts w:ascii="Arial" w:hAnsi="Arial"/>
          <w:sz w:val="24"/>
        </w:rPr>
        <w:t>(ِاعوبيلمَُيمَلامِيالبيل 👈🏻وبياحوببليِكاكوببلاوبايِا</w:t>
      </w:r>
    </w:p>
    <w:p>
      <w:pPr>
        <w:jc w:val="right"/>
      </w:pPr>
      <w:r>
        <w:rPr>
          <w:rFonts w:ascii="Arial" w:hAnsi="Arial"/>
          <w:sz w:val="24"/>
        </w:rPr>
        <w:t>َيييح.)</w:t>
      </w:r>
    </w:p>
    <w:p>
      <w:pPr>
        <w:jc w:val="right"/>
      </w:pPr>
      <w:r>
        <w:rPr>
          <w:rFonts w:ascii="Arial" w:hAnsi="Arial"/>
          <w:sz w:val="24"/>
        </w:rPr>
        <w:t>72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(ااِترَعيوبَياقياويا...يذوليشاباابََِرممٍيايا.) </w:t>
      </w:r>
    </w:p>
    <w:p>
      <w:pPr>
        <w:jc w:val="right"/>
      </w:pPr>
      <w:r>
        <w:rPr>
          <w:rFonts w:ascii="Arial" w:hAnsi="Arial"/>
          <w:sz w:val="24"/>
        </w:rPr>
        <w:t>).(وبََا 👈🏻وبغلاوبعشلاَموببلا</w:t>
      </w:r>
    </w:p>
    <w:p>
      <w:pPr>
        <w:jc w:val="right"/>
      </w:pPr>
      <w:r>
        <w:rPr>
          <w:rFonts w:ascii="Arial" w:hAnsi="Arial"/>
          <w:sz w:val="24"/>
        </w:rPr>
        <w:t>(يوبِجعةييبيجمنيحارَيُةركاأَايع..نةامٍنوبلأَِيننييحَاكجَينََُةاكَِجكينا) </w:t>
      </w:r>
    </w:p>
    <w:p>
      <w:pPr>
        <w:jc w:val="right"/>
      </w:pPr>
      <w:r>
        <w:rPr>
          <w:rFonts w:ascii="Arial" w:hAnsi="Arial"/>
          <w:sz w:val="24"/>
        </w:rPr>
        <w:t>).(ِو 👈🏻ِانوبلعبلُاكوببلااعبلُاَثليك</w:t>
      </w:r>
    </w:p>
    <w:p>
      <w:pPr>
        <w:jc w:val="right"/>
      </w:pPr>
      <w:r>
        <w:rPr>
          <w:rFonts w:ascii="Arial" w:hAnsi="Arial"/>
          <w:sz w:val="24"/>
        </w:rPr>
        <w:t>﴿يكبكَأَياكيَكوةاَينلكيازَمٍنمَانَِنوأَبمأَنَةخكَمٍنإزبمٍنَكيَكشكرةاَيكيكيِةاوَنميكبَمة </w:t>
      </w:r>
    </w:p>
    <w:p>
      <w:pPr>
        <w:jc w:val="right"/>
      </w:pPr>
      <w:r>
        <w:rPr>
          <w:rFonts w:ascii="Arial" w:hAnsi="Arial"/>
          <w:sz w:val="24"/>
        </w:rPr>
        <w:t>اكيكشَِكُةۚ اكاَلكجَلنَةاحكاكيكعوبأَلنامكيكجكلةيواكيكَأَياكيَكوةاَأَياكلكاةاويكجكلةيوِنُن</w:t>
      </w:r>
    </w:p>
    <w:p>
      <w:pPr>
        <w:jc w:val="right"/>
      </w:pPr>
      <w:r>
        <w:rPr>
          <w:rFonts w:ascii="Arial" w:hAnsi="Arial"/>
          <w:sz w:val="24"/>
        </w:rPr>
        <w:t>وأَبمأَن</w:t>
      </w:r>
    </w:p>
    <w:p>
      <w:pPr>
        <w:jc w:val="right"/>
      </w:pPr>
      <w:r>
        <w:rPr>
          <w:rFonts w:ascii="Arial" w:hAnsi="Arial"/>
          <w:sz w:val="24"/>
        </w:rPr>
        <w:t>(وبلالوا.) 👈🏻اكيكعوبَِكيانلنامك﴾وبَفخاوِببَةخكَمٍنإزبمٍنَكيَكشكرةاَ</w:t>
      </w:r>
    </w:p>
    <w:p>
      <w:pPr>
        <w:jc w:val="right"/>
      </w:pPr>
      <w:r>
        <w:rPr>
          <w:rFonts w:ascii="Arial" w:hAnsi="Arial"/>
          <w:sz w:val="24"/>
        </w:rPr>
        <w:t>(اعبلُِيلت.) 👈🏻﴿ينِأََكيوبََةََُنِةاحكيناَاكاز﴾ِانوبلعبلُاكوآياُوبِلاَُ </w:t>
      </w:r>
    </w:p>
    <w:p>
      <w:pPr>
        <w:jc w:val="right"/>
      </w:pPr>
      <w:r>
        <w:rPr>
          <w:rFonts w:ascii="Arial" w:hAnsi="Arial"/>
          <w:sz w:val="24"/>
        </w:rPr>
        <w:t>.﴿ينِأََكيوبََةََُنِةاحكيناَاكاز﴾يالواييَُوبََُِاحاكوآياُوبِلاَُ </w:t>
      </w:r>
    </w:p>
    <w:p>
      <w:pPr>
        <w:jc w:val="right"/>
      </w:pPr>
      <w:r>
        <w:rPr>
          <w:rFonts w:ascii="Arial" w:hAnsi="Arial"/>
          <w:sz w:val="24"/>
        </w:rPr>
        <w:t>.)(﴿وبََةََُنِةاحك﴾:َبلَََلاانِيباويمجلُِاَمَليلايبا 👈🏻</w:t>
      </w:r>
    </w:p>
    <w:p>
      <w:pPr>
        <w:jc w:val="right"/>
      </w:pPr>
      <w:r>
        <w:rPr>
          <w:rFonts w:ascii="Arial" w:hAnsi="Arial"/>
          <w:sz w:val="24"/>
        </w:rPr>
        <w:t>. ﴿ينِأََكيوبََةََُنِةاحكيناَاكاز﴾ِانَياكوآياُوبِلاَُ </w:t>
      </w:r>
    </w:p>
    <w:p>
      <w:pPr>
        <w:jc w:val="right"/>
      </w:pPr>
      <w:r>
        <w:rPr>
          <w:rFonts w:ascii="Arial" w:hAnsi="Arial"/>
          <w:sz w:val="24"/>
        </w:rPr>
        <w:t>)."(َي:"يياُميجمٍايحاماَيري 👈🏻</w:t>
      </w:r>
    </w:p>
    <w:p>
      <w:pPr>
        <w:jc w:val="right"/>
      </w:pPr>
      <w:r>
        <w:rPr>
          <w:rFonts w:ascii="Arial" w:hAnsi="Arial"/>
          <w:sz w:val="24"/>
        </w:rPr>
        <w:t>👇: .. بللراَياليَواابلا </w:t>
      </w:r>
    </w:p>
    <w:p>
      <w:pPr>
        <w:jc w:val="right"/>
      </w:pPr>
      <w:r>
        <w:rPr>
          <w:rFonts w:ascii="Arial" w:hAnsi="Arial"/>
          <w:sz w:val="24"/>
        </w:rPr>
        <w:t>َياليَ</w:t>
      </w:r>
    </w:p>
    <w:p>
      <w:pPr>
        <w:jc w:val="right"/>
      </w:pPr>
      <w:r>
        <w:rPr>
          <w:rFonts w:ascii="Arial" w:hAnsi="Arial"/>
          <w:sz w:val="24"/>
        </w:rPr>
        <w:t>✅ وبيَللوا </w:t>
      </w:r>
    </w:p>
    <w:p>
      <w:pPr>
        <w:jc w:val="right"/>
      </w:pPr>
      <w:r>
        <w:rPr>
          <w:rFonts w:ascii="Arial" w:hAnsi="Arial"/>
          <w:sz w:val="24"/>
        </w:rPr>
        <w:t>َِللَاللل </w:t>
      </w:r>
    </w:p>
    <w:p>
      <w:pPr>
        <w:jc w:val="right"/>
      </w:pPr>
      <w:r>
        <w:rPr>
          <w:rFonts w:ascii="Arial" w:hAnsi="Arial"/>
          <w:sz w:val="24"/>
        </w:rPr>
        <w:t>73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َعيلقيَعيليُ.َاَيليُِوجللييِّضبجي„ا 15 ايماكوبَايِفُ </w:t>
      </w:r>
    </w:p>
    <w:p>
      <w:pPr>
        <w:jc w:val="right"/>
      </w:pPr>
      <w:r>
        <w:rPr>
          <w:rFonts w:ascii="Arial" w:hAnsi="Arial"/>
          <w:sz w:val="24"/>
        </w:rPr>
        <w:t>).(اَاُكاعلك 👈🏻الِلُ</w:t>
      </w:r>
    </w:p>
    <w:p>
      <w:pPr>
        <w:jc w:val="right"/>
      </w:pPr>
      <w:r>
        <w:rPr>
          <w:rFonts w:ascii="Arial" w:hAnsi="Arial"/>
          <w:sz w:val="24"/>
        </w:rPr>
        <w:t>َكاكيَكتةَكضاالزيكاكبِكلكيلفكُز...يكاكاِةاةَكَايحزيكاكَِناةايلن.) </w:t>
      </w:r>
    </w:p>
    <w:p>
      <w:pPr>
        <w:jc w:val="right"/>
      </w:pPr>
      <w:r>
        <w:rPr>
          <w:rFonts w:ascii="Arial" w:hAnsi="Arial"/>
          <w:sz w:val="24"/>
        </w:rPr>
        <w:t>).والجريّنلُِوواِِيل 👈🏻وبغلاَمووَالجريّاكوببلا</w:t>
      </w:r>
    </w:p>
    <w:p>
      <w:pPr>
        <w:jc w:val="right"/>
      </w:pPr>
      <w:r>
        <w:rPr>
          <w:rFonts w:ascii="Arial" w:hAnsi="Arial"/>
          <w:sz w:val="24"/>
        </w:rPr>
        <w:t>وبللاك.) 👈🏻( بكشكمأَنلماةجلَ </w:t>
      </w:r>
    </w:p>
    <w:p>
      <w:pPr>
        <w:jc w:val="right"/>
      </w:pPr>
      <w:r>
        <w:rPr>
          <w:rFonts w:ascii="Arial" w:hAnsi="Arial"/>
          <w:sz w:val="24"/>
        </w:rPr>
        <w:t>.﴿بكشكمأَوأَبمأَكاةَََنبةِكشََكذكبنتكَكَّولو﴾ِانوبصبلاكوآياُوبِلاَُ </w:t>
      </w:r>
    </w:p>
    <w:p>
      <w:pPr>
        <w:jc w:val="right"/>
      </w:pPr>
      <w:r>
        <w:rPr>
          <w:rFonts w:ascii="Arial" w:hAnsi="Arial"/>
          <w:sz w:val="24"/>
        </w:rPr>
        <w:t>).(ابلاَيُاشيلُ 👈🏻</w:t>
      </w:r>
    </w:p>
    <w:p>
      <w:pPr>
        <w:jc w:val="right"/>
      </w:pPr>
      <w:r>
        <w:rPr>
          <w:rFonts w:ascii="Arial" w:hAnsi="Arial"/>
          <w:sz w:val="24"/>
        </w:rPr>
        <w:t>:اشمَييلنَلاانياقتَُلاشُوبيَُوبايولاميوبجيام خمْقِث</w:t>
      </w:r>
    </w:p>
    <w:p>
      <w:pPr>
        <w:jc w:val="right"/>
      </w:pPr>
      <w:r>
        <w:rPr>
          <w:rFonts w:ascii="Arial" w:hAnsi="Arial"/>
          <w:sz w:val="24"/>
        </w:rPr>
        <w:t>َِللَالللافَال(وا)يوبَُيُوبجشيلُاكََملامابلبشم.</w:t>
      </w:r>
    </w:p>
    <w:p>
      <w:pPr>
        <w:jc w:val="right"/>
      </w:pPr>
      <w:r>
        <w:rPr>
          <w:rFonts w:ascii="Arial" w:hAnsi="Arial"/>
          <w:sz w:val="24"/>
        </w:rPr>
        <w:t>(وبلام:َِلَييِاَلاان 👈🏻ولووبلاميالواييَُوبلام </w:t>
      </w:r>
    </w:p>
    <w:p>
      <w:pPr>
        <w:jc w:val="right"/>
      </w:pPr>
      <w:r>
        <w:rPr>
          <w:rFonts w:ascii="Arial" w:hAnsi="Arial"/>
          <w:sz w:val="24"/>
        </w:rPr>
        <w:t>).ياقتَُلاشُوبيَُوبايولاايعيالب</w:t>
      </w:r>
    </w:p>
    <w:p>
      <w:pPr>
        <w:jc w:val="right"/>
      </w:pPr>
      <w:r>
        <w:rPr>
          <w:rFonts w:ascii="Arial" w:hAnsi="Arial"/>
          <w:sz w:val="24"/>
        </w:rPr>
        <w:t>﴾وبغلاَمووَالجريّاكوآياُوبِلاَُ. ۖ﴿َكبكلَعكوأَبمأَةِنِكي„ماكبََكبة </w:t>
      </w:r>
    </w:p>
    <w:p>
      <w:pPr>
        <w:jc w:val="right"/>
      </w:pPr>
      <w:r>
        <w:rPr>
          <w:rFonts w:ascii="Arial" w:hAnsi="Arial"/>
          <w:sz w:val="24"/>
        </w:rPr>
        <w:t>).(وبلفلال 👈🏻</w:t>
      </w:r>
    </w:p>
    <w:p>
      <w:pPr>
        <w:jc w:val="right"/>
      </w:pPr>
      <w:r>
        <w:rPr>
          <w:rFonts w:ascii="Arial" w:hAnsi="Arial"/>
          <w:sz w:val="24"/>
        </w:rPr>
        <w:t>).(ووَاَلُ 👈🏻وبَليموبِياصُميوجلاشيلوبِياصُاَامايعوبَُيُ </w:t>
      </w:r>
    </w:p>
    <w:p>
      <w:pPr>
        <w:jc w:val="right"/>
      </w:pPr>
      <w:r>
        <w:rPr>
          <w:rFonts w:ascii="Arial" w:hAnsi="Arial"/>
          <w:sz w:val="24"/>
        </w:rPr>
        <w:t>:</w:t>
      </w:r>
    </w:p>
    <w:p>
      <w:pPr>
        <w:jc w:val="right"/>
      </w:pPr>
      <w:r>
        <w:rPr>
          <w:rFonts w:ascii="Arial" w:hAnsi="Arial"/>
          <w:sz w:val="24"/>
        </w:rPr>
        <w:t>👇🏻</w:t>
      </w:r>
    </w:p>
    <w:p>
      <w:pPr>
        <w:jc w:val="right"/>
      </w:pPr>
      <w:r>
        <w:rPr>
          <w:rFonts w:ascii="Arial" w:hAnsi="Arial"/>
          <w:sz w:val="24"/>
        </w:rPr>
        <w:t>✅</w:t>
      </w:r>
    </w:p>
    <w:p>
      <w:pPr>
        <w:jc w:val="right"/>
      </w:pPr>
      <w:r>
        <w:rPr>
          <w:rFonts w:ascii="Arial" w:hAnsi="Arial"/>
          <w:sz w:val="24"/>
        </w:rPr>
        <w:t>ِنلَمك...يَيق </w:t>
      </w:r>
    </w:p>
    <w:p>
      <w:pPr>
        <w:jc w:val="right"/>
      </w:pPr>
      <w:r>
        <w:rPr>
          <w:rFonts w:ascii="Arial" w:hAnsi="Arial"/>
          <w:sz w:val="24"/>
        </w:rPr>
        <w:t>َللام</w:t>
      </w:r>
    </w:p>
    <w:p>
      <w:pPr>
        <w:jc w:val="right"/>
      </w:pPr>
      <w:r>
        <w:rPr>
          <w:rFonts w:ascii="Arial" w:hAnsi="Arial"/>
          <w:sz w:val="24"/>
        </w:rPr>
        <w:t>َللوح</w:t>
      </w:r>
    </w:p>
    <w:p>
      <w:pPr>
        <w:jc w:val="right"/>
      </w:pPr>
      <w:r>
        <w:rPr>
          <w:rFonts w:ascii="Arial" w:hAnsi="Arial"/>
          <w:sz w:val="24"/>
        </w:rPr>
        <w:t>:جلِرياةشلاِيباايامَلاانياقتَُلاشُوجلبا صايتع 👈🏻</w:t>
      </w:r>
    </w:p>
    <w:p>
      <w:pPr>
        <w:jc w:val="right"/>
      </w:pPr>
      <w:r>
        <w:rPr>
          <w:rFonts w:ascii="Arial" w:hAnsi="Arial"/>
          <w:sz w:val="24"/>
        </w:rPr>
        <w:t>74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جلَُِثِعيوبجشمَبِكبيَُرال.)</w:t>
      </w:r>
    </w:p>
    <w:p>
      <w:pPr>
        <w:jc w:val="right"/>
      </w:pPr>
      <w:r>
        <w:rPr>
          <w:rFonts w:ascii="Arial" w:hAnsi="Arial"/>
          <w:sz w:val="24"/>
        </w:rPr>
        <w:t>75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(إن.) 👈🏻اشموجلَلَموبجشمييع </w:t>
      </w:r>
    </w:p>
    <w:p>
      <w:pPr>
        <w:jc w:val="right"/>
      </w:pPr>
      <w:r>
        <w:rPr>
          <w:rFonts w:ascii="Arial" w:hAnsi="Arial"/>
          <w:sz w:val="24"/>
        </w:rPr>
        <w:t>: 👇🏻 ( ن(ييَُن </w:t>
      </w:r>
    </w:p>
    <w:p>
      <w:pPr>
        <w:jc w:val="right"/>
      </w:pPr>
      <w:r>
        <w:rPr>
          <w:rFonts w:ascii="Arial" w:hAnsi="Arial"/>
          <w:sz w:val="24"/>
        </w:rPr>
        <w:t>واا</w:t>
      </w:r>
    </w:p>
    <w:p>
      <w:pPr>
        <w:jc w:val="right"/>
      </w:pPr>
      <w:r>
        <w:rPr>
          <w:rFonts w:ascii="Arial" w:hAnsi="Arial"/>
          <w:sz w:val="24"/>
        </w:rPr>
        <w:t>✅ اشم</w:t>
      </w:r>
    </w:p>
    <w:p>
      <w:pPr>
        <w:jc w:val="right"/>
      </w:pPr>
      <w:r>
        <w:rPr>
          <w:rFonts w:ascii="Arial" w:hAnsi="Arial"/>
          <w:sz w:val="24"/>
        </w:rPr>
        <w:t>نلم</w:t>
      </w:r>
    </w:p>
    <w:p>
      <w:pPr>
        <w:jc w:val="right"/>
      </w:pPr>
      <w:r>
        <w:rPr>
          <w:rFonts w:ascii="Arial" w:hAnsi="Arial"/>
          <w:sz w:val="24"/>
        </w:rPr>
        <w:t>).افلينياُ 👈🏻( َلوومييَُيَقتإ </w:t>
      </w:r>
    </w:p>
    <w:p>
      <w:pPr>
        <w:jc w:val="right"/>
      </w:pPr>
      <w:r>
        <w:rPr>
          <w:rFonts w:ascii="Arial" w:hAnsi="Arial"/>
          <w:sz w:val="24"/>
        </w:rPr>
        <w:t>).اييممابلل 👈🏻( َلوومييَُنخلا </w:t>
      </w:r>
    </w:p>
    <w:p>
      <w:pPr>
        <w:jc w:val="right"/>
      </w:pPr>
      <w:r>
        <w:rPr>
          <w:rFonts w:ascii="Arial" w:hAnsi="Arial"/>
          <w:sz w:val="24"/>
        </w:rPr>
        <w:t>).لبَمِيبكمََاإماكيلنامَةليممتكَنم 👈🏻( َلوومييََُريرم </w:t>
      </w:r>
    </w:p>
    <w:p>
      <w:pPr>
        <w:jc w:val="right"/>
      </w:pPr>
      <w:r>
        <w:rPr>
          <w:rFonts w:ascii="Arial" w:hAnsi="Arial"/>
          <w:sz w:val="24"/>
        </w:rPr>
        <w:t>(اَامَِيحايبكمَِيحنلل 👈🏻َلوومييَُيجل </w:t>
      </w:r>
    </w:p>
    <w:p>
      <w:pPr>
        <w:jc w:val="right"/>
      </w:pPr>
      <w:r>
        <w:rPr>
          <w:rFonts w:ascii="Arial" w:hAnsi="Arial"/>
          <w:sz w:val="24"/>
        </w:rPr>
        <w:t>).َاِاحمَرُال</w:t>
      </w:r>
    </w:p>
    <w:p>
      <w:pPr>
        <w:jc w:val="right"/>
      </w:pPr>
      <w:r>
        <w:rPr>
          <w:rFonts w:ascii="Arial" w:hAnsi="Arial"/>
          <w:sz w:val="24"/>
        </w:rPr>
        <w:t>وبَلاموبِلارُموبانعموبَشَشُ.) 👈🏻( َلوومييَُوبرلُيَ </w:t>
      </w:r>
    </w:p>
    <w:p>
      <w:pPr>
        <w:jc w:val="right"/>
      </w:pPr>
      <w:r>
        <w:rPr>
          <w:rFonts w:ascii="Arial" w:hAnsi="Arial"/>
          <w:sz w:val="24"/>
        </w:rPr>
        <w:t>).(َِيبل 👈🏻وبَُموبعيذَمَِييل </w:t>
      </w:r>
    </w:p>
    <w:p>
      <w:pPr>
        <w:jc w:val="right"/>
      </w:pPr>
      <w:r>
        <w:rPr>
          <w:rFonts w:ascii="Arial" w:hAnsi="Arial"/>
          <w:sz w:val="24"/>
        </w:rPr>
        <w:t>).(َاياارلا 👈🏻َمالانوالحاِمَلِيب </w:t>
      </w:r>
    </w:p>
    <w:p>
      <w:pPr>
        <w:jc w:val="right"/>
      </w:pPr>
      <w:r>
        <w:rPr>
          <w:rFonts w:ascii="Arial" w:hAnsi="Arial"/>
          <w:sz w:val="24"/>
        </w:rPr>
        <w:t>ياِاحاشموبعلايااواوبعلاَُايَلم</w:t>
      </w:r>
    </w:p>
    <w:p>
      <w:pPr>
        <w:jc w:val="right"/>
      </w:pPr>
      <w:r>
        <w:rPr>
          <w:rFonts w:ascii="Arial" w:hAnsi="Arial"/>
          <w:sz w:val="24"/>
        </w:rPr>
        <w:t>اةُاّاشموبعلايااوُِِيباِاحيذوييحَِلووآيالميَِلم</w:t>
      </w:r>
    </w:p>
    <w:p>
      <w:pPr>
        <w:jc w:val="right"/>
      </w:pPr>
      <w:r>
        <w:rPr>
          <w:rFonts w:ascii="Arial" w:hAnsi="Arial"/>
          <w:sz w:val="24"/>
        </w:rPr>
        <w:t>نلموبشيُيذوييحَشلموآيالميَِلموبِاحيذوييحَموجلاشيل</w:t>
      </w:r>
    </w:p>
    <w:p>
      <w:pPr>
        <w:jc w:val="right"/>
      </w:pPr>
      <w:r>
        <w:rPr>
          <w:rFonts w:ascii="Arial" w:hAnsi="Arial"/>
          <w:sz w:val="24"/>
        </w:rPr>
        <w:t>وبصَاُ.</w:t>
      </w:r>
    </w:p>
    <w:p>
      <w:pPr>
        <w:jc w:val="right"/>
      </w:pPr>
      <w:r>
        <w:rPr>
          <w:rFonts w:ascii="Arial" w:hAnsi="Arial"/>
          <w:sz w:val="24"/>
        </w:rPr>
        <w:t>76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(اَللاََالام 👈🏻﴿يكورَلكشكمكوبلأَََاةركلَبيو﴾اكوآياُوبِلاَُ </w:t>
      </w:r>
    </w:p>
    <w:p>
      <w:pPr>
        <w:jc w:val="right"/>
      </w:pPr>
      <w:r>
        <w:rPr>
          <w:rFonts w:ascii="Arial" w:hAnsi="Arial"/>
          <w:sz w:val="24"/>
        </w:rPr>
        <w:t>). "ايام"نلُِوبلشَلا</w:t>
      </w:r>
    </w:p>
    <w:p>
      <w:pPr>
        <w:jc w:val="right"/>
      </w:pPr>
      <w:r>
        <w:rPr>
          <w:rFonts w:ascii="Arial" w:hAnsi="Arial"/>
          <w:sz w:val="24"/>
        </w:rPr>
        <w:t>﴾وبياحوببليِكاكوآياُوبِلاَُ ۖ﴿ينِمٍنكَكلكوِنكَكاَخنلةاكاَولو </w:t>
      </w:r>
    </w:p>
    <w:p>
      <w:pPr>
        <w:jc w:val="right"/>
      </w:pPr>
      <w:r>
        <w:rPr>
          <w:rFonts w:ascii="Arial" w:hAnsi="Arial"/>
          <w:sz w:val="24"/>
        </w:rPr>
        <w:t>).َُيمَلامِيالبيلَيالِاح 👈🏻(</w:t>
      </w:r>
    </w:p>
    <w:p>
      <w:pPr>
        <w:jc w:val="right"/>
      </w:pPr>
      <w:r>
        <w:rPr>
          <w:rFonts w:ascii="Arial" w:hAnsi="Arial"/>
          <w:sz w:val="24"/>
        </w:rPr>
        <w:t>)(اكلكليةلةِكيكاَكينذواكَأَانَالوةا...يكاكوبيكليكُنوباكيَيَناةجلكفكَةوببكَلة </w:t>
      </w:r>
    </w:p>
    <w:p>
      <w:pPr>
        <w:jc w:val="right"/>
      </w:pPr>
      <w:r>
        <w:rPr>
          <w:rFonts w:ascii="Arial" w:hAnsi="Arial"/>
          <w:sz w:val="24"/>
        </w:rPr>
        <w:t>).(َُيمافيكاقتيلُوبَخَلاُ 👈🏻اكوببلا</w:t>
      </w:r>
    </w:p>
    <w:p>
      <w:pPr>
        <w:jc w:val="right"/>
      </w:pPr>
      <w:r>
        <w:rPr>
          <w:rFonts w:ascii="Arial" w:hAnsi="Arial"/>
          <w:sz w:val="24"/>
        </w:rPr>
        <w:t>اَشاوبَواكافال:(وبيأَرةاأَينِأَتكاكجةانَاةَناالوبَشكجَاكاكياَاةاكِمٍني)اَِاَم </w:t>
      </w:r>
    </w:p>
    <w:p>
      <w:pPr>
        <w:jc w:val="right"/>
      </w:pPr>
      <w:r>
        <w:rPr>
          <w:rFonts w:ascii="Arial" w:hAnsi="Arial"/>
          <w:sz w:val="24"/>
        </w:rPr>
        <w:t>). (اَشاةوبَوالمافاباح 👈🏻وبَُيُوبايِفُاةخبو</w:t>
      </w:r>
    </w:p>
    <w:p>
      <w:pPr>
        <w:jc w:val="right"/>
      </w:pPr>
      <w:r>
        <w:rPr>
          <w:rFonts w:ascii="Arial" w:hAnsi="Arial"/>
          <w:sz w:val="24"/>
        </w:rPr>
        <w:t>(َكاَشكيلبَكاَشةمبَكاَشنيكُبانشيكُ.) 👈🏻َيموحاَانوبفيُ </w:t>
      </w:r>
    </w:p>
    <w:p>
      <w:pPr>
        <w:jc w:val="right"/>
      </w:pPr>
      <w:r>
        <w:rPr>
          <w:rFonts w:ascii="Arial" w:hAnsi="Arial"/>
          <w:sz w:val="24"/>
        </w:rPr>
        <w:t>(يحأَوكالحاشيبكعاَااليذواَنمَنَةياااووََحاةلفنِكُ)ِانوبصبلاك </w:t>
      </w:r>
    </w:p>
    <w:p>
      <w:pPr>
        <w:jc w:val="right"/>
      </w:pPr>
      <w:r>
        <w:rPr>
          <w:rFonts w:ascii="Arial" w:hAnsi="Arial"/>
          <w:sz w:val="24"/>
        </w:rPr>
        <w:t>)."(اَا"ابلاَيُاشيلُ 👈🏻وبَُيُوبايِفُ</w:t>
      </w:r>
    </w:p>
    <w:p>
      <w:pPr>
        <w:jc w:val="right"/>
      </w:pPr>
      <w:r>
        <w:rPr>
          <w:rFonts w:ascii="Arial" w:hAnsi="Arial"/>
          <w:sz w:val="24"/>
        </w:rPr>
        <w:t>واللوبِيَُوبخَلََُِيحوبِفيا(اَل...وبصييا): </w:t>
      </w:r>
    </w:p>
    <w:p>
      <w:pPr>
        <w:jc w:val="right"/>
      </w:pPr>
      <w:r>
        <w:rPr>
          <w:rFonts w:ascii="Arial" w:hAnsi="Arial"/>
          <w:sz w:val="24"/>
        </w:rPr>
        <w:t>وِم</w:t>
      </w:r>
    </w:p>
    <w:p>
      <w:pPr>
        <w:jc w:val="right"/>
      </w:pPr>
      <w:r>
        <w:rPr>
          <w:rFonts w:ascii="Arial" w:hAnsi="Arial"/>
          <w:sz w:val="24"/>
        </w:rPr>
        <w:t>يِم</w:t>
      </w:r>
    </w:p>
    <w:p>
      <w:pPr>
        <w:jc w:val="right"/>
      </w:pPr>
      <w:r>
        <w:rPr>
          <w:rFonts w:ascii="Arial" w:hAnsi="Arial"/>
          <w:sz w:val="24"/>
        </w:rPr>
        <w:t>َِم</w:t>
      </w:r>
    </w:p>
    <w:p>
      <w:pPr>
        <w:jc w:val="right"/>
      </w:pPr>
      <w:r>
        <w:rPr>
          <w:rFonts w:ascii="Arial" w:hAnsi="Arial"/>
          <w:sz w:val="24"/>
        </w:rPr>
        <w:t>✅ ِم</w:t>
      </w:r>
    </w:p>
    <w:p>
      <w:pPr>
        <w:jc w:val="right"/>
      </w:pPr>
      <w:r>
        <w:rPr>
          <w:rFonts w:ascii="Arial" w:hAnsi="Arial"/>
          <w:sz w:val="24"/>
        </w:rPr>
        <w:t>يذوييشاييَُ(وِم)ِلمايَلمَليلاميوبثيِكَابأويل</w:t>
      </w:r>
    </w:p>
    <w:p>
      <w:pPr>
        <w:jc w:val="right"/>
      </w:pPr>
      <w:r>
        <w:rPr>
          <w:rFonts w:ascii="Arial" w:hAnsi="Arial"/>
          <w:sz w:val="24"/>
        </w:rPr>
        <w:t>اةَلموجلبا.</w:t>
      </w:r>
    </w:p>
    <w:p>
      <w:pPr>
        <w:jc w:val="right"/>
      </w:pPr>
      <w:r>
        <w:rPr>
          <w:rFonts w:ascii="Arial" w:hAnsi="Arial"/>
          <w:sz w:val="24"/>
        </w:rPr>
        <w:t>77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:-(يمالَةَأَلكَةشيايايوَوبَُيولام)َِم ﷺ-</w:t>
      </w:r>
    </w:p>
    <w:p>
      <w:pPr>
        <w:jc w:val="right"/>
      </w:pPr>
      <w:r>
        <w:rPr>
          <w:rFonts w:ascii="Arial" w:hAnsi="Arial"/>
          <w:sz w:val="24"/>
        </w:rPr>
        <w:t>وبجشم</w:t>
      </w:r>
    </w:p>
    <w:p>
      <w:pPr>
        <w:jc w:val="right"/>
      </w:pPr>
      <w:r>
        <w:rPr>
          <w:rFonts w:ascii="Arial" w:hAnsi="Arial"/>
          <w:sz w:val="24"/>
        </w:rPr>
        <w:t>ييللاالوالح </w:t>
      </w:r>
    </w:p>
    <w:p>
      <w:pPr>
        <w:jc w:val="right"/>
      </w:pPr>
      <w:r>
        <w:rPr>
          <w:rFonts w:ascii="Arial" w:hAnsi="Arial"/>
          <w:sz w:val="24"/>
        </w:rPr>
        <w:t>).(اةاانع 👈🏻َمييََُةشيايا</w:t>
      </w:r>
    </w:p>
    <w:p>
      <w:pPr>
        <w:jc w:val="right"/>
      </w:pPr>
      <w:r>
        <w:rPr>
          <w:rFonts w:ascii="Arial" w:hAnsi="Arial"/>
          <w:sz w:val="24"/>
        </w:rPr>
        <w:t>:👇🏻 َاوبَُموآيالُيةلباِيلافَُِلَُ </w:t>
      </w:r>
    </w:p>
    <w:p>
      <w:pPr>
        <w:jc w:val="right"/>
      </w:pPr>
      <w:r>
        <w:rPr>
          <w:rFonts w:ascii="Arial" w:hAnsi="Arial"/>
          <w:sz w:val="24"/>
        </w:rPr>
        <w:t>َُِاووبيقتا </w:t>
      </w:r>
    </w:p>
    <w:p>
      <w:pPr>
        <w:jc w:val="right"/>
      </w:pPr>
      <w:r>
        <w:rPr>
          <w:rFonts w:ascii="Arial" w:hAnsi="Arial"/>
          <w:sz w:val="24"/>
        </w:rPr>
        <w:t>َُِاوبيقتا </w:t>
      </w:r>
    </w:p>
    <w:p>
      <w:pPr>
        <w:jc w:val="right"/>
      </w:pPr>
      <w:r>
        <w:rPr>
          <w:rFonts w:ascii="Arial" w:hAnsi="Arial"/>
          <w:sz w:val="24"/>
        </w:rPr>
        <w:t>َُِيوبييببيح </w:t>
      </w:r>
    </w:p>
    <w:p>
      <w:pPr>
        <w:jc w:val="right"/>
      </w:pPr>
      <w:r>
        <w:rPr>
          <w:rFonts w:ascii="Arial" w:hAnsi="Arial"/>
          <w:sz w:val="24"/>
        </w:rPr>
        <w:t>✅ ُِووبيقتا </w:t>
      </w:r>
    </w:p>
    <w:p>
      <w:pPr>
        <w:jc w:val="right"/>
      </w:pPr>
      <w:r>
        <w:rPr>
          <w:rFonts w:ascii="Arial" w:hAnsi="Arial"/>
          <w:sz w:val="24"/>
        </w:rPr>
        <w:t>).(جلحوبجشماكَِواُوبَُيُوَاةثِكيوَاةَُم o</w:t>
      </w:r>
    </w:p>
    <w:p>
      <w:pPr>
        <w:jc w:val="right"/>
      </w:pPr>
      <w:r>
        <w:rPr>
          <w:rFonts w:ascii="Arial" w:hAnsi="Arial"/>
          <w:sz w:val="24"/>
        </w:rPr>
        <w:t>.َاقتيُ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وَِاارمم بلمموبصيا</w:t>
      </w:r>
    </w:p>
    <w:p>
      <w:pPr>
        <w:jc w:val="right"/>
      </w:pPr>
      <w:r>
        <w:rPr>
          <w:rFonts w:ascii="Arial" w:hAnsi="Arial"/>
          <w:sz w:val="24"/>
        </w:rPr>
        <w:t>م</w:t>
      </w:r>
    </w:p>
    <w:p>
      <w:pPr>
        <w:jc w:val="right"/>
      </w:pPr>
      <w:r>
        <w:rPr>
          <w:rFonts w:ascii="Arial" w:hAnsi="Arial"/>
          <w:sz w:val="24"/>
        </w:rPr>
        <w:t>ك👈(نةامَلوومييَُوَح </w:t>
      </w:r>
    </w:p>
    <w:p>
      <w:pPr>
        <w:jc w:val="right"/>
      </w:pPr>
      <w:r>
        <w:rPr>
          <w:rFonts w:ascii="Arial" w:hAnsi="Arial"/>
          <w:sz w:val="24"/>
        </w:rPr>
        <w:t>:👇🏻 وبِيَُوبلكيةلباِيلافَُِلَُالَيايكوك </w:t>
      </w:r>
    </w:p>
    <w:p>
      <w:pPr>
        <w:jc w:val="right"/>
      </w:pPr>
      <w:r>
        <w:rPr>
          <w:rFonts w:ascii="Arial" w:hAnsi="Arial"/>
          <w:sz w:val="24"/>
        </w:rPr>
        <w:t>ااوَ </w:t>
      </w:r>
    </w:p>
    <w:p>
      <w:pPr>
        <w:jc w:val="right"/>
      </w:pPr>
      <w:r>
        <w:rPr>
          <w:rFonts w:ascii="Arial" w:hAnsi="Arial"/>
          <w:sz w:val="24"/>
        </w:rPr>
        <w:t>✅ ااوَو </w:t>
      </w:r>
    </w:p>
    <w:p>
      <w:pPr>
        <w:jc w:val="right"/>
      </w:pPr>
      <w:r>
        <w:rPr>
          <w:rFonts w:ascii="Arial" w:hAnsi="Arial"/>
          <w:sz w:val="24"/>
        </w:rPr>
        <w:t>.نيلا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لِلممايلمم</w:t>
      </w:r>
    </w:p>
    <w:p>
      <w:pPr>
        <w:jc w:val="right"/>
      </w:pPr>
      <w:r>
        <w:rPr>
          <w:rFonts w:ascii="Arial" w:hAnsi="Arial"/>
          <w:sz w:val="24"/>
        </w:rPr>
        <w:t>ايانّ.)</w:t>
      </w:r>
    </w:p>
    <w:p>
      <w:pPr>
        <w:jc w:val="right"/>
      </w:pPr>
      <w:r>
        <w:rPr>
          <w:rFonts w:ascii="Arial" w:hAnsi="Arial"/>
          <w:sz w:val="24"/>
        </w:rPr>
        <w:t>ويوجم</w:t>
      </w:r>
    </w:p>
    <w:p>
      <w:pPr>
        <w:jc w:val="right"/>
      </w:pPr>
      <w:r>
        <w:rPr>
          <w:rFonts w:ascii="Arial" w:hAnsi="Arial"/>
          <w:sz w:val="24"/>
        </w:rPr>
        <w:t>(.👈(نفلل</w:t>
      </w:r>
    </w:p>
    <w:p>
      <w:pPr>
        <w:jc w:val="right"/>
      </w:pPr>
      <w:r>
        <w:rPr>
          <w:rFonts w:ascii="Arial" w:hAnsi="Arial"/>
          <w:sz w:val="24"/>
        </w:rPr>
        <w:t>👈(اااام</w:t>
      </w:r>
    </w:p>
    <w:p>
      <w:pPr>
        <w:jc w:val="right"/>
      </w:pPr>
      <w:r>
        <w:rPr>
          <w:rFonts w:ascii="Arial" w:hAnsi="Arial"/>
          <w:sz w:val="24"/>
        </w:rPr>
        <w:t>👈(لمامم</w:t>
      </w:r>
    </w:p>
    <w:p>
      <w:pPr>
        <w:jc w:val="right"/>
      </w:pPr>
      <w:r>
        <w:rPr>
          <w:rFonts w:ascii="Arial" w:hAnsi="Arial"/>
          <w:sz w:val="24"/>
        </w:rPr>
        <w:t>َلوومييَُوِكَ </w:t>
      </w:r>
    </w:p>
    <w:p>
      <w:pPr>
        <w:jc w:val="right"/>
      </w:pPr>
      <w:r>
        <w:rPr>
          <w:rFonts w:ascii="Arial" w:hAnsi="Arial"/>
          <w:sz w:val="24"/>
        </w:rPr>
        <w:t>َلوومييَُاَلا </w:t>
      </w:r>
    </w:p>
    <w:p>
      <w:pPr>
        <w:jc w:val="right"/>
      </w:pPr>
      <w:r>
        <w:rPr>
          <w:rFonts w:ascii="Arial" w:hAnsi="Arial"/>
          <w:sz w:val="24"/>
        </w:rPr>
        <w:t>َلوومييَُييال </w:t>
      </w:r>
    </w:p>
    <w:p>
      <w:pPr>
        <w:jc w:val="right"/>
      </w:pPr>
      <w:r>
        <w:rPr>
          <w:rFonts w:ascii="Arial" w:hAnsi="Arial"/>
          <w:sz w:val="24"/>
        </w:rPr>
        <w:t>78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بَشُ.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وبعكَِياام</w:t>
      </w:r>
    </w:p>
    <w:p>
      <w:pPr>
        <w:jc w:val="right"/>
      </w:pPr>
      <w:r>
        <w:rPr>
          <w:rFonts w:ascii="Arial" w:hAnsi="Arial"/>
          <w:sz w:val="24"/>
        </w:rPr>
        <w:t>نت</w:t>
      </w:r>
    </w:p>
    <w:p>
      <w:pPr>
        <w:jc w:val="right"/>
      </w:pPr>
      <w:r>
        <w:rPr>
          <w:rFonts w:ascii="Arial" w:hAnsi="Arial"/>
          <w:sz w:val="24"/>
        </w:rPr>
        <w:t>👈(ََيعمَلوومييََُخِجل </w:t>
      </w:r>
    </w:p>
    <w:p>
      <w:pPr>
        <w:jc w:val="right"/>
      </w:pPr>
      <w:r>
        <w:rPr>
          <w:rFonts w:ascii="Arial" w:hAnsi="Arial"/>
          <w:sz w:val="24"/>
        </w:rPr>
        <w:t>).نفلفكنلل َغعا 👈🏻(</w:t>
      </w:r>
    </w:p>
    <w:p>
      <w:pPr>
        <w:jc w:val="right"/>
      </w:pPr>
      <w:r>
        <w:rPr>
          <w:rFonts w:ascii="Arial" w:hAnsi="Arial"/>
          <w:sz w:val="24"/>
        </w:rPr>
        <w:t>قم</w:t>
      </w:r>
    </w:p>
    <w:p>
      <w:pPr>
        <w:jc w:val="right"/>
      </w:pPr>
      <w:r>
        <w:rPr>
          <w:rFonts w:ascii="Arial" w:hAnsi="Arial"/>
          <w:sz w:val="24"/>
        </w:rPr>
        <w:t>َلوومييَُموبا </w:t>
      </w:r>
    </w:p>
    <w:p>
      <w:pPr>
        <w:jc w:val="right"/>
      </w:pPr>
      <w:r>
        <w:rPr>
          <w:rFonts w:ascii="Arial" w:hAnsi="Arial"/>
          <w:sz w:val="24"/>
        </w:rPr>
        <w:t>).وبلوبََُلغلل لوبَلُم(ااَا 👈🏻َلوومييَُموِا </w:t>
      </w:r>
    </w:p>
    <w:p>
      <w:pPr>
        <w:jc w:val="right"/>
      </w:pPr>
      <w:r>
        <w:rPr>
          <w:rFonts w:ascii="Arial" w:hAnsi="Arial"/>
          <w:sz w:val="24"/>
        </w:rPr>
        <w:t>79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ايبكمَرلاماالامريَا.) 👈🏻( َلوومييَُايَك </w:t>
      </w:r>
    </w:p>
    <w:p>
      <w:pPr>
        <w:jc w:val="right"/>
      </w:pPr>
      <w:r>
        <w:rPr>
          <w:rFonts w:ascii="Arial" w:hAnsi="Arial"/>
          <w:sz w:val="24"/>
        </w:rPr>
        <w:t>👇: واللوبَُيُوبلكيةلباِيلافَُِلَُ </w:t>
      </w:r>
    </w:p>
    <w:p>
      <w:pPr>
        <w:jc w:val="right"/>
      </w:pPr>
      <w:r>
        <w:rPr>
          <w:rFonts w:ascii="Arial" w:hAnsi="Arial"/>
          <w:sz w:val="24"/>
        </w:rPr>
        <w:t>✅ َشيَاوبجخم </w:t>
      </w:r>
    </w:p>
    <w:p>
      <w:pPr>
        <w:jc w:val="right"/>
      </w:pPr>
      <w:r>
        <w:rPr>
          <w:rFonts w:ascii="Arial" w:hAnsi="Arial"/>
          <w:sz w:val="24"/>
        </w:rPr>
        <w:t>َشيَاووبجخم </w:t>
      </w:r>
    </w:p>
    <w:p>
      <w:pPr>
        <w:jc w:val="right"/>
      </w:pPr>
      <w:r>
        <w:rPr>
          <w:rFonts w:ascii="Arial" w:hAnsi="Arial"/>
          <w:sz w:val="24"/>
        </w:rPr>
        <w:t>َشيَلموبجخم </w:t>
      </w:r>
    </w:p>
    <w:p>
      <w:pPr>
        <w:jc w:val="right"/>
      </w:pPr>
      <w:r>
        <w:rPr>
          <w:rFonts w:ascii="Arial" w:hAnsi="Arial"/>
          <w:sz w:val="24"/>
        </w:rPr>
        <w:t>👇: يياوباويوََااااوومو </w:t>
      </w:r>
    </w:p>
    <w:p>
      <w:pPr>
        <w:jc w:val="right"/>
      </w:pPr>
      <w:r>
        <w:rPr>
          <w:rFonts w:ascii="Arial" w:hAnsi="Arial"/>
          <w:sz w:val="24"/>
        </w:rPr>
        <w:t>افياوباويوَااااوومويذوييِاوباوياكييََُيَاَُ o</w:t>
      </w:r>
    </w:p>
    <w:p>
      <w:pPr>
        <w:jc w:val="right"/>
      </w:pPr>
      <w:r>
        <w:rPr>
          <w:rFonts w:ascii="Arial" w:hAnsi="Arial"/>
          <w:sz w:val="24"/>
        </w:rPr>
        <w:t>.اوَيوَموَيَثم:اَموولَوَؤل</w:t>
      </w:r>
    </w:p>
    <w:p>
      <w:pPr>
        <w:jc w:val="right"/>
      </w:pPr>
      <w:r>
        <w:rPr>
          <w:rFonts w:ascii="Arial" w:hAnsi="Arial"/>
          <w:sz w:val="24"/>
        </w:rPr>
        <w:t>َحاِاحوباويَِاالاَيلوبِيََُثم:يايوايايوا. o</w:t>
      </w:r>
    </w:p>
    <w:p>
      <w:pPr>
        <w:jc w:val="right"/>
      </w:pPr>
      <w:r>
        <w:rPr>
          <w:rFonts w:ascii="Arial" w:hAnsi="Arial"/>
          <w:sz w:val="24"/>
        </w:rPr>
        <w:t>).(وبَِِلُ 👈🏻ووَالشيلاوبلصليلُيلاُِبقتالشيلا </w:t>
      </w:r>
    </w:p>
    <w:p>
      <w:pPr>
        <w:jc w:val="right"/>
      </w:pPr>
      <w:r>
        <w:rPr>
          <w:rFonts w:ascii="Arial" w:hAnsi="Arial"/>
          <w:sz w:val="24"/>
        </w:rPr>
        <w:t>).وبَشفاوَا 👈🏻( يذوَلوووبعيالوببشَامووااجيماالصَّ </w:t>
      </w:r>
    </w:p>
    <w:p>
      <w:pPr>
        <w:jc w:val="right"/>
      </w:pPr>
      <w:r>
        <w:rPr>
          <w:rFonts w:ascii="Arial" w:hAnsi="Arial"/>
          <w:sz w:val="24"/>
        </w:rPr>
        <w:t>(تةاأَبكفكيكشَِكيَنَُِةوبَاكانلمك﴾وبياحوببليِكاكوآياُ 45) ﴿جلككاكلَِكيَنَُِةِنيبَلكَنلمن </w:t>
      </w:r>
    </w:p>
    <w:p>
      <w:pPr>
        <w:jc w:val="right"/>
      </w:pPr>
      <w:r>
        <w:rPr>
          <w:rFonts w:ascii="Arial" w:hAnsi="Arial"/>
          <w:sz w:val="24"/>
        </w:rPr>
        <w:t>).َُيميَاوِياِِلا 👈🏻( وبِلاَُ</w:t>
      </w:r>
    </w:p>
    <w:p>
      <w:pPr>
        <w:jc w:val="right"/>
      </w:pPr>
      <w:r>
        <w:rPr>
          <w:rFonts w:ascii="Arial" w:hAnsi="Arial"/>
          <w:sz w:val="24"/>
        </w:rPr>
        <w:t>(تةاأَبكفكيكشَِكيَنَُِةوبَاكانلمك﴾وبََاموببَاشكاك 45) ﴿جلككاكلَِكيَنَُِةِنيبَلكَنلمن </w:t>
      </w:r>
    </w:p>
    <w:p>
      <w:pPr>
        <w:jc w:val="right"/>
      </w:pPr>
      <w:r>
        <w:rPr>
          <w:rFonts w:ascii="Arial" w:hAnsi="Arial"/>
          <w:sz w:val="24"/>
        </w:rPr>
        <w:t>).اِياِييا 👈🏻(وبلَلم-وباالم 👈🏻وآياُوبِلاَُ</w:t>
      </w:r>
    </w:p>
    <w:p>
      <w:pPr>
        <w:jc w:val="right"/>
      </w:pPr>
      <w:r>
        <w:rPr>
          <w:rFonts w:ascii="Arial" w:hAnsi="Arial"/>
          <w:sz w:val="24"/>
        </w:rPr>
        <w:t>وبعَعييبَلَااكياوجلرمِانوبلعبلُ. </w:t>
      </w:r>
    </w:p>
    <w:p>
      <w:pPr>
        <w:jc w:val="right"/>
      </w:pPr>
      <w:r>
        <w:rPr>
          <w:rFonts w:ascii="Arial" w:hAnsi="Arial"/>
          <w:sz w:val="24"/>
        </w:rPr>
        <w:t>).(َجلوَيياَِجلوَفلَ 👈🏻</w:t>
      </w:r>
    </w:p>
    <w:p>
      <w:pPr>
        <w:jc w:val="right"/>
      </w:pPr>
      <w:r>
        <w:rPr>
          <w:rFonts w:ascii="Arial" w:hAnsi="Arial"/>
          <w:sz w:val="24"/>
        </w:rPr>
        <w:t>.وََأَِثةاولو﴾ِانوبلعبلُاكوآياُوبِلاَُ ِٓكُةوكبكي ٰ﴿اكُكشكمَ </w:t>
      </w:r>
    </w:p>
    <w:p>
      <w:pPr>
        <w:jc w:val="right"/>
      </w:pPr>
      <w:r>
        <w:rPr>
          <w:rFonts w:ascii="Arial" w:hAnsi="Arial"/>
          <w:sz w:val="24"/>
        </w:rPr>
        <w:t>).(اعبلُافيكَِاك 👈🏻</w:t>
      </w:r>
    </w:p>
    <w:p>
      <w:pPr>
        <w:jc w:val="right"/>
      </w:pPr>
      <w:r>
        <w:rPr>
          <w:rFonts w:ascii="Arial" w:hAnsi="Arial"/>
          <w:sz w:val="24"/>
        </w:rPr>
        <w:t>.وََأَِثةاولو﴾ِانووَالشيلااكوآياُوبِلاَُ ِٓكُةوكبكي ٰ﴿اكُكشكمَ </w:t>
      </w:r>
    </w:p>
    <w:p>
      <w:pPr>
        <w:jc w:val="right"/>
      </w:pPr>
      <w:r>
        <w:rPr>
          <w:rFonts w:ascii="Arial" w:hAnsi="Arial"/>
          <w:sz w:val="24"/>
        </w:rPr>
        <w:t>80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(والشيلااَثليلُ.) 👈🏻</w:t>
      </w:r>
    </w:p>
    <w:p>
      <w:pPr>
        <w:jc w:val="right"/>
      </w:pPr>
      <w:r>
        <w:rPr>
          <w:rFonts w:ascii="Arial" w:hAnsi="Arial"/>
          <w:sz w:val="24"/>
        </w:rPr>
        <w:t>81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وبااَوبََُان) 👈🏻( //0 واَياِاحَمنلالمَلَليلمااييم </w:t>
      </w:r>
    </w:p>
    <w:p>
      <w:pPr>
        <w:jc w:val="right"/>
      </w:pPr>
      <w:r>
        <w:rPr>
          <w:rFonts w:ascii="Arial" w:hAnsi="Arial"/>
          <w:sz w:val="24"/>
        </w:rPr>
        <w:t>).َِل 👈🏻(16 اَوَِالوبعشل </w:t>
      </w:r>
    </w:p>
    <w:p>
      <w:pPr>
        <w:jc w:val="right"/>
      </w:pPr>
      <w:r>
        <w:rPr>
          <w:rFonts w:ascii="Arial" w:hAnsi="Arial"/>
          <w:sz w:val="24"/>
        </w:rPr>
        <w:t>👇: َاوِميياوبرَاايويَيايَاضاكَِاِميونََِرا </w:t>
      </w:r>
    </w:p>
    <w:p>
      <w:pPr>
        <w:jc w:val="right"/>
      </w:pPr>
      <w:r>
        <w:rPr>
          <w:rFonts w:ascii="Arial" w:hAnsi="Arial"/>
          <w:sz w:val="24"/>
        </w:rPr>
        <w:t>اةفياوبرَاايويَيايَاََِياُلَموَاايحاكييَُيونَاوجليبع o</w:t>
      </w:r>
    </w:p>
    <w:p>
      <w:pPr>
        <w:jc w:val="right"/>
      </w:pPr>
      <w:r>
        <w:rPr>
          <w:rFonts w:ascii="Arial" w:hAnsi="Arial"/>
          <w:sz w:val="24"/>
        </w:rPr>
        <w:t>َلَليُيوبثيِلُاييُِالفياوبثيِلُنلمايَُماِعنليُوبرَاا</w:t>
      </w:r>
    </w:p>
    <w:p>
      <w:pPr>
        <w:jc w:val="right"/>
      </w:pPr>
      <w:r>
        <w:rPr>
          <w:rFonts w:ascii="Arial" w:hAnsi="Arial"/>
          <w:sz w:val="24"/>
        </w:rPr>
        <w:t>وجليبعَثميَمَِيَََُمالفياوبثيِلُنلمايَُماِعوبَليُ</w:t>
      </w:r>
    </w:p>
    <w:p>
      <w:pPr>
        <w:jc w:val="right"/>
      </w:pPr>
      <w:r>
        <w:rPr>
          <w:rFonts w:ascii="Arial" w:hAnsi="Arial"/>
          <w:sz w:val="24"/>
        </w:rPr>
        <w:t>وجليبعيوكوبجلَُالفياَبا.</w:t>
      </w:r>
    </w:p>
    <w:p>
      <w:pPr>
        <w:jc w:val="right"/>
      </w:pPr>
      <w:r>
        <w:rPr>
          <w:rFonts w:ascii="Arial" w:hAnsi="Arial"/>
          <w:sz w:val="24"/>
        </w:rPr>
        <w:t>اةفياوبرَاايويَيايَاََِياُلَموَاايحاكييَُيونَاوجليبع o</w:t>
      </w:r>
    </w:p>
    <w:p>
      <w:pPr>
        <w:jc w:val="right"/>
      </w:pPr>
      <w:r>
        <w:rPr>
          <w:rFonts w:ascii="Arial" w:hAnsi="Arial"/>
          <w:sz w:val="24"/>
        </w:rPr>
        <w:t>اييُِيوبثيِلَُلَليُالَناوبرَااوجليبعاكوبثيِلُياِاحذبتاك</w:t>
      </w:r>
    </w:p>
    <w:p>
      <w:pPr>
        <w:jc w:val="right"/>
      </w:pPr>
      <w:r>
        <w:rPr>
          <w:rFonts w:ascii="Arial" w:hAnsi="Arial"/>
          <w:sz w:val="24"/>
        </w:rPr>
        <w:t>الموبِيَُيضحاخاسَموبجشماضَولايالَشاوَاايحوجليبع</w:t>
      </w:r>
    </w:p>
    <w:p>
      <w:pPr>
        <w:jc w:val="right"/>
      </w:pPr>
      <w:r>
        <w:rPr>
          <w:rFonts w:ascii="Arial" w:hAnsi="Arial"/>
          <w:sz w:val="24"/>
        </w:rPr>
        <w:t>اييُِ</w:t>
      </w:r>
    </w:p>
    <w:p>
      <w:pPr>
        <w:jc w:val="right"/>
      </w:pPr>
      <w:r>
        <w:rPr>
          <w:rFonts w:ascii="Arial" w:hAnsi="Arial"/>
          <w:sz w:val="24"/>
        </w:rPr>
        <w:t>يوبثيِلَُلَليُالَناوجليبعاكوبليِلُالخبواضول=اشيل.</w:t>
      </w:r>
    </w:p>
    <w:p>
      <w:pPr>
        <w:jc w:val="right"/>
      </w:pPr>
      <w:r>
        <w:rPr>
          <w:rFonts w:ascii="Arial" w:hAnsi="Arial"/>
          <w:sz w:val="24"/>
        </w:rPr>
        <w:t>اةفياوبرَاايويَيايَاََِياُلَموَاايحاكييَُيونَايوبرَاايح o</w:t>
      </w:r>
    </w:p>
    <w:p>
      <w:pPr>
        <w:jc w:val="right"/>
      </w:pPr>
      <w:r>
        <w:rPr>
          <w:rFonts w:ascii="Arial" w:hAnsi="Arial"/>
          <w:sz w:val="24"/>
        </w:rPr>
        <w:t>َلَليليحاةفياوبثيِلُيويَيايَيااِيوماةفياوبثيِلُايَيذوييِاوجليبع</w:t>
      </w:r>
    </w:p>
    <w:p>
      <w:pPr>
        <w:jc w:val="right"/>
      </w:pPr>
      <w:r>
        <w:rPr>
          <w:rFonts w:ascii="Arial" w:hAnsi="Arial"/>
          <w:sz w:val="24"/>
        </w:rPr>
        <w:t>َجلانُيوبثيِلَُِاالاَثم:َبنَُ=َانَُ</w:t>
      </w:r>
    </w:p>
    <w:p>
      <w:pPr>
        <w:jc w:val="right"/>
      </w:pPr>
      <w:r>
        <w:rPr>
          <w:rFonts w:ascii="Arial" w:hAnsi="Arial"/>
          <w:sz w:val="24"/>
        </w:rPr>
        <w:t>يافياوبثيِلُيوييذوييِاوجليبعَجلانُيوبثيِلَُيَاََُثم:َيةاك.</w:t>
      </w:r>
    </w:p>
    <w:p>
      <w:pPr>
        <w:jc w:val="right"/>
      </w:pPr>
      <w:r>
        <w:rPr>
          <w:rFonts w:ascii="Arial" w:hAnsi="Arial"/>
          <w:sz w:val="24"/>
        </w:rPr>
        <w:t>وَكاَبةَةَبأَلنااكيكلكِنعيكينبكلَُناةلَاكشةاحك﴾وبََاموببَاشكاك ٓ﴿يكَكيبنعكلك </w:t>
      </w:r>
    </w:p>
    <w:p>
      <w:pPr>
        <w:jc w:val="right"/>
      </w:pPr>
      <w:r>
        <w:rPr>
          <w:rFonts w:ascii="Arial" w:hAnsi="Arial"/>
          <w:sz w:val="24"/>
        </w:rPr>
        <w:t>).(وبلجياَموبَلِيايبعوبَصيلا 👈🏻وآياُوبِلاَُ</w:t>
      </w:r>
    </w:p>
    <w:p>
      <w:pPr>
        <w:jc w:val="right"/>
      </w:pPr>
      <w:r>
        <w:rPr>
          <w:rFonts w:ascii="Arial" w:hAnsi="Arial"/>
          <w:sz w:val="24"/>
        </w:rPr>
        <w:t>(يوبلاواشبحِيبغخاحييَالا....ذواوجلِلمايعبُلموبَيَ.) </w:t>
      </w:r>
    </w:p>
    <w:p>
      <w:pPr>
        <w:jc w:val="right"/>
      </w:pPr>
      <w:r>
        <w:rPr>
          <w:rFonts w:ascii="Arial" w:hAnsi="Arial"/>
          <w:sz w:val="24"/>
        </w:rPr>
        <w:t>).(اعبلَُُيَ 👈🏻وبياحوببليِكاكوببلاوبايِا</w:t>
      </w:r>
    </w:p>
    <w:p>
      <w:pPr>
        <w:jc w:val="right"/>
      </w:pPr>
      <w:r>
        <w:rPr>
          <w:rFonts w:ascii="Arial" w:hAnsi="Arial"/>
          <w:sz w:val="24"/>
        </w:rPr>
        <w:t>82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ََلم.) ِييا(اِي</w:t>
      </w:r>
    </w:p>
    <w:p>
      <w:pPr>
        <w:jc w:val="right"/>
      </w:pPr>
      <w:r>
        <w:rPr>
          <w:rFonts w:ascii="Arial" w:hAnsi="Arial"/>
          <w:sz w:val="24"/>
        </w:rPr>
        <w:t>ا</w:t>
      </w:r>
    </w:p>
    <w:p>
      <w:pPr>
        <w:jc w:val="right"/>
      </w:pPr>
      <w:r>
        <w:rPr>
          <w:rFonts w:ascii="Arial" w:hAnsi="Arial"/>
          <w:sz w:val="24"/>
        </w:rPr>
        <w:t>👈🏻)ِلمييَلك(َكلوابَةلوا </w:t>
      </w:r>
    </w:p>
    <w:p>
      <w:pPr>
        <w:jc w:val="right"/>
      </w:pPr>
      <w:r>
        <w:rPr>
          <w:rFonts w:ascii="Arial" w:hAnsi="Arial"/>
          <w:sz w:val="24"/>
        </w:rPr>
        <w:t>يذوييحوبلشبللوبَفلفكيوبلشبللووبَُيماِلِرَياقتيَُعيِرُاِاح </w:t>
      </w:r>
    </w:p>
    <w:p>
      <w:pPr>
        <w:jc w:val="right"/>
      </w:pPr>
      <w:r>
        <w:rPr>
          <w:rFonts w:ascii="Arial" w:hAnsi="Arial"/>
          <w:sz w:val="24"/>
        </w:rPr>
        <w:t>).(والشيلا 👈🏻ذبت</w:t>
      </w:r>
    </w:p>
    <w:p>
      <w:pPr>
        <w:jc w:val="right"/>
      </w:pPr>
      <w:r>
        <w:rPr>
          <w:rFonts w:ascii="Arial" w:hAnsi="Arial"/>
          <w:sz w:val="24"/>
        </w:rPr>
        <w:t>(لةاَامٍ.) 👈🏻مٍاخغلللك </w:t>
      </w:r>
    </w:p>
    <w:p>
      <w:pPr>
        <w:jc w:val="right"/>
      </w:pPr>
      <w:r>
        <w:rPr>
          <w:rFonts w:ascii="Arial" w:hAnsi="Arial"/>
          <w:sz w:val="24"/>
        </w:rPr>
        <w:t>. صمأ(لكاكيَامٍ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👈🏻مٍِاالك </w:t>
      </w:r>
    </w:p>
    <w:p>
      <w:pPr>
        <w:jc w:val="right"/>
      </w:pPr>
      <w:r>
        <w:rPr>
          <w:rFonts w:ascii="Arial" w:hAnsi="Arial"/>
          <w:sz w:val="24"/>
        </w:rPr>
        <w:t>). ََلمِييا (</w:t>
      </w:r>
    </w:p>
    <w:p>
      <w:pPr>
        <w:jc w:val="right"/>
      </w:pPr>
      <w:r>
        <w:rPr>
          <w:rFonts w:ascii="Arial" w:hAnsi="Arial"/>
          <w:sz w:val="24"/>
        </w:rPr>
        <w:t>اِيا</w:t>
      </w:r>
    </w:p>
    <w:p>
      <w:pPr>
        <w:jc w:val="right"/>
      </w:pPr>
      <w:r>
        <w:rPr>
          <w:rFonts w:ascii="Arial" w:hAnsi="Arial"/>
          <w:sz w:val="24"/>
        </w:rPr>
        <w:t>👈🏻 -</w:t>
      </w:r>
    </w:p>
    <w:p>
      <w:pPr>
        <w:jc w:val="right"/>
      </w:pPr>
      <w:r>
        <w:rPr>
          <w:rFonts w:ascii="Arial" w:hAnsi="Arial"/>
          <w:sz w:val="24"/>
        </w:rPr>
        <w:t>)َكلام</w:t>
      </w:r>
    </w:p>
    <w:p>
      <w:pPr>
        <w:jc w:val="right"/>
      </w:pPr>
      <w:r>
        <w:rPr>
          <w:rFonts w:ascii="Arial" w:hAnsi="Arial"/>
          <w:sz w:val="24"/>
        </w:rPr>
        <w:t>ِلمييَلك(َةلاكم </w:t>
      </w:r>
    </w:p>
    <w:p>
      <w:pPr>
        <w:jc w:val="right"/>
      </w:pPr>
      <w:r>
        <w:rPr>
          <w:rFonts w:ascii="Arial" w:hAnsi="Arial"/>
          <w:sz w:val="24"/>
        </w:rPr>
        <w:t>. )وةلكانرا 👈🏻( اخغللونلَوكا </w:t>
      </w:r>
    </w:p>
    <w:p>
      <w:pPr>
        <w:jc w:val="right"/>
      </w:pPr>
      <w:r>
        <w:rPr>
          <w:rFonts w:ascii="Arial" w:hAnsi="Arial"/>
          <w:sz w:val="24"/>
        </w:rPr>
        <w:t>:👇🏻 -َاوبِيَياوآيالُِريياقتل </w:t>
      </w:r>
    </w:p>
    <w:p>
      <w:pPr>
        <w:jc w:val="right"/>
      </w:pPr>
      <w:r>
        <w:rPr>
          <w:rFonts w:ascii="Arial" w:hAnsi="Arial"/>
          <w:sz w:val="24"/>
        </w:rPr>
        <w:t>وِيبل</w:t>
      </w:r>
    </w:p>
    <w:p>
      <w:pPr>
        <w:jc w:val="right"/>
      </w:pPr>
      <w:r>
        <w:rPr>
          <w:rFonts w:ascii="Arial" w:hAnsi="Arial"/>
          <w:sz w:val="24"/>
        </w:rPr>
        <w:t>يااا</w:t>
      </w:r>
    </w:p>
    <w:p>
      <w:pPr>
        <w:jc w:val="right"/>
      </w:pPr>
      <w:r>
        <w:rPr>
          <w:rFonts w:ascii="Arial" w:hAnsi="Arial"/>
          <w:sz w:val="24"/>
        </w:rPr>
        <w:t>✅ ييبا</w:t>
      </w:r>
    </w:p>
    <w:p>
      <w:pPr>
        <w:jc w:val="right"/>
      </w:pPr>
      <w:r>
        <w:rPr>
          <w:rFonts w:ascii="Arial" w:hAnsi="Arial"/>
          <w:sz w:val="24"/>
        </w:rPr>
        <w:t>وبلكَن.)اكيااةيكبييكوباكراناكريونلن ...</w:t>
      </w:r>
    </w:p>
    <w:p>
      <w:pPr>
        <w:jc w:val="right"/>
      </w:pPr>
      <w:r>
        <w:rPr>
          <w:rFonts w:ascii="Arial" w:hAnsi="Arial"/>
          <w:sz w:val="24"/>
        </w:rPr>
        <w:t>ََيل</w:t>
      </w:r>
    </w:p>
    <w:p>
      <w:pPr>
        <w:jc w:val="right"/>
      </w:pPr>
      <w:r>
        <w:rPr>
          <w:rFonts w:ascii="Arial" w:hAnsi="Arial"/>
          <w:sz w:val="24"/>
        </w:rPr>
        <w:t>· (بنصكابكُكَكلقتلزِنبةليكُنتكرَكَن </w:t>
      </w:r>
    </w:p>
    <w:p>
      <w:pPr>
        <w:jc w:val="right"/>
      </w:pPr>
      <w:r>
        <w:rPr>
          <w:rFonts w:ascii="Arial" w:hAnsi="Arial"/>
          <w:sz w:val="24"/>
        </w:rPr>
        <w:t>َل</w:t>
      </w:r>
    </w:p>
    <w:p>
      <w:pPr>
        <w:jc w:val="right"/>
      </w:pPr>
      <w:r>
        <w:rPr>
          <w:rFonts w:ascii="Arial" w:hAnsi="Arial"/>
          <w:sz w:val="24"/>
        </w:rPr>
        <w:t>ام.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ايّ(اعبلُ 👈🏻ِانوبلعبلُاكوببلاوبايِا</w:t>
      </w:r>
    </w:p>
    <w:p>
      <w:pPr>
        <w:jc w:val="right"/>
      </w:pPr>
      <w:r>
        <w:rPr>
          <w:rFonts w:ascii="Arial" w:hAnsi="Arial"/>
          <w:sz w:val="24"/>
        </w:rPr>
        <w:t>َكاَشكيل.)يم</w:t>
      </w:r>
    </w:p>
    <w:p>
      <w:pPr>
        <w:jc w:val="right"/>
      </w:pPr>
      <w:r>
        <w:rPr>
          <w:rFonts w:ascii="Arial" w:hAnsi="Arial"/>
          <w:sz w:val="24"/>
        </w:rPr>
        <w:t>ح</w:t>
      </w:r>
    </w:p>
    <w:p>
      <w:pPr>
        <w:jc w:val="right"/>
      </w:pPr>
      <w:r>
        <w:rPr>
          <w:rFonts w:ascii="Arial" w:hAnsi="Arial"/>
          <w:sz w:val="24"/>
        </w:rPr>
        <w:t>ايع(وبفيُ 👈🏻 َرُيلَم </w:t>
      </w:r>
    </w:p>
    <w:p>
      <w:pPr>
        <w:jc w:val="right"/>
      </w:pPr>
      <w:r>
        <w:rPr>
          <w:rFonts w:ascii="Arial" w:hAnsi="Arial"/>
          <w:sz w:val="24"/>
        </w:rPr>
        <w:t>اَان</w:t>
      </w:r>
    </w:p>
    <w:p>
      <w:pPr>
        <w:jc w:val="right"/>
      </w:pPr>
      <w:r>
        <w:rPr>
          <w:rFonts w:ascii="Arial" w:hAnsi="Arial"/>
          <w:sz w:val="24"/>
        </w:rPr>
        <w:t>83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:👇🏻 َاوبِيَياوآيالُلةاَاوبرَااالريِيلافَُِلَُ </w:t>
      </w:r>
    </w:p>
    <w:p>
      <w:pPr>
        <w:jc w:val="right"/>
      </w:pPr>
      <w:r>
        <w:rPr>
          <w:rFonts w:ascii="Arial" w:hAnsi="Arial"/>
          <w:sz w:val="24"/>
        </w:rPr>
        <w:t>رو</w:t>
      </w:r>
    </w:p>
    <w:p>
      <w:pPr>
        <w:jc w:val="right"/>
      </w:pPr>
      <w:r>
        <w:rPr>
          <w:rFonts w:ascii="Arial" w:hAnsi="Arial"/>
          <w:sz w:val="24"/>
        </w:rPr>
        <w:t>َلجيَل</w:t>
      </w:r>
    </w:p>
    <w:p>
      <w:pPr>
        <w:jc w:val="right"/>
      </w:pPr>
      <w:r>
        <w:rPr>
          <w:rFonts w:ascii="Arial" w:hAnsi="Arial"/>
          <w:sz w:val="24"/>
        </w:rPr>
        <w:t>✅ ااَ</w:t>
      </w:r>
    </w:p>
    <w:p>
      <w:pPr>
        <w:jc w:val="right"/>
      </w:pPr>
      <w:r>
        <w:rPr>
          <w:rFonts w:ascii="Arial" w:hAnsi="Arial"/>
          <w:sz w:val="24"/>
        </w:rPr>
        <w:t>ريلكَ</w:t>
      </w:r>
    </w:p>
    <w:p>
      <w:pPr>
        <w:jc w:val="right"/>
      </w:pPr>
      <w:r>
        <w:rPr>
          <w:rFonts w:ascii="Arial" w:hAnsi="Arial"/>
          <w:sz w:val="24"/>
        </w:rPr>
        <w:t>84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......وبييبااميايِلُ: </w:t>
      </w:r>
    </w:p>
    <w:p>
      <w:pPr>
        <w:jc w:val="right"/>
      </w:pPr>
      <w:r>
        <w:rPr>
          <w:rFonts w:ascii="Arial" w:hAnsi="Arial"/>
          <w:sz w:val="24"/>
        </w:rPr>
        <w:t>✅ اةاضل</w:t>
      </w:r>
    </w:p>
    <w:p>
      <w:pPr>
        <w:jc w:val="right"/>
      </w:pPr>
      <w:r>
        <w:rPr>
          <w:rFonts w:ascii="Arial" w:hAnsi="Arial"/>
          <w:sz w:val="24"/>
        </w:rPr>
        <w:t>اةاجم</w:t>
      </w:r>
    </w:p>
    <w:p>
      <w:pPr>
        <w:jc w:val="right"/>
      </w:pPr>
      <w:r>
        <w:rPr>
          <w:rFonts w:ascii="Arial" w:hAnsi="Arial"/>
          <w:sz w:val="24"/>
        </w:rPr>
        <w:t>اُول</w:t>
      </w:r>
    </w:p>
    <w:p>
      <w:pPr>
        <w:jc w:val="right"/>
      </w:pPr>
      <w:r>
        <w:rPr>
          <w:rFonts w:ascii="Arial" w:hAnsi="Arial"/>
          <w:sz w:val="24"/>
        </w:rPr>
        <w:t>). (وبلِِلا 👈🏻وايلووابجاويحنللبجلُِاَلايعياَيَوا </w:t>
      </w:r>
    </w:p>
    <w:p>
      <w:pPr>
        <w:jc w:val="right"/>
      </w:pPr>
      <w:r>
        <w:rPr>
          <w:rFonts w:ascii="Arial" w:hAnsi="Arial"/>
          <w:sz w:val="24"/>
        </w:rPr>
        <w:t>).(وبَيلالَخيجعَََاو 👈🏻ِينايلياوبشِِباا </w:t>
      </w:r>
    </w:p>
    <w:p>
      <w:pPr>
        <w:jc w:val="right"/>
      </w:pPr>
      <w:r>
        <w:rPr>
          <w:rFonts w:ascii="Arial" w:hAnsi="Arial"/>
          <w:sz w:val="24"/>
        </w:rPr>
        <w:t>👇: َمااماكوبصلل...َوالو </w:t>
      </w:r>
    </w:p>
    <w:p>
      <w:pPr>
        <w:jc w:val="right"/>
      </w:pPr>
      <w:r>
        <w:rPr>
          <w:rFonts w:ascii="Arial" w:hAnsi="Arial"/>
          <w:sz w:val="24"/>
        </w:rPr>
        <w:t>ااووو</w:t>
      </w:r>
    </w:p>
    <w:p>
      <w:pPr>
        <w:jc w:val="right"/>
      </w:pPr>
      <w:r>
        <w:rPr>
          <w:rFonts w:ascii="Arial" w:hAnsi="Arial"/>
          <w:sz w:val="24"/>
        </w:rPr>
        <w:t>✅ ااوو</w:t>
      </w:r>
    </w:p>
    <w:p>
      <w:pPr>
        <w:jc w:val="right"/>
      </w:pPr>
      <w:r>
        <w:rPr>
          <w:rFonts w:ascii="Arial" w:hAnsi="Arial"/>
          <w:sz w:val="24"/>
        </w:rPr>
        <w:t>َِيريااووَوَاشمااواوبعلاَُايِّيباِاحينلااوجلبا</w:t>
      </w:r>
    </w:p>
    <w:p>
      <w:pPr>
        <w:jc w:val="right"/>
      </w:pPr>
      <w:r>
        <w:rPr>
          <w:rFonts w:ascii="Arial" w:hAnsi="Arial"/>
          <w:sz w:val="24"/>
        </w:rPr>
        <w:t>بَِموبلفيَوباييِلماضِبَا..ااوو.)</w:t>
      </w:r>
    </w:p>
    <w:p>
      <w:pPr>
        <w:jc w:val="right"/>
      </w:pPr>
      <w:r>
        <w:rPr>
          <w:rFonts w:ascii="Arial" w:hAnsi="Arial"/>
          <w:sz w:val="24"/>
        </w:rPr>
        <w:t>(َِيبلمَشيبكمَخيبامَِيبَم 👈🏻َموبَُانوبعيذا </w:t>
      </w:r>
    </w:p>
    <w:p>
      <w:pPr>
        <w:jc w:val="right"/>
      </w:pPr>
      <w:r>
        <w:rPr>
          <w:rFonts w:ascii="Arial" w:hAnsi="Arial"/>
          <w:sz w:val="24"/>
        </w:rPr>
        <w:t>).َشيبامَخيبل</w:t>
      </w:r>
    </w:p>
    <w:p>
      <w:pPr>
        <w:jc w:val="right"/>
      </w:pPr>
      <w:r>
        <w:rPr>
          <w:rFonts w:ascii="Arial" w:hAnsi="Arial"/>
          <w:sz w:val="24"/>
        </w:rPr>
        <w:t>اكيااةيكبييكوباكراناكريونلنوبلكَن.) ·.... (بنصكابكُكَكلقتلزِنبةليكُنتكرَكَن </w:t>
      </w:r>
    </w:p>
    <w:p>
      <w:pPr>
        <w:jc w:val="right"/>
      </w:pPr>
      <w:r>
        <w:rPr>
          <w:rFonts w:ascii="Arial" w:hAnsi="Arial"/>
          <w:sz w:val="24"/>
        </w:rPr>
        <w:t>).(ناكَِاك 👈🏻ِانوبلعبلُاكوببلاوبايِا</w:t>
      </w:r>
    </w:p>
    <w:p>
      <w:pPr>
        <w:jc w:val="right"/>
      </w:pPr>
      <w:r>
        <w:rPr>
          <w:rFonts w:ascii="Arial" w:hAnsi="Arial"/>
          <w:sz w:val="24"/>
        </w:rPr>
        <w:t>(الاوبيجمالنُوبشُام)ِانوبلعبلُاكوبشبيلاوبايِفُ. </w:t>
      </w:r>
    </w:p>
    <w:p>
      <w:pPr>
        <w:jc w:val="right"/>
      </w:pPr>
      <w:r>
        <w:rPr>
          <w:rFonts w:ascii="Arial" w:hAnsi="Arial"/>
          <w:sz w:val="24"/>
        </w:rPr>
        <w:t>).(اعبلُِيلت 👈🏻</w:t>
      </w:r>
    </w:p>
    <w:p>
      <w:pPr>
        <w:jc w:val="right"/>
      </w:pPr>
      <w:r>
        <w:rPr>
          <w:rFonts w:ascii="Arial" w:hAnsi="Arial"/>
          <w:sz w:val="24"/>
        </w:rPr>
        <w:t>85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:👇🏻 اَلمَيايكَماَانوبفيَُياَو </w:t>
      </w:r>
    </w:p>
    <w:p>
      <w:pPr>
        <w:jc w:val="right"/>
      </w:pPr>
      <w:r>
        <w:rPr>
          <w:rFonts w:ascii="Arial" w:hAnsi="Arial"/>
          <w:sz w:val="24"/>
        </w:rPr>
        <w:t>ررل</w:t>
      </w:r>
    </w:p>
    <w:p>
      <w:pPr>
        <w:jc w:val="right"/>
      </w:pPr>
      <w:r>
        <w:rPr>
          <w:rFonts w:ascii="Arial" w:hAnsi="Arial"/>
          <w:sz w:val="24"/>
        </w:rPr>
        <w:t>َاليل</w:t>
      </w:r>
    </w:p>
    <w:p>
      <w:pPr>
        <w:jc w:val="right"/>
      </w:pPr>
      <w:r>
        <w:rPr>
          <w:rFonts w:ascii="Arial" w:hAnsi="Arial"/>
          <w:sz w:val="24"/>
        </w:rPr>
        <w:t>ِبلُ</w:t>
      </w:r>
    </w:p>
    <w:p>
      <w:pPr>
        <w:jc w:val="right"/>
      </w:pPr>
      <w:r>
        <w:rPr>
          <w:rFonts w:ascii="Arial" w:hAnsi="Arial"/>
          <w:sz w:val="24"/>
        </w:rPr>
        <w:t>✅ الليح</w:t>
      </w:r>
    </w:p>
    <w:p>
      <w:pPr>
        <w:jc w:val="right"/>
      </w:pPr>
      <w:r>
        <w:rPr>
          <w:rFonts w:ascii="Arial" w:hAnsi="Arial"/>
          <w:sz w:val="24"/>
        </w:rPr>
        <w:t>صسيماِياِااُ(ِيياََلم.) 👈🏻)ِلمييَلك(َكلوكا-يَةلوكا </w:t>
      </w:r>
    </w:p>
    <w:p>
      <w:pPr>
        <w:jc w:val="right"/>
      </w:pPr>
      <w:r>
        <w:rPr>
          <w:rFonts w:ascii="Arial" w:hAnsi="Arial"/>
          <w:sz w:val="24"/>
        </w:rPr>
        <w:t>: َمَِاونوبِِياُ </w:t>
      </w:r>
    </w:p>
    <w:p>
      <w:pPr>
        <w:jc w:val="right"/>
      </w:pPr>
      <w:r>
        <w:rPr>
          <w:rFonts w:ascii="Arial" w:hAnsi="Arial"/>
          <w:sz w:val="24"/>
        </w:rPr>
        <w:t>.يِياُامِجُ</w:t>
      </w:r>
    </w:p>
    <w:p>
      <w:pPr>
        <w:jc w:val="right"/>
      </w:pPr>
      <w:r>
        <w:rPr>
          <w:rFonts w:ascii="Arial" w:hAnsi="Arial"/>
          <w:sz w:val="24"/>
        </w:rPr>
        <w:t>يِياُامَاِام.</w:t>
      </w:r>
    </w:p>
    <w:p>
      <w:pPr>
        <w:jc w:val="right"/>
      </w:pPr>
      <w:r>
        <w:rPr>
          <w:rFonts w:ascii="Arial" w:hAnsi="Arial"/>
          <w:sz w:val="24"/>
        </w:rPr>
        <w:t>يِياُامِابُ.</w:t>
      </w:r>
    </w:p>
    <w:p>
      <w:pPr>
        <w:jc w:val="right"/>
      </w:pPr>
      <w:r>
        <w:rPr>
          <w:rFonts w:ascii="Arial" w:hAnsi="Arial"/>
          <w:sz w:val="24"/>
        </w:rPr>
        <w:t>👇: وبَُموبعيذاكولبوبَُانوا </w:t>
      </w:r>
    </w:p>
    <w:p>
      <w:pPr>
        <w:jc w:val="right"/>
      </w:pPr>
      <w:r>
        <w:rPr>
          <w:rFonts w:ascii="Arial" w:hAnsi="Arial"/>
          <w:sz w:val="24"/>
        </w:rPr>
        <w:t>نلِيح</w:t>
      </w:r>
    </w:p>
    <w:p>
      <w:pPr>
        <w:jc w:val="right"/>
      </w:pPr>
      <w:r>
        <w:rPr>
          <w:rFonts w:ascii="Arial" w:hAnsi="Arial"/>
          <w:sz w:val="24"/>
        </w:rPr>
        <w:t>✅ َِيللم</w:t>
      </w:r>
    </w:p>
    <w:p>
      <w:pPr>
        <w:jc w:val="right"/>
      </w:pPr>
      <w:r>
        <w:rPr>
          <w:rFonts w:ascii="Arial" w:hAnsi="Arial"/>
          <w:sz w:val="24"/>
        </w:rPr>
        <w:t>الايح</w:t>
      </w:r>
    </w:p>
    <w:p>
      <w:pPr>
        <w:jc w:val="right"/>
      </w:pPr>
      <w:r>
        <w:rPr>
          <w:rFonts w:ascii="Arial" w:hAnsi="Arial"/>
          <w:sz w:val="24"/>
        </w:rPr>
        <w:t>َِيبا</w:t>
      </w:r>
    </w:p>
    <w:p>
      <w:pPr>
        <w:jc w:val="right"/>
      </w:pPr>
      <w:r>
        <w:rPr>
          <w:rFonts w:ascii="Arial" w:hAnsi="Arial"/>
          <w:sz w:val="24"/>
        </w:rPr>
        <w:t>وكيلاُِووَالشيلاوبلخلاَلُاشلََايعِالاَليبَُضااذاَم </w:t>
      </w:r>
    </w:p>
    <w:p>
      <w:pPr>
        <w:jc w:val="right"/>
      </w:pPr>
      <w:r>
        <w:rPr>
          <w:rFonts w:ascii="Arial" w:hAnsi="Arial"/>
          <w:sz w:val="24"/>
        </w:rPr>
        <w:t>).ووَالشيلاوبلَثليلُ 👈🏻( وباويمَيوبصليلياِثلاكوبَِايوجلَثيل</w:t>
      </w:r>
    </w:p>
    <w:p>
      <w:pPr>
        <w:jc w:val="right"/>
      </w:pPr>
      <w:r>
        <w:rPr>
          <w:rFonts w:ascii="Arial" w:hAnsi="Arial"/>
          <w:sz w:val="24"/>
        </w:rPr>
        <w:t>86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(وبلشفلَ.) 👈🏻وبَشيريُاةشِك </w:t>
      </w:r>
    </w:p>
    <w:p>
      <w:pPr>
        <w:jc w:val="right"/>
      </w:pPr>
      <w:r>
        <w:rPr>
          <w:rFonts w:ascii="Arial" w:hAnsi="Arial"/>
          <w:sz w:val="24"/>
        </w:rPr>
        <w:t>).وبِِياُ 👈🏻( وبفلاُِوبلكوَاَِمَميلوواوبَشِعوبَفلفك </w:t>
      </w:r>
    </w:p>
    <w:p>
      <w:pPr>
        <w:jc w:val="right"/>
      </w:pPr>
      <w:r>
        <w:rPr>
          <w:rFonts w:ascii="Arial" w:hAnsi="Arial"/>
          <w:sz w:val="24"/>
        </w:rPr>
        <w:t>).وبَلام(وبَُيم 👈🏻وبفلاُِوبلكاَِمَميلوواوبَشِعوبَفلفك </w:t>
      </w:r>
    </w:p>
    <w:p>
      <w:pPr>
        <w:jc w:val="right"/>
      </w:pPr>
      <w:r>
        <w:rPr>
          <w:rFonts w:ascii="Arial" w:hAnsi="Arial"/>
          <w:sz w:val="24"/>
        </w:rPr>
        <w:t>87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تاسحلات</w:t>
      </w:r>
    </w:p>
    <w:p>
      <w:pPr>
        <w:jc w:val="right"/>
      </w:pPr>
      <w:r>
        <w:rPr>
          <w:rFonts w:ascii="Arial" w:hAnsi="Arial"/>
          <w:sz w:val="24"/>
        </w:rPr>
        <w:t>:</w:t>
      </w:r>
    </w:p>
    <w:p>
      <w:pPr>
        <w:jc w:val="right"/>
      </w:pPr>
      <w:r>
        <w:rPr>
          <w:rFonts w:ascii="Arial" w:hAnsi="Arial"/>
          <w:sz w:val="24"/>
        </w:rPr>
        <w:t>رج</w:t>
      </w:r>
    </w:p>
    <w:p>
      <w:pPr>
        <w:jc w:val="right"/>
      </w:pPr>
      <w:r>
        <w:rPr>
          <w:rFonts w:ascii="Arial" w:hAnsi="Arial"/>
          <w:sz w:val="24"/>
        </w:rPr>
        <w:t>ض</w:t>
      </w:r>
    </w:p>
    <w:p>
      <w:pPr>
        <w:jc w:val="right"/>
      </w:pPr>
      <w:r>
        <w:rPr>
          <w:rFonts w:ascii="Arial" w:hAnsi="Arial"/>
          <w:sz w:val="24"/>
        </w:rPr>
        <w:t>صبالأ </w:t>
      </w:r>
    </w:p>
    <w:p>
      <w:pPr>
        <w:jc w:val="right"/>
      </w:pPr>
      <w:r>
        <w:rPr>
          <w:rFonts w:ascii="Arial" w:hAnsi="Arial"/>
          <w:sz w:val="24"/>
        </w:rPr>
        <w:t>صحلحلت:صارسَتئلدحتسصبالأصابقرو</w:t>
      </w:r>
    </w:p>
    <w:p>
      <w:pPr>
        <w:jc w:val="right"/>
      </w:pPr>
      <w:r>
        <w:rPr>
          <w:rFonts w:ascii="Arial" w:hAnsi="Arial"/>
          <w:sz w:val="24"/>
        </w:rPr>
        <w:t>احسحلتتاسلبتةاسامتت.</w:t>
      </w:r>
    </w:p>
    <w:p>
      <w:pPr>
        <w:jc w:val="right"/>
      </w:pPr>
      <w:r>
        <w:rPr>
          <w:rFonts w:ascii="Arial" w:hAnsi="Arial"/>
          <w:sz w:val="24"/>
        </w:rPr>
        <w:t>ذيكماييممنِلامنيذإمَيولمايم.) 👈🏻( ) َلوومييَُ(َلاا </w:t>
      </w:r>
    </w:p>
    <w:p>
      <w:pPr>
        <w:jc w:val="right"/>
      </w:pPr>
      <w:r>
        <w:rPr>
          <w:rFonts w:ascii="Arial" w:hAnsi="Arial"/>
          <w:sz w:val="24"/>
        </w:rPr>
        <w:t>(َنَامَاللاكمَموَاللالُموباووا 👈🏻َلوومييَُوبلمٍنا </w:t>
      </w:r>
    </w:p>
    <w:p>
      <w:pPr>
        <w:jc w:val="right"/>
      </w:pPr>
      <w:r>
        <w:rPr>
          <w:rFonts w:ascii="Arial" w:hAnsi="Arial"/>
          <w:sz w:val="24"/>
        </w:rPr>
        <w:t>).وبشالاموبِرلوبِبلل</w:t>
      </w:r>
    </w:p>
    <w:p>
      <w:pPr>
        <w:jc w:val="right"/>
      </w:pPr>
      <w:r>
        <w:rPr>
          <w:rFonts w:ascii="Arial" w:hAnsi="Arial"/>
          <w:sz w:val="24"/>
        </w:rPr>
        <w:t>(ينبلماةُامنليلمَلشُلممَلغيلام 👈🏻َلوومييَُِكيا </w:t>
      </w:r>
    </w:p>
    <w:p>
      <w:pPr>
        <w:jc w:val="right"/>
      </w:pPr>
      <w:r>
        <w:rPr>
          <w:rFonts w:ascii="Arial" w:hAnsi="Arial"/>
          <w:sz w:val="24"/>
        </w:rPr>
        <w:t>).َلِبلمابُو</w:t>
      </w:r>
    </w:p>
    <w:p>
      <w:pPr>
        <w:jc w:val="right"/>
      </w:pPr>
      <w:r>
        <w:rPr>
          <w:rFonts w:ascii="Arial" w:hAnsi="Arial"/>
          <w:sz w:val="24"/>
        </w:rPr>
        <w:t>(اةصلنبايَُِمرَاوبشيكَيوبلشا.) 👈🏻َلوومييَُايرح </w:t>
      </w:r>
    </w:p>
    <w:p>
      <w:pPr>
        <w:jc w:val="right"/>
      </w:pPr>
      <w:r>
        <w:rPr>
          <w:rFonts w:ascii="Arial" w:hAnsi="Arial"/>
          <w:sz w:val="24"/>
        </w:rPr>
        <w:t>).(الييامابلممايلاِيبشخي 👈🏻َلوومييَُايح </w:t>
      </w:r>
    </w:p>
    <w:p>
      <w:pPr>
        <w:jc w:val="right"/>
      </w:pPr>
      <w:r>
        <w:rPr>
          <w:rFonts w:ascii="Arial" w:hAnsi="Arial"/>
          <w:sz w:val="24"/>
        </w:rPr>
        <w:t>).وجلااووبَعجاّموبفيِكموبفيلمموبُيمّ 👈🏻( َلوومييَُوبَياا </w:t>
      </w:r>
    </w:p>
    <w:p>
      <w:pPr>
        <w:jc w:val="right"/>
      </w:pPr>
      <w:r>
        <w:rPr>
          <w:rFonts w:ascii="Arial" w:hAnsi="Arial"/>
          <w:sz w:val="24"/>
        </w:rPr>
        <w:t>).(َيوَاةلواكَعيالنللبموبيلااوباوام 👈🏻َلوومييَُاا </w:t>
      </w:r>
    </w:p>
    <w:p>
      <w:pPr>
        <w:jc w:val="right"/>
      </w:pPr>
      <w:r>
        <w:rPr>
          <w:rFonts w:ascii="Arial" w:hAnsi="Arial"/>
          <w:sz w:val="24"/>
        </w:rPr>
        <w:t>(اَامَِيحايبكمَِيحنلل 👈🏻َلوومييَُيجل </w:t>
      </w:r>
    </w:p>
    <w:p>
      <w:pPr>
        <w:jc w:val="right"/>
      </w:pPr>
      <w:r>
        <w:rPr>
          <w:rFonts w:ascii="Arial" w:hAnsi="Arial"/>
          <w:sz w:val="24"/>
        </w:rPr>
        <w:t>).َاِاحمَرُال</w:t>
      </w:r>
    </w:p>
    <w:p>
      <w:pPr>
        <w:jc w:val="right"/>
      </w:pPr>
      <w:r>
        <w:rPr>
          <w:rFonts w:ascii="Arial" w:hAnsi="Arial"/>
          <w:sz w:val="24"/>
        </w:rPr>
        <w:t>ايِممايبكمايلممريَامَرلاماالا.) 👈🏻( َلوومييَُايَك </w:t>
      </w:r>
    </w:p>
    <w:p>
      <w:pPr>
        <w:jc w:val="right"/>
      </w:pPr>
      <w:r>
        <w:rPr>
          <w:rFonts w:ascii="Arial" w:hAnsi="Arial"/>
          <w:sz w:val="24"/>
        </w:rPr>
        <w:t>).(يكلةاميكَّكمويللا 👈🏻َلوومييَُمبا </w:t>
      </w:r>
    </w:p>
    <w:p>
      <w:pPr>
        <w:jc w:val="right"/>
      </w:pPr>
      <w:r>
        <w:rPr>
          <w:rFonts w:ascii="Arial" w:hAnsi="Arial"/>
          <w:sz w:val="24"/>
        </w:rPr>
        <w:t>).(افيُموجااماثلا 👈🏻َلوومييَُيباا </w:t>
      </w:r>
    </w:p>
    <w:p>
      <w:pPr>
        <w:jc w:val="right"/>
      </w:pPr>
      <w:r>
        <w:rPr>
          <w:rFonts w:ascii="Arial" w:hAnsi="Arial"/>
          <w:sz w:val="24"/>
        </w:rPr>
        <w:t>).َغعاقمنللنفلفك 👈🏻( َلوومييَُموبا </w:t>
      </w:r>
    </w:p>
    <w:p>
      <w:pPr>
        <w:jc w:val="right"/>
      </w:pPr>
      <w:r>
        <w:rPr>
          <w:rFonts w:ascii="Arial" w:hAnsi="Arial"/>
          <w:sz w:val="24"/>
        </w:rPr>
        <w:t>).لالامََممَِاا 👈🏻( َلوومييََُِيك </w:t>
      </w:r>
    </w:p>
    <w:p>
      <w:pPr>
        <w:jc w:val="right"/>
      </w:pPr>
      <w:r>
        <w:rPr>
          <w:rFonts w:ascii="Arial" w:hAnsi="Arial"/>
          <w:sz w:val="24"/>
        </w:rPr>
        <w:t>).َلثييماكوبَعكمَيضلولَاُمَفرال 👈🏻َلوومييَُووِا </w:t>
      </w:r>
    </w:p>
    <w:p>
      <w:pPr>
        <w:jc w:val="right"/>
      </w:pPr>
      <w:r>
        <w:rPr>
          <w:rFonts w:ascii="Arial" w:hAnsi="Arial"/>
          <w:sz w:val="24"/>
        </w:rPr>
        <w:t>88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ِغاولا.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اِالِبي 👈🏻(</w:t>
      </w:r>
    </w:p>
    <w:p>
      <w:pPr>
        <w:jc w:val="right"/>
      </w:pPr>
      <w:r>
        <w:rPr>
          <w:rFonts w:ascii="Arial" w:hAnsi="Arial"/>
          <w:sz w:val="24"/>
        </w:rPr>
        <w:t>ِيوم</w:t>
      </w:r>
    </w:p>
    <w:p>
      <w:pPr>
        <w:jc w:val="right"/>
      </w:pPr>
      <w:r>
        <w:rPr>
          <w:rFonts w:ascii="Arial" w:hAnsi="Arial"/>
          <w:sz w:val="24"/>
        </w:rPr>
        <w:t>َلوومييَُتُي </w:t>
      </w:r>
    </w:p>
    <w:p>
      <w:pPr>
        <w:jc w:val="right"/>
      </w:pPr>
      <w:r>
        <w:rPr>
          <w:rFonts w:ascii="Arial" w:hAnsi="Arial"/>
          <w:sz w:val="24"/>
        </w:rPr>
        <w:t>واي</w:t>
      </w:r>
    </w:p>
    <w:p>
      <w:pPr>
        <w:jc w:val="right"/>
      </w:pPr>
      <w:r>
        <w:rPr>
          <w:rFonts w:ascii="Arial" w:hAnsi="Arial"/>
          <w:sz w:val="24"/>
        </w:rPr>
        <w:t>ووبا.) 👈(ََِمٍامَلوومييَُالََا </w:t>
      </w:r>
    </w:p>
    <w:p>
      <w:pPr>
        <w:jc w:val="right"/>
      </w:pPr>
      <w:r>
        <w:rPr>
          <w:rFonts w:ascii="Arial" w:hAnsi="Arial"/>
          <w:sz w:val="24"/>
        </w:rPr>
        <w:t>).َييلاَااانم ياُمايع ويبا 👈(النلياك </w:t>
      </w:r>
    </w:p>
    <w:p>
      <w:pPr>
        <w:jc w:val="right"/>
      </w:pPr>
      <w:r>
        <w:rPr>
          <w:rFonts w:ascii="Arial" w:hAnsi="Arial"/>
          <w:sz w:val="24"/>
        </w:rPr>
        <w:t>).َيابيلل</w:t>
      </w:r>
    </w:p>
    <w:p>
      <w:pPr>
        <w:jc w:val="right"/>
      </w:pPr>
      <w:r>
        <w:rPr>
          <w:rFonts w:ascii="Arial" w:hAnsi="Arial"/>
          <w:sz w:val="24"/>
        </w:rPr>
        <w:t>م</w:t>
      </w:r>
    </w:p>
    <w:p>
      <w:pPr>
        <w:jc w:val="right"/>
      </w:pPr>
      <w:r>
        <w:rPr>
          <w:rFonts w:ascii="Arial" w:hAnsi="Arial"/>
          <w:sz w:val="24"/>
        </w:rPr>
        <w:t>(َلاام 👈🏻َلوومييَُوِع </w:t>
      </w:r>
    </w:p>
    <w:p>
      <w:pPr>
        <w:jc w:val="right"/>
      </w:pPr>
      <w:r>
        <w:rPr>
          <w:rFonts w:ascii="Arial" w:hAnsi="Arial"/>
          <w:sz w:val="24"/>
        </w:rPr>
        <w:t>). نلاامنَاحمَالَام 👈🏻( َلوومييَُاُلا </w:t>
      </w:r>
    </w:p>
    <w:p>
      <w:pPr>
        <w:jc w:val="right"/>
      </w:pPr>
      <w:r>
        <w:rPr>
          <w:rFonts w:ascii="Arial" w:hAnsi="Arial"/>
          <w:sz w:val="24"/>
        </w:rPr>
        <w:t>).ياَباةصيا ة👈(الِامَلوومييَُاَِح </w:t>
      </w:r>
    </w:p>
    <w:p>
      <w:pPr>
        <w:jc w:val="right"/>
      </w:pPr>
      <w:r>
        <w:rPr>
          <w:rFonts w:ascii="Arial" w:hAnsi="Arial"/>
          <w:sz w:val="24"/>
        </w:rPr>
        <w:t>).البلم</w:t>
      </w:r>
    </w:p>
    <w:p>
      <w:pPr>
        <w:jc w:val="right"/>
      </w:pPr>
      <w:r>
        <w:rPr>
          <w:rFonts w:ascii="Arial" w:hAnsi="Arial"/>
          <w:sz w:val="24"/>
        </w:rPr>
        <w:t>َةُيا.)</w:t>
      </w:r>
    </w:p>
    <w:p>
      <w:pPr>
        <w:jc w:val="right"/>
      </w:pPr>
      <w:r>
        <w:rPr>
          <w:rFonts w:ascii="Arial" w:hAnsi="Arial"/>
          <w:sz w:val="24"/>
        </w:rPr>
        <w:t>الم 👈🏻(</w:t>
      </w:r>
    </w:p>
    <w:p>
      <w:pPr>
        <w:jc w:val="right"/>
      </w:pPr>
      <w:r>
        <w:rPr>
          <w:rFonts w:ascii="Arial" w:hAnsi="Arial"/>
          <w:sz w:val="24"/>
        </w:rPr>
        <w:t>َِم</w:t>
      </w:r>
    </w:p>
    <w:p>
      <w:pPr>
        <w:jc w:val="right"/>
      </w:pPr>
      <w:r>
        <w:rPr>
          <w:rFonts w:ascii="Arial" w:hAnsi="Arial"/>
          <w:sz w:val="24"/>
        </w:rPr>
        <w:t>👈(ايبمم</w:t>
      </w:r>
    </w:p>
    <w:p>
      <w:pPr>
        <w:jc w:val="right"/>
      </w:pPr>
      <w:r>
        <w:rPr>
          <w:rFonts w:ascii="Arial" w:hAnsi="Arial"/>
          <w:sz w:val="24"/>
        </w:rPr>
        <w:t>َلوومييَُالَِح </w:t>
      </w:r>
    </w:p>
    <w:p>
      <w:pPr>
        <w:jc w:val="right"/>
      </w:pPr>
      <w:r>
        <w:rPr>
          <w:rFonts w:ascii="Arial" w:hAnsi="Arial"/>
          <w:sz w:val="24"/>
        </w:rPr>
        <w:t>َلوومييَََُيال </w:t>
      </w:r>
    </w:p>
    <w:p>
      <w:pPr>
        <w:jc w:val="right"/>
      </w:pPr>
      <w:r>
        <w:rPr>
          <w:rFonts w:ascii="Arial" w:hAnsi="Arial"/>
          <w:sz w:val="24"/>
        </w:rPr>
        <w:t>).وةاياة 👈(اَشامَلوومييَُوةيلا </w:t>
      </w:r>
    </w:p>
    <w:p>
      <w:pPr>
        <w:jc w:val="right"/>
      </w:pPr>
      <w:r>
        <w:rPr>
          <w:rFonts w:ascii="Arial" w:hAnsi="Arial"/>
          <w:sz w:val="24"/>
        </w:rPr>
        <w:t>).(وبلَيت 👈🏻َلوومييَُوبَليما </w:t>
      </w:r>
    </w:p>
    <w:p>
      <w:pPr>
        <w:jc w:val="right"/>
      </w:pPr>
      <w:r>
        <w:rPr>
          <w:rFonts w:ascii="Arial" w:hAnsi="Arial"/>
          <w:sz w:val="24"/>
        </w:rPr>
        <w:t>).ِيبلَام 👈(وبيلاَلوومييَُوبلِع </w:t>
      </w:r>
    </w:p>
    <w:p>
      <w:pPr>
        <w:jc w:val="right"/>
      </w:pPr>
      <w:r>
        <w:rPr>
          <w:rFonts w:ascii="Arial" w:hAnsi="Arial"/>
          <w:sz w:val="24"/>
        </w:rPr>
        <w:t>).وبعُين 👈🏻( َلوومييَُوبلِلع </w:t>
      </w:r>
    </w:p>
    <w:p>
      <w:pPr>
        <w:jc w:val="right"/>
      </w:pPr>
      <w:r>
        <w:rPr>
          <w:rFonts w:ascii="Arial" w:hAnsi="Arial"/>
          <w:sz w:val="24"/>
        </w:rPr>
        <w:t>).وبفَلاَا ااا</w:t>
      </w:r>
    </w:p>
    <w:p>
      <w:pPr>
        <w:jc w:val="right"/>
      </w:pPr>
      <w:r>
        <w:rPr>
          <w:rFonts w:ascii="Arial" w:hAnsi="Arial"/>
          <w:sz w:val="24"/>
        </w:rPr>
        <w:t>ن</w:t>
      </w:r>
    </w:p>
    <w:p>
      <w:pPr>
        <w:jc w:val="right"/>
      </w:pPr>
      <w:r>
        <w:rPr>
          <w:rFonts w:ascii="Arial" w:hAnsi="Arial"/>
          <w:sz w:val="24"/>
        </w:rPr>
        <w:t>(نُيلا 👈🏻َلوومييَُوجلتياك </w:t>
      </w:r>
    </w:p>
    <w:p>
      <w:pPr>
        <w:jc w:val="right"/>
      </w:pPr>
      <w:r>
        <w:rPr>
          <w:rFonts w:ascii="Arial" w:hAnsi="Arial"/>
          <w:sz w:val="24"/>
        </w:rPr>
        <w:t>).لاام 👈🏻( َلوومييَُالجيح </w:t>
      </w:r>
    </w:p>
    <w:p>
      <w:pPr>
        <w:jc w:val="right"/>
      </w:pPr>
      <w:r>
        <w:rPr>
          <w:rFonts w:ascii="Arial" w:hAnsi="Arial"/>
          <w:sz w:val="24"/>
        </w:rPr>
        <w:t>).لوِك 👈🏻( َلوومييَُييِم </w:t>
      </w:r>
    </w:p>
    <w:p>
      <w:pPr>
        <w:jc w:val="right"/>
      </w:pPr>
      <w:r>
        <w:rPr>
          <w:rFonts w:ascii="Arial" w:hAnsi="Arial"/>
          <w:sz w:val="24"/>
        </w:rPr>
        <w:t>).(يلوا 👈🏻َلوومييََُايق </w:t>
      </w:r>
    </w:p>
    <w:p>
      <w:pPr>
        <w:jc w:val="right"/>
      </w:pPr>
      <w:r>
        <w:rPr>
          <w:rFonts w:ascii="Arial" w:hAnsi="Arial"/>
          <w:sz w:val="24"/>
        </w:rPr>
        <w:t>).وبشللوَ 👈🏻( َلوومييَُوببلال </w:t>
      </w:r>
    </w:p>
    <w:p>
      <w:pPr>
        <w:jc w:val="right"/>
      </w:pPr>
      <w:r>
        <w:rPr>
          <w:rFonts w:ascii="Arial" w:hAnsi="Arial"/>
          <w:sz w:val="24"/>
        </w:rPr>
        <w:t>).(اَال 👈🏻َلوومييَُِيل </w:t>
      </w:r>
    </w:p>
    <w:p>
      <w:pPr>
        <w:jc w:val="right"/>
      </w:pPr>
      <w:r>
        <w:rPr>
          <w:rFonts w:ascii="Arial" w:hAnsi="Arial"/>
          <w:sz w:val="24"/>
        </w:rPr>
        <w:t>89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تاسحلات</w:t>
      </w:r>
    </w:p>
    <w:p>
      <w:pPr>
        <w:jc w:val="right"/>
      </w:pPr>
      <w:r>
        <w:rPr>
          <w:rFonts w:ascii="Arial" w:hAnsi="Arial"/>
          <w:sz w:val="24"/>
        </w:rPr>
        <w:t>:</w:t>
      </w:r>
    </w:p>
    <w:p>
      <w:pPr>
        <w:jc w:val="right"/>
      </w:pPr>
      <w:r>
        <w:rPr>
          <w:rFonts w:ascii="Arial" w:hAnsi="Arial"/>
          <w:sz w:val="24"/>
        </w:rPr>
        <w:t>رج</w:t>
      </w:r>
    </w:p>
    <w:p>
      <w:pPr>
        <w:jc w:val="right"/>
      </w:pPr>
      <w:r>
        <w:rPr>
          <w:rFonts w:ascii="Arial" w:hAnsi="Arial"/>
          <w:sz w:val="24"/>
        </w:rPr>
        <w:t>ض</w:t>
      </w:r>
    </w:p>
    <w:p>
      <w:pPr>
        <w:jc w:val="right"/>
      </w:pPr>
      <w:r>
        <w:rPr>
          <w:rFonts w:ascii="Arial" w:hAnsi="Arial"/>
          <w:sz w:val="24"/>
        </w:rPr>
        <w:t></w:t>
      </w:r>
    </w:p>
    <w:p>
      <w:pPr>
        <w:jc w:val="right"/>
      </w:pPr>
      <w:r>
        <w:rPr>
          <w:rFonts w:ascii="Arial" w:hAnsi="Arial"/>
          <w:sz w:val="24"/>
        </w:rPr>
        <w:t>ةلج</w:t>
      </w:r>
    </w:p>
    <w:p>
      <w:pPr>
        <w:jc w:val="right"/>
      </w:pPr>
      <w:r>
        <w:rPr>
          <w:rFonts w:ascii="Arial" w:hAnsi="Arial"/>
          <w:sz w:val="24"/>
        </w:rPr>
        <w:t>يّة</w:t>
      </w:r>
    </w:p>
    <w:p>
      <w:pPr>
        <w:jc w:val="right"/>
      </w:pPr>
      <w:r>
        <w:rPr>
          <w:rFonts w:ascii="Arial" w:hAnsi="Arial"/>
          <w:sz w:val="24"/>
        </w:rPr>
        <w:t>يقتا</w:t>
      </w:r>
    </w:p>
    <w:p>
      <w:pPr>
        <w:jc w:val="right"/>
      </w:pPr>
      <w:r>
        <w:rPr>
          <w:rFonts w:ascii="Arial" w:hAnsi="Arial"/>
          <w:sz w:val="24"/>
        </w:rPr>
        <w:t>.)</w:t>
      </w:r>
    </w:p>
    <w:p>
      <w:pPr>
        <w:jc w:val="right"/>
      </w:pPr>
      <w:r>
        <w:rPr>
          <w:rFonts w:ascii="Arial" w:hAnsi="Arial"/>
          <w:sz w:val="24"/>
        </w:rPr>
        <w:t>(َةفم</w:t>
      </w:r>
    </w:p>
    <w:p>
      <w:pPr>
        <w:jc w:val="right"/>
      </w:pPr>
      <w:r>
        <w:rPr>
          <w:rFonts w:ascii="Arial" w:hAnsi="Arial"/>
          <w:sz w:val="24"/>
        </w:rPr>
        <w:t>م</w:t>
      </w:r>
    </w:p>
    <w:p>
      <w:pPr>
        <w:jc w:val="right"/>
      </w:pPr>
      <w:r>
        <w:rPr>
          <w:rFonts w:ascii="Arial" w:hAnsi="Arial"/>
          <w:sz w:val="24"/>
        </w:rPr>
        <w:t>👈🏻اَمييََُةفيُ </w:t>
      </w:r>
    </w:p>
    <w:p>
      <w:pPr>
        <w:jc w:val="right"/>
      </w:pPr>
      <w:r>
        <w:rPr>
          <w:rFonts w:ascii="Arial" w:hAnsi="Arial"/>
          <w:sz w:val="24"/>
        </w:rPr>
        <w:t>).اجيلن 👈🏻( اَمييَُاجلام </w:t>
      </w:r>
    </w:p>
    <w:p>
      <w:pPr>
        <w:jc w:val="right"/>
      </w:pPr>
      <w:r>
        <w:rPr>
          <w:rFonts w:ascii="Arial" w:hAnsi="Arial"/>
          <w:sz w:val="24"/>
        </w:rPr>
        <w:t>).(اِيول 👈🏻اَمييَُاَِبلا </w:t>
      </w:r>
    </w:p>
    <w:p>
      <w:pPr>
        <w:jc w:val="right"/>
      </w:pPr>
      <w:r>
        <w:rPr>
          <w:rFonts w:ascii="Arial" w:hAnsi="Arial"/>
          <w:sz w:val="24"/>
        </w:rPr>
        <w:t>.يالوذإ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الوذ 👈🏻(</w:t>
      </w:r>
    </w:p>
    <w:p>
      <w:pPr>
        <w:jc w:val="right"/>
      </w:pPr>
      <w:r>
        <w:rPr>
          <w:rFonts w:ascii="Arial" w:hAnsi="Arial"/>
          <w:sz w:val="24"/>
        </w:rPr>
        <w:t>وم</w:t>
      </w:r>
    </w:p>
    <w:p>
      <w:pPr>
        <w:jc w:val="right"/>
      </w:pPr>
      <w:r>
        <w:rPr>
          <w:rFonts w:ascii="Arial" w:hAnsi="Arial"/>
          <w:sz w:val="24"/>
        </w:rPr>
        <w:t>اَمييَُالموإ </w:t>
      </w:r>
    </w:p>
    <w:p>
      <w:pPr>
        <w:jc w:val="right"/>
      </w:pPr>
      <w:r>
        <w:rPr>
          <w:rFonts w:ascii="Arial" w:hAnsi="Arial"/>
          <w:sz w:val="24"/>
        </w:rPr>
        <w:t>:املسيرببتاسحلات </w:t>
      </w:r>
    </w:p>
    <w:p>
      <w:pPr>
        <w:jc w:val="right"/>
      </w:pPr>
      <w:r>
        <w:rPr>
          <w:rFonts w:ascii="Arial" w:hAnsi="Arial"/>
          <w:sz w:val="24"/>
        </w:rPr>
        <w:t>).(وةبكلأَُ 👈🏻اخغللوبا </w:t>
      </w:r>
    </w:p>
    <w:p>
      <w:pPr>
        <w:jc w:val="right"/>
      </w:pPr>
      <w:r>
        <w:rPr>
          <w:rFonts w:ascii="Arial" w:hAnsi="Arial"/>
          <w:sz w:val="24"/>
        </w:rPr>
        <w:t>).(نةَكلََز 👈🏻اخغللَََاو </w:t>
      </w:r>
    </w:p>
    <w:p>
      <w:pPr>
        <w:jc w:val="right"/>
      </w:pPr>
      <w:r>
        <w:rPr>
          <w:rFonts w:ascii="Arial" w:hAnsi="Arial"/>
          <w:sz w:val="24"/>
        </w:rPr>
        <w:t>).(َةاكاَُة</w:t>
      </w:r>
    </w:p>
    <w:p>
      <w:pPr>
        <w:jc w:val="right"/>
      </w:pPr>
      <w:r>
        <w:rPr>
          <w:rFonts w:ascii="Arial" w:hAnsi="Arial"/>
          <w:sz w:val="24"/>
        </w:rPr>
        <w:t>(وةيناَلكاز.)</w:t>
      </w:r>
    </w:p>
    <w:p>
      <w:pPr>
        <w:jc w:val="right"/>
      </w:pPr>
      <w:r>
        <w:rPr>
          <w:rFonts w:ascii="Arial" w:hAnsi="Arial"/>
          <w:sz w:val="24"/>
        </w:rPr>
        <w:t>(ِةاكالكاز.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اخغللَيَ </w:t>
      </w:r>
    </w:p>
    <w:p>
      <w:pPr>
        <w:jc w:val="right"/>
      </w:pPr>
      <w:r>
        <w:rPr>
          <w:rFonts w:ascii="Arial" w:hAnsi="Arial"/>
          <w:sz w:val="24"/>
        </w:rPr>
        <w:t>اخغللوكول </w:t>
      </w:r>
    </w:p>
    <w:p>
      <w:pPr>
        <w:jc w:val="right"/>
      </w:pPr>
      <w:r>
        <w:rPr>
          <w:rFonts w:ascii="Arial" w:hAnsi="Arial"/>
          <w:sz w:val="24"/>
        </w:rPr>
        <w:t>اخغللِيل </w:t>
      </w:r>
    </w:p>
    <w:p>
      <w:pPr>
        <w:jc w:val="right"/>
      </w:pPr>
      <w:r>
        <w:rPr>
          <w:rFonts w:ascii="Arial" w:hAnsi="Arial"/>
          <w:sz w:val="24"/>
        </w:rPr>
        <w:t>).(وبيأَلكلأَي</w:t>
      </w:r>
    </w:p>
    <w:p>
      <w:pPr>
        <w:jc w:val="right"/>
      </w:pPr>
      <w:r>
        <w:rPr>
          <w:rFonts w:ascii="Arial" w:hAnsi="Arial"/>
          <w:sz w:val="24"/>
        </w:rPr>
        <w:t>(وبيأَلكاأَي.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اخغللوبلك </w:t>
      </w:r>
    </w:p>
    <w:p>
      <w:pPr>
        <w:jc w:val="right"/>
      </w:pPr>
      <w:r>
        <w:rPr>
          <w:rFonts w:ascii="Arial" w:hAnsi="Arial"/>
          <w:sz w:val="24"/>
        </w:rPr>
        <w:t>اخغللوبلا </w:t>
      </w:r>
    </w:p>
    <w:p>
      <w:pPr>
        <w:jc w:val="right"/>
      </w:pPr>
      <w:r>
        <w:rPr>
          <w:rFonts w:ascii="Arial" w:hAnsi="Arial"/>
          <w:sz w:val="24"/>
        </w:rPr>
        <w:t>90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اةلكلَِكُز.) 👈🏻( اخغللالم </w:t>
      </w:r>
    </w:p>
    <w:p>
      <w:pPr>
        <w:jc w:val="right"/>
      </w:pPr>
      <w:r>
        <w:rPr>
          <w:rFonts w:ascii="Arial" w:hAnsi="Arial"/>
          <w:sz w:val="24"/>
        </w:rPr>
        <w:t>).يةاكاَم 👈🏻( اخغلليم </w:t>
      </w:r>
    </w:p>
    <w:p>
      <w:pPr>
        <w:jc w:val="right"/>
      </w:pPr>
      <w:r>
        <w:rPr>
          <w:rFonts w:ascii="Arial" w:hAnsi="Arial"/>
          <w:sz w:val="24"/>
        </w:rPr>
        <w:t>).(وةيكلَمز 👈🏻اخغللوم </w:t>
      </w:r>
    </w:p>
    <w:p>
      <w:pPr>
        <w:jc w:val="right"/>
      </w:pPr>
      <w:r>
        <w:rPr>
          <w:rFonts w:ascii="Arial" w:hAnsi="Arial"/>
          <w:sz w:val="24"/>
        </w:rPr>
        <w:t>).ِةيكلَمز 👈🏻(اخغللِم </w:t>
      </w:r>
    </w:p>
    <w:p>
      <w:pPr>
        <w:jc w:val="right"/>
      </w:pPr>
      <w:r>
        <w:rPr>
          <w:rFonts w:ascii="Arial" w:hAnsi="Arial"/>
          <w:sz w:val="24"/>
        </w:rPr>
        <w:t>).بةَكلَاز 👈🏻( اخغللبكاز </w:t>
      </w:r>
    </w:p>
    <w:p>
      <w:pPr>
        <w:jc w:val="right"/>
      </w:pPr>
      <w:r>
        <w:rPr>
          <w:rFonts w:ascii="Arial" w:hAnsi="Arial"/>
          <w:sz w:val="24"/>
        </w:rPr>
        <w:t>91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يةلككنَ.) 👈🏻( اخغلليككز </w:t>
      </w:r>
    </w:p>
    <w:p>
      <w:pPr>
        <w:jc w:val="right"/>
      </w:pPr>
      <w:r>
        <w:rPr>
          <w:rFonts w:ascii="Arial" w:hAnsi="Arial"/>
          <w:sz w:val="24"/>
        </w:rPr>
        <w:t>).(انلككز 👈🏻اخغللانكز </w:t>
      </w:r>
    </w:p>
    <w:p>
      <w:pPr>
        <w:jc w:val="right"/>
      </w:pPr>
      <w:r>
        <w:rPr>
          <w:rFonts w:ascii="Arial" w:hAnsi="Arial"/>
          <w:sz w:val="24"/>
        </w:rPr>
        <w:t>(َة</w:t>
      </w:r>
    </w:p>
    <w:p>
      <w:pPr>
        <w:jc w:val="right"/>
      </w:pPr>
      <w:r>
        <w:rPr>
          <w:rFonts w:ascii="Arial" w:hAnsi="Arial"/>
          <w:sz w:val="24"/>
        </w:rPr>
        <w:t>ِكلَم</w:t>
      </w:r>
    </w:p>
    <w:p>
      <w:pPr>
        <w:jc w:val="right"/>
      </w:pPr>
      <w:r>
        <w:rPr>
          <w:rFonts w:ascii="Arial" w:hAnsi="Arial"/>
          <w:sz w:val="24"/>
        </w:rPr>
        <w:t>.)</w:t>
      </w:r>
    </w:p>
    <w:p>
      <w:pPr>
        <w:jc w:val="right"/>
      </w:pPr>
      <w:r>
        <w:rPr>
          <w:rFonts w:ascii="Arial" w:hAnsi="Arial"/>
          <w:sz w:val="24"/>
        </w:rPr>
        <w:t>👈🏻اخغلليح </w:t>
      </w:r>
    </w:p>
    <w:p>
      <w:pPr>
        <w:jc w:val="right"/>
      </w:pPr>
      <w:r>
        <w:rPr>
          <w:rFonts w:ascii="Arial" w:hAnsi="Arial"/>
          <w:sz w:val="24"/>
        </w:rPr>
        <w:t>).(َةِكلَل</w:t>
      </w:r>
    </w:p>
    <w:p>
      <w:pPr>
        <w:jc w:val="right"/>
      </w:pPr>
      <w:r>
        <w:rPr>
          <w:rFonts w:ascii="Arial" w:hAnsi="Arial"/>
          <w:sz w:val="24"/>
        </w:rPr>
        <w:t>(بةاكاز.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اخغللَل </w:t>
      </w:r>
    </w:p>
    <w:p>
      <w:pPr>
        <w:jc w:val="right"/>
      </w:pPr>
      <w:r>
        <w:rPr>
          <w:rFonts w:ascii="Arial" w:hAnsi="Arial"/>
          <w:sz w:val="24"/>
        </w:rPr>
        <w:t>اخغللبا </w:t>
      </w:r>
    </w:p>
    <w:p>
      <w:pPr>
        <w:jc w:val="right"/>
      </w:pPr>
      <w:r>
        <w:rPr>
          <w:rFonts w:ascii="Arial" w:hAnsi="Arial"/>
          <w:sz w:val="24"/>
        </w:rPr>
        <w:t>).نَ(ِةِكك</w:t>
      </w:r>
    </w:p>
    <w:p>
      <w:pPr>
        <w:jc w:val="right"/>
      </w:pPr>
      <w:r>
        <w:rPr>
          <w:rFonts w:ascii="Arial" w:hAnsi="Arial"/>
          <w:sz w:val="24"/>
        </w:rPr>
        <w:t>(اةَككز.)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اخغللوِم </w:t>
      </w:r>
    </w:p>
    <w:p>
      <w:pPr>
        <w:jc w:val="right"/>
      </w:pPr>
      <w:r>
        <w:rPr>
          <w:rFonts w:ascii="Arial" w:hAnsi="Arial"/>
          <w:sz w:val="24"/>
        </w:rPr>
        <w:t>اخغللواا </w:t>
      </w:r>
    </w:p>
    <w:p>
      <w:pPr>
        <w:jc w:val="right"/>
      </w:pPr>
      <w:r>
        <w:rPr>
          <w:rFonts w:ascii="Arial" w:hAnsi="Arial"/>
          <w:sz w:val="24"/>
        </w:rPr>
        <w:t>).(وةيكاَاام</w:t>
      </w:r>
    </w:p>
    <w:p>
      <w:pPr>
        <w:jc w:val="right"/>
      </w:pPr>
      <w:r>
        <w:rPr>
          <w:rFonts w:ascii="Arial" w:hAnsi="Arial"/>
          <w:sz w:val="24"/>
        </w:rPr>
        <w:t>َةلكلَفم.)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اخغللوااوح </w:t>
      </w:r>
    </w:p>
    <w:p>
      <w:pPr>
        <w:jc w:val="right"/>
      </w:pPr>
      <w:r>
        <w:rPr>
          <w:rFonts w:ascii="Arial" w:hAnsi="Arial"/>
          <w:sz w:val="24"/>
        </w:rPr>
        <w:t>اخغللَايم </w:t>
      </w:r>
    </w:p>
    <w:p>
      <w:pPr>
        <w:jc w:val="right"/>
      </w:pPr>
      <w:r>
        <w:rPr>
          <w:rFonts w:ascii="Arial" w:hAnsi="Arial"/>
          <w:sz w:val="24"/>
        </w:rPr>
        <w:t>).َةشكلأَُز 👈🏻( اخغللَشيياُ </w:t>
      </w:r>
    </w:p>
    <w:p>
      <w:pPr>
        <w:jc w:val="right"/>
      </w:pPr>
      <w:r>
        <w:rPr>
          <w:rFonts w:ascii="Arial" w:hAnsi="Arial"/>
          <w:sz w:val="24"/>
        </w:rPr>
        <w:t>).(اةيكلَانا 👈🏻اخغللايابلم </w:t>
      </w:r>
    </w:p>
    <w:p>
      <w:pPr>
        <w:jc w:val="right"/>
      </w:pPr>
      <w:r>
        <w:rPr>
          <w:rFonts w:ascii="Arial" w:hAnsi="Arial"/>
          <w:sz w:val="24"/>
        </w:rPr>
        <w:t>). (ِةلكلَاز 👈🏻اخغللِلا </w:t>
      </w:r>
    </w:p>
    <w:p>
      <w:pPr>
        <w:jc w:val="right"/>
      </w:pPr>
      <w:r>
        <w:rPr>
          <w:rFonts w:ascii="Arial" w:hAnsi="Arial"/>
          <w:sz w:val="24"/>
        </w:rPr>
        <w:t>).(يةلكاَينلع 👈🏻اخغلليلليا </w:t>
      </w:r>
    </w:p>
    <w:p>
      <w:pPr>
        <w:jc w:val="right"/>
      </w:pPr>
      <w:r>
        <w:rPr>
          <w:rFonts w:ascii="Arial" w:hAnsi="Arial"/>
          <w:sz w:val="24"/>
        </w:rPr>
        <w:t>).(ِةلكلَا</w:t>
      </w:r>
    </w:p>
    <w:p>
      <w:pPr>
        <w:jc w:val="right"/>
      </w:pPr>
      <w:r>
        <w:rPr>
          <w:rFonts w:ascii="Arial" w:hAnsi="Arial"/>
          <w:sz w:val="24"/>
        </w:rPr>
        <w:t>(ِةاكاَا.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اخغللِيا </w:t>
      </w:r>
    </w:p>
    <w:p>
      <w:pPr>
        <w:jc w:val="right"/>
      </w:pPr>
      <w:r>
        <w:rPr>
          <w:rFonts w:ascii="Arial" w:hAnsi="Arial"/>
          <w:sz w:val="24"/>
        </w:rPr>
        <w:t>اخغللِيا </w:t>
      </w:r>
    </w:p>
    <w:p>
      <w:pPr>
        <w:jc w:val="right"/>
      </w:pPr>
      <w:r>
        <w:rPr>
          <w:rFonts w:ascii="Arial" w:hAnsi="Arial"/>
          <w:sz w:val="24"/>
        </w:rPr>
        <w:t>).(اةخكلَجنلل 👈🏻اخغللاخجال </w:t>
      </w:r>
    </w:p>
    <w:p>
      <w:pPr>
        <w:jc w:val="right"/>
      </w:pPr>
      <w:r>
        <w:rPr>
          <w:rFonts w:ascii="Arial" w:hAnsi="Arial"/>
          <w:sz w:val="24"/>
        </w:rPr>
        <w:t>92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(يةاكاََكُ.)</w:t>
      </w:r>
    </w:p>
    <w:p>
      <w:pPr>
        <w:jc w:val="right"/>
      </w:pPr>
      <w:r>
        <w:rPr>
          <w:rFonts w:ascii="Arial" w:hAnsi="Arial"/>
          <w:sz w:val="24"/>
        </w:rPr>
        <w:t>(وةِكلَِنلَل.)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اخغللينلََكُ </w:t>
      </w:r>
    </w:p>
    <w:p>
      <w:pPr>
        <w:jc w:val="right"/>
      </w:pPr>
      <w:r>
        <w:rPr>
          <w:rFonts w:ascii="Arial" w:hAnsi="Arial"/>
          <w:sz w:val="24"/>
        </w:rPr>
        <w:t>اخغللوناِكيل </w:t>
      </w:r>
    </w:p>
    <w:p>
      <w:pPr>
        <w:jc w:val="right"/>
      </w:pPr>
      <w:r>
        <w:rPr>
          <w:rFonts w:ascii="Arial" w:hAnsi="Arial"/>
          <w:sz w:val="24"/>
        </w:rPr>
        <w:t>).(وةلاَرنا</w:t>
      </w:r>
    </w:p>
    <w:p>
      <w:pPr>
        <w:jc w:val="right"/>
      </w:pPr>
      <w:r>
        <w:rPr>
          <w:rFonts w:ascii="Arial" w:hAnsi="Arial"/>
          <w:sz w:val="24"/>
        </w:rPr>
        <w:t>(رةَكلَاكُز.)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اخغللونلوا </w:t>
      </w:r>
    </w:p>
    <w:p>
      <w:pPr>
        <w:jc w:val="right"/>
      </w:pPr>
      <w:r>
        <w:rPr>
          <w:rFonts w:ascii="Arial" w:hAnsi="Arial"/>
          <w:sz w:val="24"/>
        </w:rPr>
        <w:t>اخغللرَع </w:t>
      </w:r>
    </w:p>
    <w:p>
      <w:pPr>
        <w:jc w:val="right"/>
      </w:pPr>
      <w:r>
        <w:rPr>
          <w:rFonts w:ascii="Arial" w:hAnsi="Arial"/>
          <w:sz w:val="24"/>
        </w:rPr>
        <w:t>93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(اةلكاَانوَياةلكاَانإ)جلحووَااوبصَياكوبَُلو 👈🏻اخغللاكلذوإ </w:t>
      </w:r>
    </w:p>
    <w:p>
      <w:pPr>
        <w:jc w:val="right"/>
      </w:pPr>
      <w:r>
        <w:rPr>
          <w:rFonts w:ascii="Arial" w:hAnsi="Arial"/>
          <w:sz w:val="24"/>
        </w:rPr>
        <w:t>.اَِوبلخغللِِلجكِضلِشَُنلميَِلموبلوِمَيوبصيَع</w:t>
      </w:r>
    </w:p>
    <w:p>
      <w:pPr>
        <w:jc w:val="right"/>
      </w:pPr>
      <w:r>
        <w:rPr>
          <w:rFonts w:ascii="Arial" w:hAnsi="Arial"/>
          <w:sz w:val="24"/>
        </w:rPr>
        <w:t>اةجكلَلننَياةجكلَلنل)جلحووَااوبصَياكوبَُلو 👈🏻( اخغللاجلام </w:t>
      </w:r>
    </w:p>
    <w:p>
      <w:pPr>
        <w:jc w:val="right"/>
      </w:pPr>
      <w:r>
        <w:rPr>
          <w:rFonts w:ascii="Arial" w:hAnsi="Arial"/>
          <w:sz w:val="24"/>
        </w:rPr>
        <w:t>. اَِوبلخغللِِلجكِضلِشَُنلميَِلموبلوِمَيوبصيَع</w:t>
      </w:r>
    </w:p>
    <w:p>
      <w:pPr>
        <w:jc w:val="right"/>
      </w:pPr>
      <w:r>
        <w:rPr>
          <w:rFonts w:ascii="Arial" w:hAnsi="Arial"/>
          <w:sz w:val="24"/>
        </w:rPr>
        <w:t>(َةاكاَانام.)</w:t>
      </w:r>
    </w:p>
    <w:p>
      <w:pPr>
        <w:jc w:val="right"/>
      </w:pPr>
      <w:r>
        <w:rPr>
          <w:rFonts w:ascii="Arial" w:hAnsi="Arial"/>
          <w:sz w:val="24"/>
        </w:rPr>
        <w:t>(اةاكاَا.)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اخغللَلاوح </w:t>
      </w:r>
    </w:p>
    <w:p>
      <w:pPr>
        <w:jc w:val="right"/>
      </w:pPr>
      <w:r>
        <w:rPr>
          <w:rFonts w:ascii="Arial" w:hAnsi="Arial"/>
          <w:sz w:val="24"/>
        </w:rPr>
        <w:t>اخغللاين </w:t>
      </w:r>
    </w:p>
    <w:p>
      <w:pPr>
        <w:jc w:val="right"/>
      </w:pPr>
      <w:r>
        <w:rPr>
          <w:rFonts w:ascii="Arial" w:hAnsi="Arial"/>
          <w:sz w:val="24"/>
        </w:rPr>
        <w:t>).(اةخكلأَُ 👈🏻اخغللاخي </w:t>
      </w:r>
    </w:p>
    <w:p>
      <w:pPr>
        <w:jc w:val="right"/>
      </w:pPr>
      <w:r>
        <w:rPr>
          <w:rFonts w:ascii="Arial" w:hAnsi="Arial"/>
          <w:sz w:val="24"/>
        </w:rPr>
        <w:t>).(َةيكاََنّ 👈🏻 اخغلليوّ </w:t>
      </w:r>
    </w:p>
    <w:p>
      <w:pPr>
        <w:jc w:val="right"/>
      </w:pPr>
      <w:r>
        <w:rPr>
          <w:rFonts w:ascii="Arial" w:hAnsi="Arial"/>
          <w:sz w:val="24"/>
        </w:rPr>
        <w:t>). مٍ(لكاكيَا 👈🏻 ِاا</w:t>
      </w:r>
    </w:p>
    <w:p>
      <w:pPr>
        <w:jc w:val="right"/>
      </w:pPr>
      <w:r>
        <w:rPr>
          <w:rFonts w:ascii="Arial" w:hAnsi="Arial"/>
          <w:sz w:val="24"/>
        </w:rPr>
        <w:t>لكمٍ</w:t>
      </w:r>
    </w:p>
    <w:p>
      <w:pPr>
        <w:jc w:val="right"/>
      </w:pPr>
      <w:r>
        <w:rPr>
          <w:rFonts w:ascii="Arial" w:hAnsi="Arial"/>
          <w:sz w:val="24"/>
        </w:rPr>
        <w:t>ََي(لةاَامٍ) 👈🏻 مٍاخغلللك </w:t>
      </w:r>
    </w:p>
    <w:p>
      <w:pPr>
        <w:jc w:val="right"/>
      </w:pPr>
      <w:r>
        <w:rPr>
          <w:rFonts w:ascii="Arial" w:hAnsi="Arial"/>
          <w:sz w:val="24"/>
        </w:rPr>
        <w:t>).(ينِكينك 👈🏻يِمِاا َّ</w:t>
      </w:r>
    </w:p>
    <w:p>
      <w:pPr>
        <w:jc w:val="right"/>
      </w:pPr>
      <w:r>
        <w:rPr>
          <w:rFonts w:ascii="Arial" w:hAnsi="Arial"/>
          <w:sz w:val="24"/>
        </w:rPr>
        <w:t>و</w:t>
      </w:r>
    </w:p>
    <w:p>
      <w:pPr>
        <w:jc w:val="right"/>
      </w:pPr>
      <w:r>
        <w:rPr>
          <w:rFonts w:ascii="Arial" w:hAnsi="Arial"/>
          <w:sz w:val="24"/>
        </w:rPr>
        <w:t>(َةِكلَيكُ) 👈🏻 اخغلليِم </w:t>
      </w:r>
    </w:p>
    <w:p>
      <w:pPr>
        <w:jc w:val="right"/>
      </w:pPr>
      <w:r>
        <w:rPr>
          <w:rFonts w:ascii="Arial" w:hAnsi="Arial"/>
          <w:sz w:val="24"/>
        </w:rPr>
        <w:t>).(َةيكلَم</w:t>
      </w:r>
    </w:p>
    <w:p>
      <w:pPr>
        <w:jc w:val="right"/>
      </w:pPr>
      <w:r>
        <w:rPr>
          <w:rFonts w:ascii="Arial" w:hAnsi="Arial"/>
          <w:sz w:val="24"/>
        </w:rPr>
        <w:t>(لةيكا.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👈🏻</w:t>
      </w:r>
    </w:p>
    <w:p>
      <w:pPr>
        <w:jc w:val="right"/>
      </w:pPr>
      <w:r>
        <w:rPr>
          <w:rFonts w:ascii="Arial" w:hAnsi="Arial"/>
          <w:sz w:val="24"/>
        </w:rPr>
        <w:t>اخغلليم </w:t>
      </w:r>
    </w:p>
    <w:p>
      <w:pPr>
        <w:jc w:val="right"/>
      </w:pPr>
      <w:r>
        <w:rPr>
          <w:rFonts w:ascii="Arial" w:hAnsi="Arial"/>
          <w:sz w:val="24"/>
        </w:rPr>
        <w:t>اخغلللب </w:t>
      </w:r>
    </w:p>
    <w:p>
      <w:pPr>
        <w:jc w:val="right"/>
      </w:pPr>
      <w:r>
        <w:rPr>
          <w:rFonts w:ascii="Arial" w:hAnsi="Arial"/>
          <w:sz w:val="24"/>
        </w:rPr>
        <w:t>)َبا ترأتالل ( 👈🏻(وااوالح-َااوالح)َارَييةلاِيلافَُِلَُ؟ </w:t>
      </w:r>
    </w:p>
    <w:p>
      <w:pPr>
        <w:jc w:val="right"/>
      </w:pPr>
      <w:r>
        <w:rPr>
          <w:rFonts w:ascii="Arial" w:hAnsi="Arial"/>
          <w:sz w:val="24"/>
        </w:rPr>
        <w:t>يِمجلِريَموجلاَيَوبشعلاوباَيالُاموبشلا(وِمموُِِمواام</w:t>
      </w:r>
    </w:p>
    <w:p>
      <w:pPr>
        <w:jc w:val="right"/>
      </w:pPr>
      <w:r>
        <w:rPr>
          <w:rFonts w:ascii="Arial" w:hAnsi="Arial"/>
          <w:sz w:val="24"/>
        </w:rPr>
        <w:t>واَاموََلةؤموَلَاموتِيحنموتِليحنمواَاةونالحمواََةمةونالح.)</w:t>
      </w:r>
    </w:p>
    <w:p>
      <w:pPr>
        <w:jc w:val="right"/>
      </w:pPr>
      <w:r>
        <w:rPr>
          <w:rFonts w:ascii="Arial" w:hAnsi="Arial"/>
          <w:sz w:val="24"/>
        </w:rPr>
        <w:t>94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:👇🏻 وبِيَُوبَخلياُالَيايكييَُ </w:t>
      </w:r>
    </w:p>
    <w:p>
      <w:pPr>
        <w:jc w:val="right"/>
      </w:pPr>
      <w:r>
        <w:rPr>
          <w:rFonts w:ascii="Arial" w:hAnsi="Arial"/>
          <w:sz w:val="24"/>
        </w:rPr>
        <w:t>ايعيح</w:t>
      </w:r>
    </w:p>
    <w:p>
      <w:pPr>
        <w:jc w:val="right"/>
      </w:pPr>
      <w:r>
        <w:rPr>
          <w:rFonts w:ascii="Arial" w:hAnsi="Arial"/>
          <w:sz w:val="24"/>
        </w:rPr>
        <w:t>ااايح</w:t>
      </w:r>
    </w:p>
    <w:p>
      <w:pPr>
        <w:jc w:val="right"/>
      </w:pPr>
      <w:r>
        <w:rPr>
          <w:rFonts w:ascii="Arial" w:hAnsi="Arial"/>
          <w:sz w:val="24"/>
        </w:rPr>
        <w:t>نيبيح</w:t>
      </w:r>
    </w:p>
    <w:p>
      <w:pPr>
        <w:jc w:val="right"/>
      </w:pPr>
      <w:r>
        <w:rPr>
          <w:rFonts w:ascii="Arial" w:hAnsi="Arial"/>
          <w:sz w:val="24"/>
        </w:rPr>
        <w:t>✅الجيح</w:t>
      </w:r>
    </w:p>
    <w:p>
      <w:pPr>
        <w:jc w:val="right"/>
      </w:pPr>
      <w:r>
        <w:rPr>
          <w:rFonts w:ascii="Arial" w:hAnsi="Arial"/>
          <w:sz w:val="24"/>
        </w:rPr>
        <w:t>:👇🏻 -وبِيَُوبَخلياُالَيايكييَُ </w:t>
      </w:r>
    </w:p>
    <w:p>
      <w:pPr>
        <w:jc w:val="right"/>
      </w:pPr>
      <w:r>
        <w:rPr>
          <w:rFonts w:ascii="Arial" w:hAnsi="Arial"/>
          <w:sz w:val="24"/>
        </w:rPr>
        <w:t>الايح</w:t>
      </w:r>
    </w:p>
    <w:p>
      <w:pPr>
        <w:jc w:val="right"/>
      </w:pPr>
      <w:r>
        <w:rPr>
          <w:rFonts w:ascii="Arial" w:hAnsi="Arial"/>
          <w:sz w:val="24"/>
        </w:rPr>
        <w:t>َِيبا</w:t>
      </w:r>
    </w:p>
    <w:p>
      <w:pPr>
        <w:jc w:val="right"/>
      </w:pPr>
      <w:r>
        <w:rPr>
          <w:rFonts w:ascii="Arial" w:hAnsi="Arial"/>
          <w:sz w:val="24"/>
        </w:rPr>
        <w:t>نلِيح</w:t>
      </w:r>
    </w:p>
    <w:p>
      <w:pPr>
        <w:jc w:val="right"/>
      </w:pPr>
      <w:r>
        <w:rPr>
          <w:rFonts w:ascii="Arial" w:hAnsi="Arial"/>
          <w:sz w:val="24"/>
        </w:rPr>
        <w:t>✅َِيللم</w:t>
      </w:r>
    </w:p>
    <w:p>
      <w:pPr>
        <w:jc w:val="right"/>
      </w:pPr>
      <w:r>
        <w:rPr>
          <w:rFonts w:ascii="Arial" w:hAnsi="Arial"/>
          <w:sz w:val="24"/>
        </w:rPr>
        <w:t>:👇🏻 َارَيَِلو </w:t>
      </w:r>
    </w:p>
    <w:p>
      <w:pPr>
        <w:jc w:val="right"/>
      </w:pPr>
      <w:r>
        <w:rPr>
          <w:rFonts w:ascii="Arial" w:hAnsi="Arial"/>
          <w:sz w:val="24"/>
        </w:rPr>
        <w:t>تَُ</w:t>
      </w:r>
    </w:p>
    <w:p>
      <w:pPr>
        <w:jc w:val="right"/>
      </w:pPr>
      <w:r>
        <w:rPr>
          <w:rFonts w:ascii="Arial" w:hAnsi="Arial"/>
          <w:sz w:val="24"/>
        </w:rPr>
        <w:t>تَُ</w:t>
      </w:r>
    </w:p>
    <w:p>
      <w:pPr>
        <w:jc w:val="right"/>
      </w:pPr>
      <w:r>
        <w:rPr>
          <w:rFonts w:ascii="Arial" w:hAnsi="Arial"/>
          <w:sz w:val="24"/>
        </w:rPr>
        <w:t>(:ن 👈🏻( تَُ</w:t>
      </w:r>
    </w:p>
    <w:p>
      <w:pPr>
        <w:jc w:val="right"/>
      </w:pPr>
      <w:r>
        <w:rPr>
          <w:rFonts w:ascii="Arial" w:hAnsi="Arial"/>
          <w:sz w:val="24"/>
        </w:rPr>
        <w:t>).(وجلَِشك 👈🏻وبفيبمِضحوبعشلَِِِيُِوبعلوا </w:t>
      </w:r>
    </w:p>
    <w:p>
      <w:pPr>
        <w:jc w:val="right"/>
      </w:pPr>
      <w:r>
        <w:rPr>
          <w:rFonts w:ascii="Arial" w:hAnsi="Arial"/>
          <w:sz w:val="24"/>
        </w:rPr>
        <w:t>.وبَياا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👈(وِموبلاواللاايعابَوبفيول </w:t>
      </w:r>
    </w:p>
    <w:p>
      <w:pPr>
        <w:jc w:val="right"/>
      </w:pPr>
      <w:r>
        <w:rPr>
          <w:rFonts w:ascii="Arial" w:hAnsi="Arial"/>
          <w:sz w:val="24"/>
        </w:rPr>
        <w:t>وبُلايِك</w:t>
      </w:r>
    </w:p>
    <w:p>
      <w:pPr>
        <w:jc w:val="right"/>
      </w:pPr>
      <w:r>
        <w:rPr>
          <w:rFonts w:ascii="Arial" w:hAnsi="Arial"/>
          <w:sz w:val="24"/>
        </w:rPr>
        <w:t>وبُينا.) 👈🏻( وبلاوولاِيبِفَ </w:t>
      </w:r>
    </w:p>
    <w:p>
      <w:pPr>
        <w:jc w:val="right"/>
      </w:pPr>
      <w:r>
        <w:rPr>
          <w:rFonts w:ascii="Arial" w:hAnsi="Arial"/>
          <w:sz w:val="24"/>
        </w:rPr>
        <w:t>(و</w:t>
      </w:r>
    </w:p>
    <w:p>
      <w:pPr>
        <w:jc w:val="right"/>
      </w:pPr>
      <w:r>
        <w:rPr>
          <w:rFonts w:ascii="Arial" w:hAnsi="Arial"/>
          <w:sz w:val="24"/>
        </w:rPr>
        <w:t>بِيِت</w:t>
      </w:r>
    </w:p>
    <w:p>
      <w:pPr>
        <w:jc w:val="right"/>
      </w:pPr>
      <w:r>
        <w:rPr>
          <w:rFonts w:ascii="Arial" w:hAnsi="Arial"/>
          <w:sz w:val="24"/>
        </w:rPr>
        <w:t>ا.)</w:t>
      </w:r>
    </w:p>
    <w:p>
      <w:pPr>
        <w:jc w:val="right"/>
      </w:pPr>
      <w:r>
        <w:rPr>
          <w:rFonts w:ascii="Arial" w:hAnsi="Arial"/>
          <w:sz w:val="24"/>
        </w:rPr>
        <w:t>👈🏻وبلاوولاِيبِفَاكوبشخلوبُيويك </w:t>
      </w:r>
    </w:p>
    <w:p>
      <w:pPr>
        <w:jc w:val="right"/>
      </w:pPr>
      <w:r>
        <w:rPr>
          <w:rFonts w:ascii="Arial" w:hAnsi="Arial"/>
          <w:sz w:val="24"/>
        </w:rPr>
        <w:t>95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وبُينا.) 👈🏻( وبِفَييحرَاووو </w:t>
      </w:r>
    </w:p>
    <w:p>
      <w:pPr>
        <w:jc w:val="right"/>
      </w:pPr>
      <w:r>
        <w:rPr>
          <w:rFonts w:ascii="Arial" w:hAnsi="Arial"/>
          <w:sz w:val="24"/>
        </w:rPr>
        <w:t>اك</w:t>
      </w:r>
    </w:p>
    <w:p>
      <w:pPr>
        <w:jc w:val="right"/>
      </w:pPr>
      <w:r>
        <w:rPr>
          <w:rFonts w:ascii="Arial" w:hAnsi="Arial"/>
          <w:sz w:val="24"/>
        </w:rPr>
        <w:t>وبَشلا.</w:t>
      </w:r>
    </w:p>
    <w:p>
      <w:pPr>
        <w:jc w:val="right"/>
      </w:pPr>
      <w:r>
        <w:rPr>
          <w:rFonts w:ascii="Arial" w:hAnsi="Arial"/>
          <w:sz w:val="24"/>
        </w:rPr>
        <w:t>)</w:t>
      </w:r>
    </w:p>
    <w:p>
      <w:pPr>
        <w:jc w:val="right"/>
      </w:pPr>
      <w:r>
        <w:rPr>
          <w:rFonts w:ascii="Arial" w:hAnsi="Arial"/>
          <w:sz w:val="24"/>
        </w:rPr>
        <w:t>(وِم 👈🏻وبلاوولاِشياوببَام </w:t>
      </w:r>
    </w:p>
    <w:p>
      <w:pPr>
        <w:jc w:val="right"/>
      </w:pPr>
      <w:r>
        <w:rPr>
          <w:rFonts w:ascii="Arial" w:hAnsi="Arial"/>
          <w:sz w:val="24"/>
        </w:rPr>
        <w:t>96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وباِييك.) 👈🏻( وبلايااوببقتنُيبعابيلتيينلوإينيا </w:t>
      </w:r>
    </w:p>
    <w:p>
      <w:pPr>
        <w:jc w:val="right"/>
      </w:pPr>
      <w:r>
        <w:rPr>
          <w:rFonts w:ascii="Arial" w:hAnsi="Arial"/>
          <w:sz w:val="24"/>
        </w:rPr>
        <w:t>).(وبارابُيوباِاايوبليُ 👈🏻اَياوبعشلاكَِلووااقتّ </w:t>
      </w:r>
    </w:p>
    <w:p>
      <w:pPr>
        <w:jc w:val="right"/>
      </w:pPr>
      <w:r>
        <w:rPr>
          <w:rFonts w:ascii="Arial" w:hAnsi="Arial"/>
          <w:sz w:val="24"/>
        </w:rPr>
        <w:t>(تقتتَُِاون:يالووم 👈🏻َناولوبفخلناانيلوبَصيلا </w:t>
      </w:r>
    </w:p>
    <w:p>
      <w:pPr>
        <w:jc w:val="right"/>
      </w:pPr>
      <w:r>
        <w:rPr>
          <w:rFonts w:ascii="Arial" w:hAnsi="Arial"/>
          <w:sz w:val="24"/>
        </w:rPr>
        <w:t>).يييامياشللم</w:t>
      </w:r>
    </w:p>
    <w:p>
      <w:pPr>
        <w:jc w:val="right"/>
      </w:pPr>
      <w:r>
        <w:rPr>
          <w:rFonts w:ascii="Arial" w:hAnsi="Arial"/>
          <w:sz w:val="24"/>
        </w:rPr>
        <w:t>ِباليلنلَُاجلحِلغُاشالاالااالري 👈🏻( ولبوَلَا </w:t>
      </w:r>
    </w:p>
    <w:p>
      <w:pPr>
        <w:jc w:val="right"/>
      </w:pPr>
      <w:r>
        <w:rPr>
          <w:rFonts w:ascii="Arial" w:hAnsi="Arial"/>
          <w:sz w:val="24"/>
        </w:rPr>
        <w:t>).وبَليليوبَُِح...ََياشليَُِشِعايايُاةاوووبليَ</w:t>
      </w:r>
    </w:p>
    <w:p>
      <w:pPr>
        <w:jc w:val="right"/>
      </w:pPr>
      <w:r>
        <w:rPr>
          <w:rFonts w:ascii="Arial" w:hAnsi="Arial"/>
          <w:sz w:val="24"/>
        </w:rPr>
        <w:t>(وجلَل.) 👈🏻الخمايَوبَصيلبُِيبجشم </w:t>
      </w:r>
    </w:p>
    <w:p>
      <w:pPr>
        <w:jc w:val="right"/>
      </w:pPr>
      <w:r>
        <w:rPr>
          <w:rFonts w:ascii="Arial" w:hAnsi="Arial"/>
          <w:sz w:val="24"/>
        </w:rPr>
        <w:t>).ايباوبلضِلح 👈🏻( يذواةخمِلموبجشميوبجياماِاح </w:t>
      </w:r>
    </w:p>
    <w:p>
      <w:pPr>
        <w:jc w:val="right"/>
      </w:pPr>
      <w:r>
        <w:rPr>
          <w:rFonts w:ascii="Arial" w:hAnsi="Arial"/>
          <w:sz w:val="24"/>
        </w:rPr>
        <w:t>واياِيووبجشمَيَياكَشِيبيبعنللَييِمبَُميااويلاُِ </w:t>
      </w:r>
    </w:p>
    <w:p>
      <w:pPr>
        <w:jc w:val="right"/>
      </w:pPr>
      <w:r>
        <w:rPr>
          <w:rFonts w:ascii="Arial" w:hAnsi="Arial"/>
          <w:sz w:val="24"/>
        </w:rPr>
        <w:t>).(وبَُيموبشفيك 👈🏻َيِشَُميلوواوبَشِعوبَفلفك</w:t>
      </w:r>
    </w:p>
    <w:p>
      <w:pPr>
        <w:jc w:val="right"/>
      </w:pPr>
      <w:r>
        <w:rPr>
          <w:rFonts w:ascii="Arial" w:hAnsi="Arial"/>
          <w:sz w:val="24"/>
        </w:rPr>
        <w:t>وبِِياُ.) 👈🏻( وبفلاُِوبلكوَاَِمَميلوواوبَشِعوبَفلفك </w:t>
      </w:r>
    </w:p>
    <w:p>
      <w:pPr>
        <w:jc w:val="right"/>
      </w:pPr>
      <w:r>
        <w:rPr>
          <w:rFonts w:ascii="Arial" w:hAnsi="Arial"/>
          <w:sz w:val="24"/>
        </w:rPr>
        <w:t>).(وبَُيموبَلام 👈🏻وبفلاُِوبلكاَِمَميلوواوبَشِعوبَفلفك </w:t>
      </w:r>
    </w:p>
    <w:p>
      <w:pPr>
        <w:jc w:val="right"/>
      </w:pPr>
      <w:r>
        <w:rPr>
          <w:rFonts w:ascii="Arial" w:hAnsi="Arial"/>
          <w:sz w:val="24"/>
        </w:rPr>
        <w:t>).اَيتم 👈🏻( وبشقتيُِلماعيُِوجلللوميَلواياوبِاللاقتيُ </w:t>
      </w:r>
    </w:p>
    <w:p>
      <w:pPr>
        <w:jc w:val="right"/>
      </w:pPr>
      <w:r>
        <w:rPr>
          <w:rFonts w:ascii="Arial" w:hAnsi="Arial"/>
          <w:sz w:val="24"/>
        </w:rPr>
        <w:t>).(وبلاِلويوبلجالل 👈🏻وبجيِيُوبفليِلُاةجلَ </w:t>
      </w:r>
    </w:p>
    <w:p>
      <w:pPr>
        <w:jc w:val="right"/>
      </w:pPr>
      <w:r>
        <w:rPr>
          <w:rFonts w:ascii="Arial" w:hAnsi="Arial"/>
          <w:sz w:val="24"/>
        </w:rPr>
        <w:t>).(ِو 👈🏻ووااقتلااََموواَِول </w:t>
      </w:r>
    </w:p>
    <w:p>
      <w:pPr>
        <w:jc w:val="right"/>
      </w:pPr>
      <w:r>
        <w:rPr>
          <w:rFonts w:ascii="Arial" w:hAnsi="Arial"/>
          <w:sz w:val="24"/>
        </w:rPr>
        <w:t>َشِيويووااريّيوكبجابَُشِليحَشِعيلاانللَفخاويَشِع </w:t>
      </w:r>
    </w:p>
    <w:p>
      <w:pPr>
        <w:jc w:val="right"/>
      </w:pPr>
      <w:r>
        <w:rPr>
          <w:rFonts w:ascii="Arial" w:hAnsi="Arial"/>
          <w:sz w:val="24"/>
        </w:rPr>
        <w:t>).(وبلالاُ 👈🏻ِشلَيواوبَفخاو</w:t>
      </w:r>
    </w:p>
    <w:p>
      <w:pPr>
        <w:jc w:val="right"/>
      </w:pPr>
      <w:r>
        <w:rPr>
          <w:rFonts w:ascii="Arial" w:hAnsi="Arial"/>
          <w:sz w:val="24"/>
        </w:rPr>
        <w:t>وكوبلَامِلموبللويلاياشفلَويِيلافُاُوايبعوالجيَوبَشِك </w:t>
      </w:r>
    </w:p>
    <w:p>
      <w:pPr>
        <w:jc w:val="right"/>
      </w:pPr>
      <w:r>
        <w:rPr>
          <w:rFonts w:ascii="Arial" w:hAnsi="Arial"/>
          <w:sz w:val="24"/>
        </w:rPr>
        <w:t>.يوكاعبُوبلشفلَوبيجاكيوبَشِاااكرلياوبجخينُ</w:t>
      </w:r>
    </w:p>
    <w:p>
      <w:pPr>
        <w:jc w:val="right"/>
      </w:pPr>
      <w:r>
        <w:rPr>
          <w:rFonts w:ascii="Arial" w:hAnsi="Arial"/>
          <w:sz w:val="24"/>
        </w:rPr>
        <w:t>(وبَشيريُ.) 👈🏻</w:t>
      </w:r>
    </w:p>
    <w:p>
      <w:pPr>
        <w:jc w:val="right"/>
      </w:pPr>
      <w:r>
        <w:rPr>
          <w:rFonts w:ascii="Arial" w:hAnsi="Arial"/>
          <w:sz w:val="24"/>
        </w:rPr>
        <w:t>97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(وااايام.) 👈🏻َةناوبلاموبفيلجييَُوبفيلج </w:t>
      </w:r>
    </w:p>
    <w:p>
      <w:pPr>
        <w:jc w:val="right"/>
      </w:pPr>
      <w:r>
        <w:rPr>
          <w:rFonts w:ascii="Arial" w:hAnsi="Arial"/>
          <w:sz w:val="24"/>
        </w:rPr>
        <w:t>). وََاَاللي 👈🏻( نليموواَِولََُااُاكييَُ </w:t>
      </w:r>
    </w:p>
    <w:p>
      <w:pPr>
        <w:jc w:val="right"/>
      </w:pPr>
      <w:r>
        <w:rPr>
          <w:rFonts w:ascii="Arial" w:hAnsi="Arial"/>
          <w:sz w:val="24"/>
        </w:rPr>
        <w:t>).(ووَالشيلاوبلَثليلُ 👈🏻والشيلااِثلالريوجلَثيليوبَِا </w:t>
      </w:r>
    </w:p>
    <w:p>
      <w:pPr>
        <w:jc w:val="right"/>
      </w:pPr>
      <w:r>
        <w:rPr>
          <w:rFonts w:ascii="Arial" w:hAnsi="Arial"/>
          <w:sz w:val="24"/>
        </w:rPr>
        <w:t>).وبلعبلُوبيَِك 👈🏻( اعبلُاااَِِثلااكوبَِايوجلَثيل </w:t>
      </w:r>
    </w:p>
    <w:p>
      <w:pPr>
        <w:jc w:val="right"/>
      </w:pPr>
      <w:r>
        <w:rPr>
          <w:rFonts w:ascii="Arial" w:hAnsi="Arial"/>
          <w:sz w:val="24"/>
        </w:rPr>
        <w:t>👇: َاوبشبيلوايلباِيلافُايلجُ </w:t>
      </w:r>
    </w:p>
    <w:p>
      <w:pPr>
        <w:jc w:val="right"/>
      </w:pPr>
      <w:r>
        <w:rPr>
          <w:rFonts w:ascii="Arial" w:hAnsi="Arial"/>
          <w:sz w:val="24"/>
        </w:rPr>
        <w:t>ايَلجماَلمِيونِي </w:t>
      </w:r>
    </w:p>
    <w:p>
      <w:pPr>
        <w:jc w:val="right"/>
      </w:pPr>
      <w:r>
        <w:rPr>
          <w:rFonts w:ascii="Arial" w:hAnsi="Arial"/>
          <w:sz w:val="24"/>
        </w:rPr>
        <w:t>ايَلجماَلماي„لِياويي </w:t>
      </w:r>
    </w:p>
    <w:p>
      <w:pPr>
        <w:jc w:val="right"/>
      </w:pPr>
      <w:r>
        <w:rPr>
          <w:rFonts w:ascii="Arial" w:hAnsi="Arial"/>
          <w:sz w:val="24"/>
        </w:rPr>
        <w:t>ايَِياوييلجم </w:t>
      </w:r>
    </w:p>
    <w:p>
      <w:pPr>
        <w:jc w:val="right"/>
      </w:pPr>
      <w:r>
        <w:rPr>
          <w:rFonts w:ascii="Arial" w:hAnsi="Arial"/>
          <w:sz w:val="24"/>
        </w:rPr>
        <w:t>ايَلجمِياويي </w:t>
      </w:r>
    </w:p>
    <w:p>
      <w:pPr>
        <w:jc w:val="right"/>
      </w:pPr>
      <w:r>
        <w:rPr>
          <w:rFonts w:ascii="Arial" w:hAnsi="Arial"/>
          <w:sz w:val="24"/>
        </w:rPr>
        <w:t>.:ايَلجمزِيونِي.جلحِيناوبَيلِِلايوََااسبلبت 👈🏻ن</w:t>
      </w:r>
    </w:p>
    <w:p>
      <w:pPr>
        <w:jc w:val="right"/>
      </w:pPr>
      <w:r>
        <w:rPr>
          <w:rFonts w:ascii="Arial" w:hAnsi="Arial"/>
          <w:sz w:val="24"/>
        </w:rPr>
        <w:t>وجلِمَحاِاحِيناوبَيلَشلاُبِماُامَحاضاك</w:t>
      </w:r>
    </w:p>
    <w:p>
      <w:pPr>
        <w:jc w:val="right"/>
      </w:pPr>
      <w:r>
        <w:rPr>
          <w:rFonts w:ascii="Arial" w:hAnsi="Arial"/>
          <w:sz w:val="24"/>
        </w:rPr>
        <w:t>ِِلايذوااالاَاانيامَثم:</w:t>
      </w:r>
    </w:p>
    <w:p>
      <w:pPr>
        <w:jc w:val="right"/>
      </w:pPr>
      <w:r>
        <w:rPr>
          <w:rFonts w:ascii="Arial" w:hAnsi="Arial"/>
          <w:sz w:val="24"/>
        </w:rPr>
        <w:t>يذوافََاوبَيلايعِينبري:</w:t>
      </w:r>
    </w:p>
    <w:p>
      <w:pPr>
        <w:jc w:val="right"/>
      </w:pPr>
      <w:r>
        <w:rPr>
          <w:rFonts w:ascii="Arial" w:hAnsi="Arial"/>
          <w:sz w:val="24"/>
        </w:rPr>
        <w:t>َثم:ايَِياوييلجمز. </w:t>
      </w:r>
    </w:p>
    <w:p>
      <w:pPr>
        <w:jc w:val="right"/>
      </w:pPr>
      <w:r>
        <w:rPr>
          <w:rFonts w:ascii="Arial" w:hAnsi="Arial"/>
          <w:sz w:val="24"/>
        </w:rPr>
        <w:t>).:نيلافََاايعِيناوبَيل(لجم اامسدا</w:t>
      </w:r>
    </w:p>
    <w:p>
      <w:pPr>
        <w:jc w:val="right"/>
      </w:pPr>
      <w:r>
        <w:rPr>
          <w:rFonts w:ascii="Arial" w:hAnsi="Arial"/>
          <w:sz w:val="24"/>
        </w:rPr>
        <w:t>وبِِلاَاِااَُيَيياَُيايَيُ:</w:t>
      </w:r>
    </w:p>
    <w:p>
      <w:pPr>
        <w:jc w:val="right"/>
      </w:pPr>
      <w:r>
        <w:rPr>
          <w:rFonts w:ascii="Arial" w:hAnsi="Arial"/>
          <w:sz w:val="24"/>
        </w:rPr>
        <w:t>َثم:ايَلجماَلمِياويي. </w:t>
      </w:r>
    </w:p>
    <w:p>
      <w:pPr>
        <w:jc w:val="right"/>
      </w:pPr>
      <w:r>
        <w:rPr>
          <w:rFonts w:ascii="Arial" w:hAnsi="Arial"/>
          <w:sz w:val="24"/>
        </w:rPr>
        <w:t>).:ِِلاَاِااُ/اَلم:ِجُبيِِلا(لجم طصب</w:t>
      </w:r>
    </w:p>
    <w:p>
      <w:pPr>
        <w:jc w:val="right"/>
      </w:pPr>
      <w:r>
        <w:rPr>
          <w:rFonts w:ascii="Arial" w:hAnsi="Arial"/>
          <w:sz w:val="24"/>
        </w:rPr>
        <w:t>98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ةاأتالحاحىاتتااأتمرتيأتةالامتتتاايتسأتتدارتمو: </w:t>
      </w:r>
    </w:p>
    <w:p>
      <w:pPr>
        <w:jc w:val="right"/>
      </w:pPr>
      <w:r>
        <w:rPr>
          <w:rFonts w:ascii="Arial" w:hAnsi="Arial"/>
          <w:sz w:val="24"/>
        </w:rPr>
        <w:t>.راووََِااُيِقتنلُ </w:t>
      </w:r>
    </w:p>
    <w:p>
      <w:pPr>
        <w:jc w:val="right"/>
      </w:pPr>
      <w:r>
        <w:rPr>
          <w:rFonts w:ascii="Arial" w:hAnsi="Arial"/>
          <w:sz w:val="24"/>
        </w:rPr>
        <w:t>.راووَِقتنلَُموبفليح </w:t>
      </w:r>
    </w:p>
    <w:p>
      <w:pPr>
        <w:jc w:val="right"/>
      </w:pPr>
      <w:r>
        <w:rPr>
          <w:rFonts w:ascii="Arial" w:hAnsi="Arial"/>
          <w:sz w:val="24"/>
        </w:rPr>
        <w:t>.وجلايبلاوواِعيبلُ </w:t>
      </w:r>
    </w:p>
    <w:p>
      <w:pPr>
        <w:jc w:val="right"/>
      </w:pPr>
      <w:r>
        <w:rPr>
          <w:rFonts w:ascii="Arial" w:hAnsi="Arial"/>
          <w:sz w:val="24"/>
        </w:rPr>
        <w:t>). َِاونوبلعبلُ(وبيَِكيوببيلتيوبلَثليك </w:t>
      </w:r>
    </w:p>
    <w:p>
      <w:pPr>
        <w:jc w:val="right"/>
      </w:pPr>
      <w:r>
        <w:rPr>
          <w:rFonts w:ascii="Arial" w:hAnsi="Arial"/>
          <w:sz w:val="24"/>
        </w:rPr>
        <w:t>.وبلعبلُوبَجلويوبَييايوبَفلَ </w:t>
      </w:r>
    </w:p>
    <w:p>
      <w:pPr>
        <w:jc w:val="right"/>
      </w:pPr>
      <w:r>
        <w:rPr>
          <w:rFonts w:ascii="Arial" w:hAnsi="Arial"/>
          <w:sz w:val="24"/>
        </w:rPr>
        <w:t>.وبلعبلُوبََااايوبَشفال </w:t>
      </w:r>
    </w:p>
    <w:p>
      <w:pPr>
        <w:jc w:val="right"/>
      </w:pPr>
      <w:r>
        <w:rPr>
          <w:rFonts w:ascii="Arial" w:hAnsi="Arial"/>
          <w:sz w:val="24"/>
        </w:rPr>
        <w:t>).َِاونووَالشيلا(وبلخلاَلُيوبَِِلُ </w:t>
      </w:r>
    </w:p>
    <w:p>
      <w:pPr>
        <w:jc w:val="right"/>
      </w:pPr>
      <w:r>
        <w:rPr>
          <w:rFonts w:ascii="Arial" w:hAnsi="Arial"/>
          <w:sz w:val="24"/>
        </w:rPr>
        <w:t>.ووَالشيلاوبليَلَلُيوبااييلُيوبلرَِلُيوبليَلَلُ </w:t>
      </w:r>
    </w:p>
    <w:p>
      <w:pPr>
        <w:jc w:val="right"/>
      </w:pPr>
      <w:r>
        <w:rPr>
          <w:rFonts w:ascii="Arial" w:hAnsi="Arial"/>
          <w:sz w:val="24"/>
        </w:rPr>
        <w:t>. ووَالشيلاوبَُلوايوبَييفُ </w:t>
      </w:r>
    </w:p>
    <w:p>
      <w:pPr>
        <w:jc w:val="right"/>
      </w:pPr>
      <w:r>
        <w:rPr>
          <w:rFonts w:ascii="Arial" w:hAnsi="Arial"/>
          <w:sz w:val="24"/>
        </w:rPr>
        <w:t>. َِاونوبِِياُ </w:t>
      </w:r>
    </w:p>
    <w:p>
      <w:pPr>
        <w:jc w:val="right"/>
      </w:pPr>
      <w:r>
        <w:rPr>
          <w:rFonts w:ascii="Arial" w:hAnsi="Arial"/>
          <w:sz w:val="24"/>
        </w:rPr>
        <w:t>. اشلااوبلعبلُ </w:t>
      </w:r>
    </w:p>
    <w:p>
      <w:pPr>
        <w:jc w:val="right"/>
      </w:pPr>
      <w:r>
        <w:rPr>
          <w:rFonts w:ascii="Arial" w:hAnsi="Arial"/>
          <w:sz w:val="24"/>
        </w:rPr>
        <w:t>.اشلااوبلالاُ </w:t>
      </w:r>
    </w:p>
    <w:p>
      <w:pPr>
        <w:jc w:val="right"/>
      </w:pPr>
      <w:r>
        <w:rPr>
          <w:rFonts w:ascii="Arial" w:hAnsi="Arial"/>
          <w:sz w:val="24"/>
        </w:rPr>
        <w:t>.اشلااوبلعبلُوببيلت </w:t>
      </w:r>
    </w:p>
    <w:p>
      <w:pPr>
        <w:jc w:val="right"/>
      </w:pPr>
      <w:r>
        <w:rPr>
          <w:rFonts w:ascii="Arial" w:hAnsi="Arial"/>
          <w:sz w:val="24"/>
        </w:rPr>
        <w:t>.اشلااوبلعبلُوبيَِك </w:t>
      </w:r>
    </w:p>
    <w:p>
      <w:pPr>
        <w:jc w:val="right"/>
      </w:pPr>
      <w:r>
        <w:rPr>
          <w:rFonts w:ascii="Arial" w:hAnsi="Arial"/>
          <w:sz w:val="24"/>
        </w:rPr>
        <w:t>.اشلااووَالشيلاوبلَثليلُ </w:t>
      </w:r>
    </w:p>
    <w:p>
      <w:pPr>
        <w:jc w:val="right"/>
      </w:pPr>
      <w:r>
        <w:rPr>
          <w:rFonts w:ascii="Arial" w:hAnsi="Arial"/>
          <w:sz w:val="24"/>
        </w:rPr>
        <w:t>.اشلااوبلِِلا </w:t>
      </w:r>
    </w:p>
    <w:p>
      <w:pPr>
        <w:jc w:val="right"/>
      </w:pPr>
      <w:r>
        <w:rPr>
          <w:rFonts w:ascii="Arial" w:hAnsi="Arial"/>
          <w:sz w:val="24"/>
        </w:rPr>
        <w:t>.اشلااوبليلاا </w:t>
      </w:r>
    </w:p>
    <w:p>
      <w:pPr>
        <w:jc w:val="right"/>
      </w:pPr>
      <w:r>
        <w:rPr>
          <w:rFonts w:ascii="Arial" w:hAnsi="Arial"/>
          <w:sz w:val="24"/>
        </w:rPr>
        <w:t>.اشلااوبلاَلن </w:t>
      </w:r>
    </w:p>
    <w:p>
      <w:pPr>
        <w:jc w:val="right"/>
      </w:pPr>
      <w:r>
        <w:rPr>
          <w:rFonts w:ascii="Arial" w:hAnsi="Arial"/>
          <w:sz w:val="24"/>
        </w:rPr>
        <w:t>.اشلااَايااوبَِلا </w:t>
      </w:r>
    </w:p>
    <w:p>
      <w:pPr>
        <w:jc w:val="right"/>
      </w:pPr>
      <w:r>
        <w:rPr>
          <w:rFonts w:ascii="Arial" w:hAnsi="Arial"/>
          <w:sz w:val="24"/>
        </w:rPr>
        <w:t>. اشلااووَالَلون </w:t>
      </w:r>
    </w:p>
    <w:p>
      <w:pPr>
        <w:jc w:val="right"/>
      </w:pPr>
      <w:r>
        <w:rPr>
          <w:rFonts w:ascii="Arial" w:hAnsi="Arial"/>
          <w:sz w:val="24"/>
        </w:rPr>
        <w:t>. اشلااوبَبيبغُ </w:t>
      </w:r>
    </w:p>
    <w:p>
      <w:pPr>
        <w:jc w:val="right"/>
      </w:pPr>
      <w:r>
        <w:rPr>
          <w:rFonts w:ascii="Arial" w:hAnsi="Arial"/>
          <w:sz w:val="24"/>
        </w:rPr>
        <w:t>99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اشلااوبلبيلت. </w:t>
      </w:r>
    </w:p>
    <w:p>
      <w:pPr>
        <w:jc w:val="right"/>
      </w:pPr>
      <w:r>
        <w:rPr>
          <w:rFonts w:ascii="Arial" w:hAnsi="Arial"/>
          <w:sz w:val="24"/>
        </w:rPr>
        <w:t>.اشلااووانلوَ </w:t>
      </w:r>
    </w:p>
    <w:p>
      <w:pPr>
        <w:jc w:val="right"/>
      </w:pPr>
      <w:r>
        <w:rPr>
          <w:rFonts w:ascii="Arial" w:hAnsi="Arial"/>
          <w:sz w:val="24"/>
        </w:rPr>
        <w:t>.اشلااوبغيا </w:t>
      </w:r>
    </w:p>
    <w:p>
      <w:pPr>
        <w:jc w:val="right"/>
      </w:pPr>
      <w:r>
        <w:rPr>
          <w:rFonts w:ascii="Arial" w:hAnsi="Arial"/>
          <w:sz w:val="24"/>
        </w:rPr>
        <w:t>.اشلااياريّوبلييو </w:t>
      </w:r>
    </w:p>
    <w:p>
      <w:pPr>
        <w:jc w:val="right"/>
      </w:pPr>
      <w:r>
        <w:rPr>
          <w:rFonts w:ascii="Arial" w:hAnsi="Arial"/>
          <w:sz w:val="24"/>
        </w:rPr>
        <w:t>. وبُِيايَِاواُ </w:t>
      </w:r>
    </w:p>
    <w:p>
      <w:pPr>
        <w:jc w:val="right"/>
      </w:pPr>
      <w:r>
        <w:rPr>
          <w:rFonts w:ascii="Arial" w:hAnsi="Arial"/>
          <w:sz w:val="24"/>
        </w:rPr>
        <w:t>.وبجخميوباِم </w:t>
      </w:r>
    </w:p>
    <w:p>
      <w:pPr>
        <w:jc w:val="right"/>
      </w:pPr>
      <w:r>
        <w:rPr>
          <w:rFonts w:ascii="Arial" w:hAnsi="Arial"/>
          <w:sz w:val="24"/>
        </w:rPr>
        <w:t>.اضِلحوبجشمااوومو </w:t>
      </w:r>
    </w:p>
    <w:p>
      <w:pPr>
        <w:jc w:val="right"/>
      </w:pPr>
      <w:r>
        <w:rPr>
          <w:rFonts w:ascii="Arial" w:hAnsi="Arial"/>
          <w:sz w:val="24"/>
        </w:rPr>
        <w:t>.َايااوبفخل </w:t>
      </w:r>
    </w:p>
    <w:p>
      <w:pPr>
        <w:jc w:val="right"/>
      </w:pPr>
      <w:r>
        <w:rPr>
          <w:rFonts w:ascii="Arial" w:hAnsi="Arial"/>
          <w:sz w:val="24"/>
        </w:rPr>
        <w:t>.َايااووَالثِيَ </w:t>
      </w:r>
    </w:p>
    <w:p>
      <w:pPr>
        <w:jc w:val="right"/>
      </w:pPr>
      <w:r>
        <w:rPr>
          <w:rFonts w:ascii="Arial" w:hAnsi="Arial"/>
          <w:sz w:val="24"/>
        </w:rPr>
        <w:t>.َِليارشلاُيوبغلاَِري </w:t>
      </w:r>
    </w:p>
    <w:p>
      <w:pPr>
        <w:jc w:val="right"/>
      </w:pPr>
      <w:r>
        <w:rPr>
          <w:rFonts w:ascii="Arial" w:hAnsi="Arial"/>
          <w:sz w:val="24"/>
        </w:rPr>
        <w:t>. ووالِيايناموبلشيلم </w:t>
      </w:r>
    </w:p>
    <w:p>
      <w:pPr>
        <w:jc w:val="right"/>
      </w:pPr>
      <w:r>
        <w:rPr>
          <w:rFonts w:ascii="Arial" w:hAnsi="Arial"/>
          <w:sz w:val="24"/>
        </w:rPr>
        <w:t>.وبَلواوبِقتَكيوبفخليَِاواُ </w:t>
      </w:r>
    </w:p>
    <w:p>
      <w:pPr>
        <w:jc w:val="right"/>
      </w:pPr>
      <w:r>
        <w:rPr>
          <w:rFonts w:ascii="Arial" w:hAnsi="Arial"/>
          <w:sz w:val="24"/>
        </w:rPr>
        <w:t>. وبَُيموبشفيكيوبَُيموبَلامياقتيُوبَُيم </w:t>
      </w:r>
    </w:p>
    <w:p>
      <w:pPr>
        <w:jc w:val="right"/>
      </w:pPr>
      <w:r>
        <w:rPr>
          <w:rFonts w:ascii="Arial" w:hAnsi="Arial"/>
          <w:sz w:val="24"/>
        </w:rPr>
        <w:t>. َلواياوبِالل </w:t>
      </w:r>
    </w:p>
    <w:p>
      <w:pPr>
        <w:jc w:val="right"/>
      </w:pPr>
      <w:r>
        <w:rPr>
          <w:rFonts w:ascii="Arial" w:hAnsi="Arial"/>
          <w:sz w:val="24"/>
        </w:rPr>
        <w:t>.لووبخَلايعوبشُا </w:t>
      </w:r>
    </w:p>
    <w:p>
      <w:pPr>
        <w:jc w:val="right"/>
      </w:pPr>
      <w:r>
        <w:rPr>
          <w:rFonts w:ascii="Arial" w:hAnsi="Arial"/>
          <w:sz w:val="24"/>
        </w:rPr>
        <w:t>.وبلُلاَيوبللرلويوبخالاوبََلَايوبخالاوبَبلِلا </w:t>
      </w:r>
    </w:p>
    <w:p>
      <w:pPr>
        <w:jc w:val="right"/>
      </w:pPr>
      <w:r>
        <w:rPr>
          <w:rFonts w:ascii="Arial" w:hAnsi="Arial"/>
          <w:sz w:val="24"/>
        </w:rPr>
        <w:t>.َاَيَِشاوبِلا </w:t>
      </w:r>
    </w:p>
    <w:p>
      <w:pPr>
        <w:jc w:val="right"/>
      </w:pPr>
      <w:r>
        <w:rPr>
          <w:rFonts w:ascii="Arial" w:hAnsi="Arial"/>
          <w:sz w:val="24"/>
        </w:rPr>
        <w:t>.وبلخغلل </w:t>
      </w:r>
    </w:p>
    <w:p>
      <w:pPr>
        <w:jc w:val="right"/>
      </w:pPr>
      <w:r>
        <w:rPr>
          <w:rFonts w:ascii="Arial" w:hAnsi="Arial"/>
          <w:sz w:val="24"/>
        </w:rPr>
        <w:t>.وبِاا </w:t>
      </w:r>
    </w:p>
    <w:p>
      <w:pPr>
        <w:jc w:val="right"/>
      </w:pPr>
      <w:r>
        <w:rPr>
          <w:rFonts w:ascii="Arial" w:hAnsi="Arial"/>
          <w:sz w:val="24"/>
        </w:rPr>
        <w:t>.الااوبفيالُاكوبشليا </w:t>
      </w:r>
    </w:p>
    <w:p>
      <w:pPr>
        <w:jc w:val="right"/>
      </w:pPr>
      <w:r>
        <w:rPr>
          <w:rFonts w:ascii="Arial" w:hAnsi="Arial"/>
          <w:sz w:val="24"/>
        </w:rPr>
        <w:t>.وبَلاوحوبخلاك </w:t>
      </w:r>
    </w:p>
    <w:p>
      <w:pPr>
        <w:jc w:val="right"/>
      </w:pPr>
      <w:r>
        <w:rPr>
          <w:rFonts w:ascii="Arial" w:hAnsi="Arial"/>
          <w:sz w:val="24"/>
        </w:rPr>
        <w:t>.ووَاقتليوواَِول </w:t>
      </w:r>
    </w:p>
    <w:p>
      <w:pPr>
        <w:jc w:val="right"/>
      </w:pPr>
      <w:r>
        <w:rPr>
          <w:rFonts w:ascii="Arial" w:hAnsi="Arial"/>
          <w:sz w:val="24"/>
        </w:rPr>
        <w:t>.َاوِميياوباوييوبليَوََاا </w:t>
      </w:r>
    </w:p>
    <w:p>
      <w:pPr>
        <w:jc w:val="right"/>
      </w:pPr>
      <w:r>
        <w:rPr>
          <w:rFonts w:ascii="Arial" w:hAnsi="Arial"/>
          <w:sz w:val="24"/>
        </w:rPr>
        <w:t>. َاوِميياوبرَاا </w:t>
      </w:r>
    </w:p>
    <w:p>
      <w:pPr>
        <w:jc w:val="right"/>
      </w:pPr>
      <w:r>
        <w:rPr>
          <w:rFonts w:ascii="Arial" w:hAnsi="Arial"/>
          <w:sz w:val="24"/>
        </w:rPr>
        <w:t>100</w:t>
      </w:r>
    </w:p>
    <w:p>
      <w:pPr>
        <w:jc w:val="right"/>
      </w:pPr>
      <w:r>
        <w:rPr>
          <w:rFonts w:ascii="Arial" w:hAnsi="Arial"/>
          <w:sz w:val="24"/>
        </w:rPr>
        <w:t>اليرلااااللاصصسااحلتتابيرستةاللايممااحلتتابيرست</w:t>
      </w:r>
    </w:p>
    <w:p>
      <w:pPr>
        <w:jc w:val="right"/>
      </w:pPr>
      <w:r>
        <w:rPr>
          <w:rFonts w:ascii="Arial" w:hAnsi="Arial"/>
          <w:sz w:val="24"/>
        </w:rPr>
        <w:t>وبَُانوبعيذا. </w:t>
      </w:r>
    </w:p>
    <w:p>
      <w:pPr>
        <w:jc w:val="right"/>
      </w:pPr>
      <w:r>
        <w:rPr>
          <w:rFonts w:ascii="Arial" w:hAnsi="Arial"/>
          <w:sz w:val="24"/>
        </w:rPr>
        <w:t>.وبرَااوبَلاايُيوبَليلاُ </w:t>
      </w:r>
    </w:p>
    <w:p>
      <w:pPr>
        <w:jc w:val="right"/>
      </w:pPr>
      <w:r>
        <w:rPr>
          <w:rFonts w:ascii="Arial" w:hAnsi="Arial"/>
          <w:sz w:val="24"/>
        </w:rPr>
        <w:t>.نيوَانلموبَاَِيبلُ </w:t>
      </w:r>
    </w:p>
    <w:p>
      <w:pPr>
        <w:jc w:val="right"/>
      </w:pPr>
      <w:r>
        <w:rPr>
          <w:rFonts w:ascii="Arial" w:hAnsi="Arial"/>
          <w:sz w:val="24"/>
        </w:rPr>
        <w:t>.ييحييحيَااوارييافَااابلوي </w:t>
      </w:r>
    </w:p>
    <w:p>
      <w:pPr>
        <w:jc w:val="right"/>
      </w:pPr>
      <w:r>
        <w:rPr>
          <w:rFonts w:ascii="Arial" w:hAnsi="Arial"/>
          <w:sz w:val="24"/>
        </w:rPr>
        <w:t>. وبََِانَموبخلم </w:t>
      </w:r>
    </w:p>
    <w:p>
      <w:pPr>
        <w:jc w:val="right"/>
      </w:pPr>
      <w:r>
        <w:rPr>
          <w:rFonts w:ascii="Arial" w:hAnsi="Arial"/>
          <w:sz w:val="24"/>
        </w:rPr>
        <w:t>. ِخايااّيلاموبجشموبَييلن </w:t>
      </w:r>
    </w:p>
    <w:p>
      <w:pPr>
        <w:jc w:val="right"/>
      </w:pPr>
      <w:r>
        <w:rPr>
          <w:rFonts w:ascii="Arial" w:hAnsi="Arial"/>
          <w:sz w:val="24"/>
        </w:rPr>
        <w:t>.وببَل </w:t>
      </w:r>
    </w:p>
    <w:p>
      <w:pPr>
        <w:jc w:val="right"/>
      </w:pPr>
      <w:r>
        <w:rPr>
          <w:rFonts w:ascii="Arial" w:hAnsi="Arial"/>
          <w:sz w:val="24"/>
        </w:rPr>
        <w:t>. وبَجشالوبَييا </w:t>
      </w:r>
    </w:p>
    <w:p>
      <w:pPr>
        <w:jc w:val="right"/>
      </w:pPr>
      <w:r>
        <w:rPr>
          <w:rFonts w:ascii="Arial" w:hAnsi="Arial"/>
          <w:sz w:val="24"/>
        </w:rPr>
        <w:t>.ِيباوبجيام </w:t>
      </w:r>
    </w:p>
    <w:p>
      <w:pPr>
        <w:jc w:val="right"/>
      </w:pPr>
      <w:r>
        <w:rPr>
          <w:rFonts w:ascii="Arial" w:hAnsi="Arial"/>
          <w:sz w:val="24"/>
        </w:rPr>
        <w:t>.وبَبلََوبَُال </w:t>
      </w:r>
    </w:p>
    <w:p>
      <w:pPr>
        <w:jc w:val="right"/>
      </w:pPr>
      <w:r>
        <w:rPr>
          <w:rFonts w:ascii="Arial" w:hAnsi="Arial"/>
          <w:sz w:val="24"/>
        </w:rPr>
        <w:t>.اَللاوبشَو </w:t>
      </w:r>
    </w:p>
    <w:p>
      <w:pPr>
        <w:jc w:val="right"/>
      </w:pPr>
      <w:r>
        <w:rPr>
          <w:rFonts w:ascii="Arial" w:hAnsi="Arial"/>
          <w:sz w:val="24"/>
        </w:rPr>
        <w:t>.ياوبصبلاُيياووَالجريَلُ </w:t>
      </w:r>
    </w:p>
    <w:p>
      <w:pPr>
        <w:jc w:val="right"/>
      </w:pPr>
      <w:r>
        <w:rPr>
          <w:rFonts w:ascii="Arial" w:hAnsi="Arial"/>
          <w:sz w:val="24"/>
        </w:rPr>
        <w:t>.وبرَاوا </w:t>
      </w:r>
    </w:p>
    <w:p>
      <w:pPr>
        <w:jc w:val="right"/>
      </w:pPr>
      <w:r>
        <w:rPr>
          <w:rFonts w:ascii="Arial" w:hAnsi="Arial"/>
          <w:sz w:val="24"/>
        </w:rPr>
        <w:t>اسيلتااحسليتاالااربتةلسجتااليرلات </w:t>
      </w:r>
    </w:p>
    <w:p>
      <w:pPr>
        <w:jc w:val="right"/>
      </w:pPr>
      <w:r>
        <w:rPr>
          <w:rFonts w:ascii="Arial" w:hAnsi="Arial"/>
          <w:sz w:val="24"/>
        </w:rPr>
        <w:t>https://t.me/HossamH22</w:t>
      </w:r>
    </w:p>
    <w:p>
      <w:pPr>
        <w:jc w:val="right"/>
      </w:pPr>
      <w:r>
        <w:rPr>
          <w:rFonts w:ascii="Arial" w:hAnsi="Arial"/>
          <w:sz w:val="24"/>
        </w:rPr>
        <w:t>HOSSAM ةلسجد</w:t>
      </w:r>
    </w:p>
    <w:p>
      <w:pPr>
        <w:jc w:val="right"/>
      </w:pPr>
      <w:r>
        <w:rPr>
          <w:rFonts w:ascii="Arial" w:hAnsi="Arial"/>
          <w:sz w:val="24"/>
        </w:rPr>
        <w:t>ت</w:t>
      </w:r>
    </w:p>
    <w:p>
      <w:pPr>
        <w:jc w:val="right"/>
      </w:pPr>
      <w:r>
        <w:rPr>
          <w:rFonts w:ascii="Arial" w:hAnsi="Arial"/>
          <w:sz w:val="24"/>
        </w:rPr>
        <w:t>راااحيسف</w:t>
      </w:r>
    </w:p>
    <w:p>
      <w:pPr>
        <w:jc w:val="right"/>
      </w:pPr>
      <w:r>
        <w:rPr>
          <w:rFonts w:ascii="Arial" w:hAnsi="Arial"/>
          <w:sz w:val="24"/>
        </w:rPr>
        <w:t>اسأ</w:t>
      </w:r>
    </w:p>
    <w:p>
      <w:pPr>
        <w:jc w:val="right"/>
      </w:pPr>
      <w:r>
        <w:rPr>
          <w:rFonts w:ascii="Arial" w:hAnsi="Arial"/>
          <w:sz w:val="24"/>
        </w:rPr>
        <w:t>لللاسأتاقىاا)...... (</w:t>
      </w:r>
    </w:p>
    <w:p>
      <w:pPr>
        <w:jc w:val="center"/>
      </w:pPr>
      <w:r>
        <w:t>____________________________________________________</w:t>
      </w:r>
    </w:p>
    <w:p>
      <w:pPr>
        <w:pStyle w:val="Heading1"/>
        <w:jc w:val="right"/>
      </w:pPr>
      <w:r>
        <w:t>4. تسريبات الحسام في اللغة العربية (عربي عام لجميع التخصصات)</w:t>
      </w:r>
    </w:p>
    <w:p>
      <w:pPr>
        <w:jc w:val="right"/>
      </w:pPr>
      <w:r>
        <w:rPr>
          <w:rFonts w:ascii="Arial" w:hAnsi="Arial"/>
          <w:sz w:val="24"/>
        </w:rPr>
        <w:t>*المصدر الأصلي: تسريبات الحسام في اللغة العربية ( عربي عام  جميع التخصصات ).pdf*</w:t>
      </w:r>
    </w:p>
    <w:p>
      <w:pPr>
        <w:jc w:val="right"/>
      </w:pPr>
      <w:r>
        <w:rPr>
          <w:rFonts w:ascii="Arial" w:hAnsi="Arial"/>
          <w:sz w:val="24"/>
        </w:rPr>
        <w:t>بسم الله الرحمن الرحيم</w:t>
      </w:r>
    </w:p>
    <w:p>
      <w:pPr>
        <w:jc w:val="right"/>
      </w:pPr>
      <w:r>
        <w:rPr>
          <w:rFonts w:ascii="Arial" w:hAnsi="Arial"/>
          <w:sz w:val="24"/>
        </w:rPr>
        <w:t>تسريبات محور اللغة العربية (عربي عام جميع التخصصات)</w:t>
      </w:r>
    </w:p>
    <w:p>
      <w:pPr>
        <w:jc w:val="right"/>
      </w:pPr>
      <w:r>
        <w:rPr>
          <w:rFonts w:ascii="Arial" w:hAnsi="Arial"/>
          <w:sz w:val="24"/>
        </w:rPr>
        <w:t>(أسئلة وردت بالفعل)</w:t>
      </w:r>
    </w:p>
    <w:p>
      <w:pPr>
        <w:jc w:val="right"/>
      </w:pPr>
      <w:r>
        <w:rPr>
          <w:rFonts w:ascii="Arial" w:hAnsi="Arial"/>
          <w:sz w:val="24"/>
        </w:rPr>
        <w:t>هذا العمل صدقة جارية على روح المرحوم أبي أسألكم</w:t>
      </w:r>
    </w:p>
    <w:p>
      <w:pPr>
        <w:jc w:val="right"/>
      </w:pPr>
      <w:r>
        <w:rPr>
          <w:rFonts w:ascii="Arial" w:hAnsi="Arial"/>
          <w:sz w:val="24"/>
        </w:rPr>
        <w:t>الدعاء له بالرحمة والمغفرة</w:t>
      </w:r>
    </w:p>
    <w:p>
      <w:pPr>
        <w:jc w:val="right"/>
      </w:pPr>
      <w:r>
        <w:rPr>
          <w:rFonts w:ascii="Arial" w:hAnsi="Arial"/>
          <w:sz w:val="24"/>
        </w:rPr>
        <w:t>Mr / HOSSAM</w:t>
      </w:r>
    </w:p>
    <w:p>
      <w:pPr>
        <w:jc w:val="right"/>
      </w:pPr>
      <w:r>
        <w:rPr>
          <w:rFonts w:ascii="Arial" w:hAnsi="Arial"/>
          <w:sz w:val="24"/>
        </w:rPr>
        <w:t>لينك التليجرام لمتابعة جميع التسريبات</w:t>
      </w:r>
    </w:p>
    <w:p>
      <w:pPr>
        <w:jc w:val="right"/>
      </w:pPr>
      <w:r>
        <w:rPr>
          <w:rFonts w:ascii="Arial" w:hAnsi="Arial"/>
          <w:sz w:val="24"/>
        </w:rPr>
        <w:t>https://t.me/HossamH22</w:t>
      </w:r>
    </w:p>
    <w:p>
      <w:pPr>
        <w:jc w:val="right"/>
      </w:pPr>
      <w:r>
        <w:rPr>
          <w:rFonts w:ascii="Arial" w:hAnsi="Arial"/>
          <w:sz w:val="24"/>
        </w:rPr>
        <w:t>1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➢ جميع الأسئلة التي وردت في اختبارات التنظيم والإدارة</w:t>
      </w:r>
    </w:p>
    <w:p>
      <w:pPr>
        <w:jc w:val="right"/>
      </w:pPr>
      <w:r>
        <w:rPr>
          <w:rFonts w:ascii="Arial" w:hAnsi="Arial"/>
          <w:sz w:val="24"/>
        </w:rPr>
        <w:t>( محور اللغة العربية .... عربي عام جميع التخصصات).</w:t>
      </w:r>
    </w:p>
    <w:p>
      <w:pPr>
        <w:jc w:val="right"/>
      </w:pPr>
      <w:r>
        <w:rPr>
          <w:rFonts w:ascii="Arial" w:hAnsi="Arial"/>
          <w:sz w:val="24"/>
        </w:rPr>
        <w:t>▪  المفعول به دائمًا👈🏻( منصوب )</w:t>
      </w:r>
    </w:p>
    <w:p>
      <w:pPr>
        <w:jc w:val="right"/>
      </w:pPr>
      <w:r>
        <w:rPr>
          <w:rFonts w:ascii="Arial" w:hAnsi="Arial"/>
          <w:sz w:val="24"/>
        </w:rPr>
        <w:t>▪  أي مما يلي يعد حرفًا من حروف الجر وبه حرف مد ( من - عن  - في</w:t>
      </w:r>
    </w:p>
    <w:p>
      <w:pPr>
        <w:jc w:val="right"/>
      </w:pPr>
      <w:r>
        <w:rPr>
          <w:rFonts w:ascii="Arial" w:hAnsi="Arial"/>
          <w:sz w:val="24"/>
        </w:rPr>
        <w:t>- أو) 👈🏻( في).</w:t>
      </w:r>
    </w:p>
    <w:p>
      <w:pPr>
        <w:jc w:val="right"/>
      </w:pPr>
      <w:r>
        <w:rPr>
          <w:rFonts w:ascii="Arial" w:hAnsi="Arial"/>
          <w:sz w:val="24"/>
        </w:rPr>
        <w:t>▪  ( جمع المذكر السالم يرفع بـالواو) .</w:t>
      </w:r>
    </w:p>
    <w:p>
      <w:pPr>
        <w:jc w:val="right"/>
      </w:pPr>
      <w:r>
        <w:rPr>
          <w:rFonts w:ascii="Arial" w:hAnsi="Arial"/>
          <w:sz w:val="24"/>
        </w:rPr>
        <w:t>▪  اختر الكتابة الصحيحة لكلمة👈🏻( فؤاد).</w:t>
      </w:r>
    </w:p>
    <w:p>
      <w:pPr>
        <w:jc w:val="right"/>
      </w:pPr>
      <w:r>
        <w:rPr>
          <w:rFonts w:ascii="Arial" w:hAnsi="Arial"/>
          <w:sz w:val="24"/>
        </w:rPr>
        <w:t>▪  ينصب جمع المؤنث السالم بـ👈🏻( الكسرة ).</w:t>
      </w:r>
    </w:p>
    <w:p>
      <w:pPr>
        <w:jc w:val="right"/>
      </w:pPr>
      <w:r>
        <w:rPr>
          <w:rFonts w:ascii="Arial" w:hAnsi="Arial"/>
          <w:sz w:val="24"/>
        </w:rPr>
        <w:t>▪  ما علامات إعراب المفرد ؟</w:t>
      </w:r>
    </w:p>
    <w:p>
      <w:pPr>
        <w:jc w:val="right"/>
      </w:pPr>
      <w:r>
        <w:rPr>
          <w:rFonts w:ascii="Arial" w:hAnsi="Arial"/>
          <w:sz w:val="24"/>
        </w:rPr>
        <w:t>ج: علامات إعراب المفرد :👇🏻</w:t>
      </w:r>
    </w:p>
    <w:p>
      <w:pPr>
        <w:jc w:val="right"/>
      </w:pPr>
      <w:r>
        <w:rPr>
          <w:rFonts w:ascii="Arial" w:hAnsi="Arial"/>
          <w:sz w:val="24"/>
        </w:rPr>
        <w:t>(  يرفع بالضمة وينصب بالفتحة ويجر بالكسرة   )</w:t>
      </w:r>
    </w:p>
    <w:p>
      <w:pPr>
        <w:jc w:val="right"/>
      </w:pPr>
      <w:r>
        <w:rPr>
          <w:rFonts w:ascii="Arial" w:hAnsi="Arial"/>
          <w:sz w:val="24"/>
        </w:rPr>
        <w:t>▪   ينصب المثني بـ👈🏻( الياء )</w:t>
      </w:r>
    </w:p>
    <w:p>
      <w:pPr>
        <w:jc w:val="right"/>
      </w:pPr>
      <w:r>
        <w:rPr>
          <w:rFonts w:ascii="Arial" w:hAnsi="Arial"/>
          <w:sz w:val="24"/>
        </w:rPr>
        <w:t>▪  أي مما يلي يعد من المرفوعات؟ والاختيارات ( فاعل/ مفعول به / حال</w:t>
      </w:r>
    </w:p>
    <w:p>
      <w:pPr>
        <w:jc w:val="right"/>
      </w:pPr>
      <w:r>
        <w:rPr>
          <w:rFonts w:ascii="Arial" w:hAnsi="Arial"/>
          <w:sz w:val="24"/>
        </w:rPr>
        <w:t>/ اسم إن ) الإجابة 👈🏻( الفاعل ).</w:t>
      </w:r>
    </w:p>
    <w:p>
      <w:pPr>
        <w:jc w:val="right"/>
      </w:pPr>
      <w:r>
        <w:rPr>
          <w:rFonts w:ascii="Arial" w:hAnsi="Arial"/>
          <w:sz w:val="24"/>
        </w:rPr>
        <w:t>▪    ( المبتدأ يكونمرفوعًا) .</w:t>
      </w:r>
    </w:p>
    <w:p>
      <w:pPr>
        <w:jc w:val="right"/>
      </w:pPr>
      <w:r>
        <w:rPr>
          <w:rFonts w:ascii="Arial" w:hAnsi="Arial"/>
          <w:sz w:val="24"/>
        </w:rPr>
        <w:t>▪   ينصب جمع المذكر السالمبـ👈🏻 ( الياء).</w:t>
      </w:r>
    </w:p>
    <w:p>
      <w:pPr>
        <w:jc w:val="right"/>
      </w:pPr>
      <w:r>
        <w:rPr>
          <w:rFonts w:ascii="Arial" w:hAnsi="Arial"/>
          <w:sz w:val="24"/>
        </w:rPr>
        <w:t>تسريبات المرحلة الخامسة</w:t>
      </w:r>
    </w:p>
    <w:p>
      <w:pPr>
        <w:jc w:val="right"/>
      </w:pPr>
      <w:r>
        <w:rPr>
          <w:rFonts w:ascii="Arial" w:hAnsi="Arial"/>
          <w:sz w:val="24"/>
        </w:rPr>
        <w:t>2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ينصب جمع المؤنث السالمبـ👈🏻 ( الكسرة ).</w:t>
      </w:r>
    </w:p>
    <w:p>
      <w:pPr>
        <w:jc w:val="right"/>
      </w:pPr>
      <w:r>
        <w:rPr>
          <w:rFonts w:ascii="Arial" w:hAnsi="Arial"/>
          <w:sz w:val="24"/>
        </w:rPr>
        <w:t>▪  الحال تكون👈🏻( منصوبة).</w:t>
      </w:r>
    </w:p>
    <w:p>
      <w:pPr>
        <w:jc w:val="right"/>
      </w:pPr>
      <w:r>
        <w:rPr>
          <w:rFonts w:ascii="Arial" w:hAnsi="Arial"/>
          <w:sz w:val="24"/>
        </w:rPr>
        <w:t>▪  ( تمييز المئاتمفرد مجرور )</w:t>
      </w:r>
    </w:p>
    <w:p>
      <w:pPr>
        <w:jc w:val="right"/>
      </w:pPr>
      <w:r>
        <w:rPr>
          <w:rFonts w:ascii="Arial" w:hAnsi="Arial"/>
          <w:sz w:val="24"/>
        </w:rPr>
        <w:t>▪  كم عدد حروف العلة؟ ( ثلاثة حروف👈🏻الألف  والواو والياء).</w:t>
      </w:r>
    </w:p>
    <w:p>
      <w:pPr>
        <w:jc w:val="right"/>
      </w:pPr>
      <w:r>
        <w:rPr>
          <w:rFonts w:ascii="Arial" w:hAnsi="Arial"/>
          <w:sz w:val="24"/>
        </w:rPr>
        <w:t>▪ علامات إعراب المثنى.</w:t>
      </w:r>
    </w:p>
    <w:p>
      <w:pPr>
        <w:jc w:val="right"/>
      </w:pPr>
      <w:r>
        <w:rPr>
          <w:rFonts w:ascii="Arial" w:hAnsi="Arial"/>
          <w:sz w:val="24"/>
        </w:rPr>
        <w:t>ج:👈🏻يرفع  المثنى بالألف وينصب ويجربالياء</w:t>
      </w:r>
    </w:p>
    <w:p>
      <w:pPr>
        <w:jc w:val="right"/>
      </w:pPr>
      <w:r>
        <w:rPr>
          <w:rFonts w:ascii="Arial" w:hAnsi="Arial"/>
          <w:sz w:val="24"/>
        </w:rPr>
        <w:t>▪  (تالله ) ....ما علامة الترقيمالمناسبة ؟</w:t>
      </w:r>
    </w:p>
    <w:p>
      <w:pPr>
        <w:jc w:val="right"/>
      </w:pPr>
      <w:r>
        <w:rPr>
          <w:rFonts w:ascii="Arial" w:hAnsi="Arial"/>
          <w:sz w:val="24"/>
        </w:rPr>
        <w:t>👈🏻نضع بعدها فاصلة    (،)</w:t>
      </w:r>
    </w:p>
    <w:p>
      <w:pPr>
        <w:jc w:val="right"/>
      </w:pPr>
      <w:r>
        <w:rPr>
          <w:rFonts w:ascii="Arial" w:hAnsi="Arial"/>
          <w:sz w:val="24"/>
        </w:rPr>
        <w:t>▪  النعت لا يكون ؟👈🏻 ( مجزومًا ) ....هو تابع و يكون (مرفوعًا أو</w:t>
      </w:r>
    </w:p>
    <w:p>
      <w:pPr>
        <w:jc w:val="right"/>
      </w:pPr>
      <w:r>
        <w:rPr>
          <w:rFonts w:ascii="Arial" w:hAnsi="Arial"/>
          <w:sz w:val="24"/>
        </w:rPr>
        <w:t>منصوبًا أو  مجرورًا ).</w:t>
      </w:r>
    </w:p>
    <w:p>
      <w:pPr>
        <w:jc w:val="right"/>
      </w:pPr>
      <w:r>
        <w:rPr>
          <w:rFonts w:ascii="Arial" w:hAnsi="Arial"/>
          <w:sz w:val="24"/>
        </w:rPr>
        <w:t>▪ الحرف الممدود في كلمة (يمشي) 👈🏻الحرف الممدود هو... (الشين  ).</w:t>
      </w:r>
    </w:p>
    <w:p>
      <w:pPr>
        <w:jc w:val="right"/>
      </w:pPr>
      <w:r>
        <w:rPr>
          <w:rFonts w:ascii="Arial" w:hAnsi="Arial"/>
          <w:sz w:val="24"/>
        </w:rPr>
        <w:t>▪  )حرف المد في كلمة (توتهو 👈🏻 ( الواو).</w:t>
      </w:r>
    </w:p>
    <w:p>
      <w:pPr>
        <w:jc w:val="right"/>
      </w:pPr>
      <w:r>
        <w:rPr>
          <w:rFonts w:ascii="Arial" w:hAnsi="Arial"/>
          <w:sz w:val="24"/>
        </w:rPr>
        <w:t>▪   أي مما يلي يرفع المبتدأ وينصب الخبر؟👈🏻 (  كان وأخواتها.... كان</w:t>
      </w:r>
    </w:p>
    <w:p>
      <w:pPr>
        <w:jc w:val="right"/>
      </w:pPr>
      <w:r>
        <w:rPr>
          <w:rFonts w:ascii="Arial" w:hAnsi="Arial"/>
          <w:sz w:val="24"/>
        </w:rPr>
        <w:t>&amp;أصبح &amp; أضحى &amp;   أمسى &amp; ظل &amp;صار &amp;بات &amp; ليس..... حسب</w:t>
      </w:r>
    </w:p>
    <w:p>
      <w:pPr>
        <w:jc w:val="right"/>
      </w:pPr>
      <w:r>
        <w:rPr>
          <w:rFonts w:ascii="Arial" w:hAnsi="Arial"/>
          <w:sz w:val="24"/>
        </w:rPr>
        <w:t>الموجود في الاختيارات ).</w:t>
      </w:r>
    </w:p>
    <w:p>
      <w:pPr>
        <w:jc w:val="right"/>
      </w:pPr>
      <w:r>
        <w:rPr>
          <w:rFonts w:ascii="Arial" w:hAnsi="Arial"/>
          <w:sz w:val="24"/>
        </w:rPr>
        <w:t>▪  لماذا رسمت الهمزة على الواو في كلمة  ( تكافؤ) ؟</w:t>
      </w:r>
    </w:p>
    <w:p>
      <w:pPr>
        <w:jc w:val="right"/>
      </w:pPr>
      <w:r>
        <w:rPr>
          <w:rFonts w:ascii="Arial" w:hAnsi="Arial"/>
          <w:sz w:val="24"/>
        </w:rPr>
        <w:t>ج:👈🏻 لأنها متطرفة وماقبلها مضموم.</w:t>
      </w:r>
    </w:p>
    <w:p>
      <w:pPr>
        <w:jc w:val="right"/>
      </w:pPr>
      <w:r>
        <w:rPr>
          <w:rFonts w:ascii="Arial" w:hAnsi="Arial"/>
          <w:sz w:val="24"/>
        </w:rPr>
        <w:t>3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❖ تذكر أن :</w:t>
      </w:r>
    </w:p>
    <w:p>
      <w:pPr>
        <w:jc w:val="right"/>
      </w:pPr>
      <w:r>
        <w:rPr>
          <w:rFonts w:ascii="Arial" w:hAnsi="Arial"/>
          <w:sz w:val="24"/>
        </w:rPr>
        <w:t>▪ الهمزة المتطرفة :</w:t>
      </w:r>
    </w:p>
    <w:p>
      <w:pPr>
        <w:jc w:val="right"/>
      </w:pPr>
      <w:r>
        <w:rPr>
          <w:rFonts w:ascii="Arial" w:hAnsi="Arial"/>
          <w:sz w:val="24"/>
        </w:rPr>
        <w:t>▪  إذا كان ماقبلهامضموم تكتب على الواو مثل ( تكافؤ / تباطؤ).</w:t>
      </w:r>
    </w:p>
    <w:p>
      <w:pPr>
        <w:jc w:val="right"/>
      </w:pPr>
      <w:r>
        <w:rPr>
          <w:rFonts w:ascii="Arial" w:hAnsi="Arial"/>
          <w:sz w:val="24"/>
        </w:rPr>
        <w:t>▪   إذا كان ماقبلهامفتوح تكتب على الألف مثل ( خطأ/  نبأ)</w:t>
      </w:r>
    </w:p>
    <w:p>
      <w:pPr>
        <w:jc w:val="right"/>
      </w:pPr>
      <w:r>
        <w:rPr>
          <w:rFonts w:ascii="Arial" w:hAnsi="Arial"/>
          <w:sz w:val="24"/>
        </w:rPr>
        <w:t>▪  إذا كان ماقبلهامكسور تكتب على الياء ( ئ)  مثل (  شاطئ / قارئ ).</w:t>
      </w:r>
    </w:p>
    <w:p>
      <w:pPr>
        <w:jc w:val="right"/>
      </w:pPr>
      <w:r>
        <w:rPr>
          <w:rFonts w:ascii="Arial" w:hAnsi="Arial"/>
          <w:sz w:val="24"/>
        </w:rPr>
        <w:t>▪   "حرف المد  في كلمة "يمشي👈🏻 ( الياء  ).</w:t>
      </w:r>
    </w:p>
    <w:p>
      <w:pPr>
        <w:jc w:val="right"/>
      </w:pPr>
      <w:r>
        <w:rPr>
          <w:rFonts w:ascii="Arial" w:hAnsi="Arial"/>
          <w:sz w:val="24"/>
        </w:rPr>
        <w:t>▪  "جمع  كلمة "غار👈🏻(أغوار و غيران).</w:t>
      </w:r>
    </w:p>
    <w:p>
      <w:pPr>
        <w:jc w:val="right"/>
      </w:pPr>
      <w:r>
        <w:rPr>
          <w:rFonts w:ascii="Arial" w:hAnsi="Arial"/>
          <w:sz w:val="24"/>
        </w:rPr>
        <w:t>▪   مفرد قيعان👈🏻( قاع).</w:t>
      </w:r>
    </w:p>
    <w:p>
      <w:pPr>
        <w:jc w:val="right"/>
      </w:pPr>
      <w:r>
        <w:rPr>
          <w:rFonts w:ascii="Arial" w:hAnsi="Arial"/>
          <w:sz w:val="24"/>
        </w:rPr>
        <w:t>▪ لماذا رُسمت الهمزة على الألف في كلمة نبأ ؟</w:t>
      </w:r>
    </w:p>
    <w:p>
      <w:pPr>
        <w:jc w:val="right"/>
      </w:pPr>
      <w:r>
        <w:rPr>
          <w:rFonts w:ascii="Arial" w:hAnsi="Arial"/>
          <w:sz w:val="24"/>
        </w:rPr>
        <w:t>(   لأنها متطرفة وما قبلها مفتوح   .)</w:t>
      </w:r>
    </w:p>
    <w:p>
      <w:pPr>
        <w:jc w:val="right"/>
      </w:pPr>
      <w:r>
        <w:rPr>
          <w:rFonts w:ascii="Arial" w:hAnsi="Arial"/>
          <w:sz w:val="24"/>
        </w:rPr>
        <w:t>▪  .اختر :أن ......خيرًا ......خيرًا 👈🏻( تفعل   &amp; تجد  )</w:t>
      </w:r>
    </w:p>
    <w:p>
      <w:pPr>
        <w:jc w:val="right"/>
      </w:pPr>
      <w:r>
        <w:rPr>
          <w:rFonts w:ascii="Arial" w:hAnsi="Arial"/>
          <w:sz w:val="24"/>
        </w:rPr>
        <w:t>الجملة👈🏻 إن تفعل   خيرًا  تجد   خيرًا    .</w:t>
      </w:r>
    </w:p>
    <w:p>
      <w:pPr>
        <w:jc w:val="right"/>
      </w:pPr>
      <w:r>
        <w:rPr>
          <w:rFonts w:ascii="Arial" w:hAnsi="Arial"/>
          <w:sz w:val="24"/>
        </w:rPr>
        <w:t>▪  نحن دُعاة سلام، لسنا دُعاة حرب بين دُعاة،ودُعاة  ..</w:t>
      </w:r>
    </w:p>
    <w:p>
      <w:pPr>
        <w:jc w:val="right"/>
      </w:pPr>
      <w:r>
        <w:rPr>
          <w:rFonts w:ascii="Arial" w:hAnsi="Arial"/>
          <w:sz w:val="24"/>
        </w:rPr>
        <w:t>(جناس تام مماثل )</w:t>
      </w:r>
    </w:p>
    <w:p>
      <w:pPr>
        <w:jc w:val="right"/>
      </w:pPr>
      <w:r>
        <w:rPr>
          <w:rFonts w:ascii="Arial" w:hAnsi="Arial"/>
          <w:sz w:val="24"/>
        </w:rPr>
        <w:t>o حيث اكتسب اللفظ المغايرة عن طريق الإضافة .</w:t>
      </w:r>
    </w:p>
    <w:p>
      <w:pPr>
        <w:jc w:val="right"/>
      </w:pPr>
      <w:r>
        <w:rPr>
          <w:rFonts w:ascii="Arial" w:hAnsi="Arial"/>
          <w:sz w:val="24"/>
        </w:rPr>
        <w:t>▪    أي من هذه الأفعال كُتبت همزته بطريقة صحيحة👈🏻</w:t>
      </w:r>
    </w:p>
    <w:p>
      <w:pPr>
        <w:jc w:val="right"/>
      </w:pPr>
      <w:r>
        <w:rPr>
          <w:rFonts w:ascii="Arial" w:hAnsi="Arial"/>
          <w:sz w:val="24"/>
        </w:rPr>
        <w:t>( اقرأ) ألف وصل لأنه أمر لفعل ثلاثي.</w:t>
      </w:r>
    </w:p>
    <w:p>
      <w:pPr>
        <w:jc w:val="right"/>
      </w:pPr>
      <w:r>
        <w:rPr>
          <w:rFonts w:ascii="Arial" w:hAnsi="Arial"/>
          <w:sz w:val="24"/>
        </w:rPr>
        <w:t>▪   اختر الكلمة التي كُتبت بطريقة صحيحة</w:t>
      </w:r>
    </w:p>
    <w:p>
      <w:pPr>
        <w:jc w:val="right"/>
      </w:pPr>
      <w:r>
        <w:rPr>
          <w:rFonts w:ascii="Arial" w:hAnsi="Arial"/>
          <w:sz w:val="24"/>
        </w:rPr>
        <w:t>( ايم الله  - أيم الله - إيم الله ) 👈🏻( ايم الله )</w:t>
      </w:r>
    </w:p>
    <w:p>
      <w:pPr>
        <w:jc w:val="right"/>
      </w:pPr>
      <w:r>
        <w:rPr>
          <w:rFonts w:ascii="Arial" w:hAnsi="Arial"/>
          <w:sz w:val="24"/>
        </w:rPr>
        <w:t>o  لأنها من الأسماء السماعية التي تكون ألفها وصل</w:t>
      </w:r>
    </w:p>
    <w:p>
      <w:pPr>
        <w:jc w:val="right"/>
      </w:pPr>
      <w:r>
        <w:rPr>
          <w:rFonts w:ascii="Arial" w:hAnsi="Arial"/>
          <w:sz w:val="24"/>
        </w:rPr>
        <w:t>"اب ن - اب نَة - اث نَانِ - اث نَتَانِ - اسم - ام رُؤ - ام رَأَة - اي مُ الله - اي مُنُ الله  "</w:t>
      </w:r>
    </w:p>
    <w:p>
      <w:pPr>
        <w:jc w:val="right"/>
      </w:pPr>
      <w:r>
        <w:rPr>
          <w:rFonts w:ascii="Arial" w:hAnsi="Arial"/>
          <w:sz w:val="24"/>
        </w:rPr>
        <w:t>4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اختر الجملة الصحيحة :</w:t>
      </w:r>
    </w:p>
    <w:p>
      <w:pPr>
        <w:jc w:val="right"/>
      </w:pPr>
      <w:r>
        <w:rPr>
          <w:rFonts w:ascii="Arial" w:hAnsi="Arial"/>
          <w:sz w:val="24"/>
        </w:rPr>
        <w:t>✓ العصا لمن عصا.</w:t>
      </w:r>
    </w:p>
    <w:p>
      <w:pPr>
        <w:jc w:val="right"/>
      </w:pPr>
      <w:r>
        <w:rPr>
          <w:rFonts w:ascii="Arial" w:hAnsi="Arial"/>
          <w:sz w:val="24"/>
        </w:rPr>
        <w:t>✓  العصى لمن عصا.</w:t>
      </w:r>
    </w:p>
    <w:p>
      <w:pPr>
        <w:jc w:val="right"/>
      </w:pPr>
      <w:r>
        <w:rPr>
          <w:rFonts w:ascii="Arial" w:hAnsi="Arial"/>
          <w:sz w:val="24"/>
        </w:rPr>
        <w:t>✓  العصى لمن عصا .</w:t>
      </w:r>
    </w:p>
    <w:p>
      <w:pPr>
        <w:jc w:val="right"/>
      </w:pPr>
      <w:r>
        <w:rPr>
          <w:rFonts w:ascii="Arial" w:hAnsi="Arial"/>
          <w:sz w:val="24"/>
        </w:rPr>
        <w:t>✓  العصا لمن عصى.</w:t>
      </w:r>
    </w:p>
    <w:p>
      <w:pPr>
        <w:jc w:val="right"/>
      </w:pPr>
      <w:r>
        <w:rPr>
          <w:rFonts w:ascii="Arial" w:hAnsi="Arial"/>
          <w:sz w:val="24"/>
        </w:rPr>
        <w:t>ج:👈🏻( العصا لمن عصى).</w:t>
      </w:r>
    </w:p>
    <w:p>
      <w:pPr>
        <w:jc w:val="right"/>
      </w:pPr>
      <w:r>
        <w:rPr>
          <w:rFonts w:ascii="Arial" w:hAnsi="Arial"/>
          <w:sz w:val="24"/>
        </w:rPr>
        <w:t>▪  اختر التمييز للعدد٨٢...( يومٍ / يومًا/ يومٌ) ..الإجابة 👈🏻 (يومًا)</w:t>
      </w:r>
    </w:p>
    <w:p>
      <w:pPr>
        <w:jc w:val="right"/>
      </w:pPr>
      <w:r>
        <w:rPr>
          <w:rFonts w:ascii="Arial" w:hAnsi="Arial"/>
          <w:sz w:val="24"/>
        </w:rPr>
        <w:t>الأعداد من 11 لـ👈🏻99....تمييزها  يكون مفردًا منصوبًا.</w:t>
      </w:r>
    </w:p>
    <w:p>
      <w:pPr>
        <w:jc w:val="right"/>
      </w:pPr>
      <w:r>
        <w:rPr>
          <w:rFonts w:ascii="Arial" w:hAnsi="Arial"/>
          <w:sz w:val="24"/>
        </w:rPr>
        <w:t>▪ "إعراب كلمة ( مباراة ) في جملة  "شاهدت مباراة كرة القدم</w:t>
      </w:r>
    </w:p>
    <w:p>
      <w:pPr>
        <w:jc w:val="right"/>
      </w:pPr>
      <w:r>
        <w:rPr>
          <w:rFonts w:ascii="Arial" w:hAnsi="Arial"/>
          <w:sz w:val="24"/>
        </w:rPr>
        <w:t>👈🏻 ( مباراة :مفعول به )</w:t>
      </w:r>
    </w:p>
    <w:p>
      <w:pPr>
        <w:jc w:val="right"/>
      </w:pPr>
      <w:r>
        <w:rPr>
          <w:rFonts w:ascii="Arial" w:hAnsi="Arial"/>
          <w:sz w:val="24"/>
        </w:rPr>
        <w:t>▪    :اختر الحالة التي لاتكتب فيها الهمزة على الألف مما يأتي</w:t>
      </w:r>
    </w:p>
    <w:p>
      <w:pPr>
        <w:jc w:val="right"/>
      </w:pPr>
      <w:r>
        <w:rPr>
          <w:rFonts w:ascii="Arial" w:hAnsi="Arial"/>
          <w:sz w:val="24"/>
        </w:rPr>
        <w:t>✓ إذا كانت مفتوحة وما قبلها ساكن .</w:t>
      </w:r>
    </w:p>
    <w:p>
      <w:pPr>
        <w:jc w:val="right"/>
      </w:pPr>
      <w:r>
        <w:rPr>
          <w:rFonts w:ascii="Arial" w:hAnsi="Arial"/>
          <w:sz w:val="24"/>
        </w:rPr>
        <w:t>✓                  . إذا كانت ساكنة وما قبلها مفتوح</w:t>
      </w:r>
    </w:p>
    <w:p>
      <w:pPr>
        <w:jc w:val="right"/>
      </w:pPr>
      <w:r>
        <w:rPr>
          <w:rFonts w:ascii="Arial" w:hAnsi="Arial"/>
          <w:sz w:val="24"/>
        </w:rPr>
        <w:t>✓  إذاكانت مفتوحة  وماقبلها مفتوح .</w:t>
      </w:r>
    </w:p>
    <w:p>
      <w:pPr>
        <w:jc w:val="right"/>
      </w:pPr>
      <w:r>
        <w:rPr>
          <w:rFonts w:ascii="Arial" w:hAnsi="Arial"/>
          <w:sz w:val="24"/>
        </w:rPr>
        <w:t>✓  إذاكانت مضمومة وما قبلها مفتوح           .</w:t>
      </w:r>
    </w:p>
    <w:p>
      <w:pPr>
        <w:jc w:val="right"/>
      </w:pPr>
      <w:r>
        <w:rPr>
          <w:rFonts w:ascii="Arial" w:hAnsi="Arial"/>
          <w:sz w:val="24"/>
        </w:rPr>
        <w:t>ج:👈🏻 ( إذا كانت مضمومة وماقبلها مفتوح ).</w:t>
      </w:r>
    </w:p>
    <w:p>
      <w:pPr>
        <w:jc w:val="right"/>
      </w:pPr>
      <w:r>
        <w:rPr>
          <w:rFonts w:ascii="Arial" w:hAnsi="Arial"/>
          <w:sz w:val="24"/>
        </w:rPr>
        <w:t>o  في الحالات الثلاثة الأولى ترسم الهمزة على الألف..... أما الحالة الرابعة</w:t>
      </w:r>
    </w:p>
    <w:p>
      <w:pPr>
        <w:jc w:val="right"/>
      </w:pPr>
      <w:r>
        <w:rPr>
          <w:rFonts w:ascii="Arial" w:hAnsi="Arial"/>
          <w:sz w:val="24"/>
        </w:rPr>
        <w:t>ترسم الهمزة على الواو.</w:t>
      </w:r>
    </w:p>
    <w:p>
      <w:pPr>
        <w:jc w:val="right"/>
      </w:pPr>
      <w:r>
        <w:rPr>
          <w:rFonts w:ascii="Arial" w:hAnsi="Arial"/>
          <w:sz w:val="24"/>
        </w:rPr>
        <w:t>5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عند بناء الفعل يسأل للمجهول يصبح👈🏻( يُسأل).</w:t>
      </w:r>
    </w:p>
    <w:p>
      <w:pPr>
        <w:jc w:val="right"/>
      </w:pPr>
      <w:r>
        <w:rPr>
          <w:rFonts w:ascii="Arial" w:hAnsi="Arial"/>
          <w:sz w:val="24"/>
        </w:rPr>
        <w:t>▪  (  معنى شُم العرانينأعزَّة أُبَاة ).</w:t>
      </w:r>
    </w:p>
    <w:p>
      <w:pPr>
        <w:jc w:val="right"/>
      </w:pPr>
      <w:r>
        <w:rPr>
          <w:rFonts w:ascii="Arial" w:hAnsi="Arial"/>
          <w:sz w:val="24"/>
        </w:rPr>
        <w:t>▪  الكتابةالصحيحة لكلمة 👈🏻 (  مبادئ).</w:t>
      </w:r>
    </w:p>
    <w:p>
      <w:pPr>
        <w:jc w:val="right"/>
      </w:pPr>
      <w:r>
        <w:rPr>
          <w:rFonts w:ascii="Arial" w:hAnsi="Arial"/>
          <w:sz w:val="24"/>
        </w:rPr>
        <w:t>▪ كم عدد علامات  الإعراب الأصلية ؟👈🏻 أربع علامات</w:t>
      </w:r>
    </w:p>
    <w:p>
      <w:pPr>
        <w:jc w:val="right"/>
      </w:pPr>
      <w:r>
        <w:rPr>
          <w:rFonts w:ascii="Arial" w:hAnsi="Arial"/>
          <w:sz w:val="24"/>
        </w:rPr>
        <w:t>(الضمة والفتحة والكسرة والسكون  ).</w:t>
      </w:r>
    </w:p>
    <w:p>
      <w:pPr>
        <w:jc w:val="right"/>
      </w:pPr>
      <w:r>
        <w:rPr>
          <w:rFonts w:ascii="Arial" w:hAnsi="Arial"/>
          <w:sz w:val="24"/>
        </w:rPr>
        <w:t>▪  ( إعراب جمع المذكر السالميرفع بالواو وينصب ويجر بالياء).</w:t>
      </w:r>
    </w:p>
    <w:p>
      <w:pPr>
        <w:jc w:val="right"/>
      </w:pPr>
      <w:r>
        <w:rPr>
          <w:rFonts w:ascii="Arial" w:hAnsi="Arial"/>
          <w:sz w:val="24"/>
        </w:rPr>
        <w:t>▪  يرفع  جمع المؤنث السالمبـ👈🏻 ( الضمة).</w:t>
      </w:r>
    </w:p>
    <w:p>
      <w:pPr>
        <w:jc w:val="right"/>
      </w:pPr>
      <w:r>
        <w:rPr>
          <w:rFonts w:ascii="Arial" w:hAnsi="Arial"/>
          <w:sz w:val="24"/>
        </w:rPr>
        <w:t>▪  ( الكتابة الصحيحة لكلمةفئة).</w:t>
      </w:r>
    </w:p>
    <w:p>
      <w:pPr>
        <w:jc w:val="right"/>
      </w:pPr>
      <w:r>
        <w:rPr>
          <w:rFonts w:ascii="Arial" w:hAnsi="Arial"/>
          <w:sz w:val="24"/>
        </w:rPr>
        <w:t>▪ ( الفاعل دائمًامرفوع )</w:t>
      </w:r>
    </w:p>
    <w:p>
      <w:pPr>
        <w:jc w:val="right"/>
      </w:pPr>
      <w:r>
        <w:rPr>
          <w:rFonts w:ascii="Arial" w:hAnsi="Arial"/>
          <w:sz w:val="24"/>
        </w:rPr>
        <w:t>▪    أقوى الحركات👈🏻( الكسرة ).</w:t>
      </w:r>
    </w:p>
    <w:p>
      <w:pPr>
        <w:jc w:val="right"/>
      </w:pPr>
      <w:r>
        <w:rPr>
          <w:rFonts w:ascii="Arial" w:hAnsi="Arial"/>
          <w:sz w:val="24"/>
        </w:rPr>
        <w:t>▪ سؤال رتب الحركات حسب القوة  .</w:t>
      </w:r>
    </w:p>
    <w:p>
      <w:pPr>
        <w:jc w:val="right"/>
      </w:pPr>
      <w:r>
        <w:rPr>
          <w:rFonts w:ascii="Arial" w:hAnsi="Arial"/>
          <w:sz w:val="24"/>
        </w:rPr>
        <w:t>ج:👈🏻ترتيب الحركات حسب  القوة :</w:t>
      </w:r>
    </w:p>
    <w:p>
      <w:pPr>
        <w:jc w:val="right"/>
      </w:pPr>
      <w:r>
        <w:rPr>
          <w:rFonts w:ascii="Arial" w:hAnsi="Arial"/>
          <w:sz w:val="24"/>
        </w:rPr>
        <w:t>✓ الكسرة .</w:t>
      </w:r>
    </w:p>
    <w:p>
      <w:pPr>
        <w:jc w:val="right"/>
      </w:pPr>
      <w:r>
        <w:rPr>
          <w:rFonts w:ascii="Arial" w:hAnsi="Arial"/>
          <w:sz w:val="24"/>
        </w:rPr>
        <w:t>✓ الضمة.</w:t>
      </w:r>
    </w:p>
    <w:p>
      <w:pPr>
        <w:jc w:val="right"/>
      </w:pPr>
      <w:r>
        <w:rPr>
          <w:rFonts w:ascii="Arial" w:hAnsi="Arial"/>
          <w:sz w:val="24"/>
        </w:rPr>
        <w:t>✓ الفتحة .</w:t>
      </w:r>
    </w:p>
    <w:p>
      <w:pPr>
        <w:jc w:val="right"/>
      </w:pPr>
      <w:r>
        <w:rPr>
          <w:rFonts w:ascii="Arial" w:hAnsi="Arial"/>
          <w:sz w:val="24"/>
        </w:rPr>
        <w:t>✓  السكون .</w:t>
      </w:r>
    </w:p>
    <w:p>
      <w:pPr>
        <w:jc w:val="right"/>
      </w:pPr>
      <w:r>
        <w:rPr>
          <w:rFonts w:ascii="Arial" w:hAnsi="Arial"/>
          <w:sz w:val="24"/>
        </w:rPr>
        <w:t>▪ اختر علامة الترقيم المناسبة :</w:t>
      </w:r>
    </w:p>
    <w:p>
      <w:pPr>
        <w:jc w:val="right"/>
      </w:pPr>
      <w:r>
        <w:rPr>
          <w:rFonts w:ascii="Arial" w:hAnsi="Arial"/>
          <w:sz w:val="24"/>
        </w:rPr>
        <w:t>محمد أخي ( ) وفقه الله ( )  متفوقًا في دراسته.</w:t>
      </w:r>
    </w:p>
    <w:p>
      <w:pPr>
        <w:jc w:val="right"/>
      </w:pPr>
      <w:r>
        <w:rPr>
          <w:rFonts w:ascii="Arial" w:hAnsi="Arial"/>
          <w:sz w:val="24"/>
        </w:rPr>
        <w:t>الإجابة 👈🏻 محمد أخي - وفقه الله - متفوقًا في دراسته .</w:t>
      </w:r>
    </w:p>
    <w:p>
      <w:pPr>
        <w:jc w:val="right"/>
      </w:pPr>
      <w:r>
        <w:rPr>
          <w:rFonts w:ascii="Arial" w:hAnsi="Arial"/>
          <w:sz w:val="24"/>
        </w:rPr>
        <w:t>o ( الشرطة-) وهي توضع في أول الجملة الاعتراضية وآخرها .</w:t>
      </w:r>
    </w:p>
    <w:p>
      <w:pPr>
        <w:jc w:val="right"/>
      </w:pPr>
      <w:r>
        <w:rPr>
          <w:rFonts w:ascii="Arial" w:hAnsi="Arial"/>
          <w:sz w:val="24"/>
        </w:rPr>
        <w:t>6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) إعراب كلمة علم في جملة ( سبحانك لا علم لنا إلا ما علمتنا .</w:t>
      </w:r>
    </w:p>
    <w:p>
      <w:pPr>
        <w:jc w:val="right"/>
      </w:pPr>
      <w:r>
        <w:rPr>
          <w:rFonts w:ascii="Arial" w:hAnsi="Arial"/>
          <w:sz w:val="24"/>
        </w:rPr>
        <w:t>ج:👈🏻 ( علم : اسم لا النافية للجنس ).</w:t>
      </w:r>
    </w:p>
    <w:p>
      <w:pPr>
        <w:jc w:val="right"/>
      </w:pPr>
      <w:r>
        <w:rPr>
          <w:rFonts w:ascii="Arial" w:hAnsi="Arial"/>
          <w:sz w:val="24"/>
        </w:rPr>
        <w:t>▪  )كل أمتي معافى إلا المجاهرون...الفعل من ( معافى👈🏻(عوفى) .</w:t>
      </w:r>
    </w:p>
    <w:p>
      <w:pPr>
        <w:jc w:val="right"/>
      </w:pPr>
      <w:r>
        <w:rPr>
          <w:rFonts w:ascii="Arial" w:hAnsi="Arial"/>
          <w:sz w:val="24"/>
        </w:rPr>
        <w:t>▪  " إعراب كلمة صباحًا في جملة " ذهب  أحمد إلى المدرسة صباحًا</w:t>
      </w:r>
    </w:p>
    <w:p>
      <w:pPr>
        <w:jc w:val="right"/>
      </w:pPr>
      <w:r>
        <w:rPr>
          <w:rFonts w:ascii="Arial" w:hAnsi="Arial"/>
          <w:sz w:val="24"/>
        </w:rPr>
        <w:t>👈🏻 ( صباحًا :   مفعول فيه ( ظرف زمان )  منصوب وعلامة نصبه</w:t>
      </w:r>
    </w:p>
    <w:p>
      <w:pPr>
        <w:jc w:val="right"/>
      </w:pPr>
      <w:r>
        <w:rPr>
          <w:rFonts w:ascii="Arial" w:hAnsi="Arial"/>
          <w:sz w:val="24"/>
        </w:rPr>
        <w:t>الفتحة.).</w:t>
      </w:r>
    </w:p>
    <w:p>
      <w:pPr>
        <w:jc w:val="right"/>
      </w:pPr>
      <w:r>
        <w:rPr>
          <w:rFonts w:ascii="Arial" w:hAnsi="Arial"/>
          <w:sz w:val="24"/>
        </w:rPr>
        <w:t>▪  الخبر من أركان الجملة👈🏻( الاسمية ).</w:t>
      </w:r>
    </w:p>
    <w:p>
      <w:pPr>
        <w:jc w:val="right"/>
      </w:pPr>
      <w:r>
        <w:rPr>
          <w:rFonts w:ascii="Arial" w:hAnsi="Arial"/>
          <w:sz w:val="24"/>
        </w:rPr>
        <w:t>▪  سؤال اختر الكتابةالصحيحة للكلمة ( الخيانة/ ألخيانة/ الخيانه )</w:t>
      </w:r>
    </w:p>
    <w:p>
      <w:pPr>
        <w:jc w:val="right"/>
      </w:pPr>
      <w:r>
        <w:rPr>
          <w:rFonts w:ascii="Arial" w:hAnsi="Arial"/>
          <w:sz w:val="24"/>
        </w:rPr>
        <w:t>ج:👈🏻( الخيانة).</w:t>
      </w:r>
    </w:p>
    <w:p>
      <w:pPr>
        <w:jc w:val="right"/>
      </w:pPr>
      <w:r>
        <w:rPr>
          <w:rFonts w:ascii="Arial" w:hAnsi="Arial"/>
          <w:sz w:val="24"/>
        </w:rPr>
        <w:t>▪  ( جمع المؤنث السالم يجر  بـالكسرة).</w:t>
      </w:r>
    </w:p>
    <w:p>
      <w:pPr>
        <w:jc w:val="right"/>
      </w:pPr>
      <w:r>
        <w:rPr>
          <w:rFonts w:ascii="Arial" w:hAnsi="Arial"/>
          <w:sz w:val="24"/>
        </w:rPr>
        <w:t>▪ اختر أداة النصب:( لن - لم - لا) 👈🏻( لن).</w:t>
      </w:r>
    </w:p>
    <w:p>
      <w:pPr>
        <w:jc w:val="right"/>
      </w:pPr>
      <w:r>
        <w:rPr>
          <w:rFonts w:ascii="Arial" w:hAnsi="Arial"/>
          <w:sz w:val="24"/>
        </w:rPr>
        <w:t>أدوات النصب ( أن &amp;لن &amp; كي&amp; حتى &amp; لام التعليل ).</w:t>
      </w:r>
    </w:p>
    <w:p>
      <w:pPr>
        <w:jc w:val="right"/>
      </w:pPr>
      <w:r>
        <w:rPr>
          <w:rFonts w:ascii="Arial" w:hAnsi="Arial"/>
          <w:sz w:val="24"/>
        </w:rPr>
        <w:t>▪  )ماحكم تقديم الخبر على المبتدأ في جملة ( عليكم السلام</w:t>
      </w:r>
    </w:p>
    <w:p>
      <w:pPr>
        <w:jc w:val="right"/>
      </w:pPr>
      <w:r>
        <w:rPr>
          <w:rFonts w:ascii="Arial" w:hAnsi="Arial"/>
          <w:sz w:val="24"/>
        </w:rPr>
        <w:t>👈🏻( جائز التقديم ).</w:t>
      </w:r>
    </w:p>
    <w:p>
      <w:pPr>
        <w:jc w:val="right"/>
      </w:pPr>
      <w:r>
        <w:rPr>
          <w:rFonts w:ascii="Arial" w:hAnsi="Arial"/>
          <w:sz w:val="24"/>
        </w:rPr>
        <w:t>▪  ) بين كلمتي ( ليث وضرغام👈🏻(  ترادف).</w:t>
      </w:r>
    </w:p>
    <w:p>
      <w:pPr>
        <w:jc w:val="right"/>
      </w:pPr>
      <w:r>
        <w:rPr>
          <w:rFonts w:ascii="Arial" w:hAnsi="Arial"/>
          <w:sz w:val="24"/>
        </w:rPr>
        <w:t>▪  تمييز العدد76  رجل👈🏻( ستة وسبعون  رجلاً  ).</w:t>
      </w:r>
    </w:p>
    <w:p>
      <w:pPr>
        <w:jc w:val="right"/>
      </w:pPr>
      <w:r>
        <w:rPr>
          <w:rFonts w:ascii="Arial" w:hAnsi="Arial"/>
          <w:sz w:val="24"/>
        </w:rPr>
        <w:t>▪ " أكلتُ التفاحة"اختر الضبط الصحيح لكلمة التفاحة</w:t>
      </w:r>
    </w:p>
    <w:p>
      <w:pPr>
        <w:jc w:val="right"/>
      </w:pPr>
      <w:r>
        <w:rPr>
          <w:rFonts w:ascii="Arial" w:hAnsi="Arial"/>
          <w:sz w:val="24"/>
        </w:rPr>
        <w:t>👈🏻 ( التفاحة  : مفعول به منصوب وعلامة نصبه الفتحة ).</w:t>
      </w:r>
    </w:p>
    <w:p>
      <w:pPr>
        <w:jc w:val="right"/>
      </w:pPr>
      <w:r>
        <w:rPr>
          <w:rFonts w:ascii="Arial" w:hAnsi="Arial"/>
          <w:sz w:val="24"/>
        </w:rPr>
        <w:t>7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اختر الإجابة الصحيحة:</w:t>
      </w:r>
    </w:p>
    <w:p>
      <w:pPr>
        <w:jc w:val="right"/>
      </w:pPr>
      <w:r>
        <w:rPr>
          <w:rFonts w:ascii="Arial" w:hAnsi="Arial"/>
          <w:sz w:val="24"/>
        </w:rPr>
        <w:t>o  الإنسان ليس معصومًا ...الخطأ . ( من الخطأ أم  عن الخطأ)</w:t>
      </w:r>
    </w:p>
    <w:p>
      <w:pPr>
        <w:jc w:val="right"/>
      </w:pPr>
      <w:r>
        <w:rPr>
          <w:rFonts w:ascii="Arial" w:hAnsi="Arial"/>
          <w:sz w:val="24"/>
        </w:rPr>
        <w:t>👈🏻( من الخطأ   ).</w:t>
      </w:r>
    </w:p>
    <w:p>
      <w:pPr>
        <w:jc w:val="right"/>
      </w:pPr>
      <w:r>
        <w:rPr>
          <w:rFonts w:ascii="Arial" w:hAnsi="Arial"/>
          <w:sz w:val="24"/>
        </w:rPr>
        <w:t>o  اختر حرف الجر. ( الباء- الفاء- الواو ) 👈🏻( الباء) .</w:t>
      </w:r>
    </w:p>
    <w:p>
      <w:pPr>
        <w:jc w:val="right"/>
      </w:pPr>
      <w:r>
        <w:rPr>
          <w:rFonts w:ascii="Arial" w:hAnsi="Arial"/>
          <w:sz w:val="24"/>
        </w:rPr>
        <w:t>▪   المفعول به من👈🏻( المنصوبات  ).</w:t>
      </w:r>
    </w:p>
    <w:p>
      <w:pPr>
        <w:jc w:val="right"/>
      </w:pPr>
      <w:r>
        <w:rPr>
          <w:rFonts w:ascii="Arial" w:hAnsi="Arial"/>
          <w:sz w:val="24"/>
        </w:rPr>
        <w:t>▪  كلمة" ايم الله" همزة قطع أم ألف وصل👈🏻( ألف وصل).</w:t>
      </w:r>
    </w:p>
    <w:p>
      <w:pPr>
        <w:jc w:val="right"/>
      </w:pPr>
      <w:r>
        <w:rPr>
          <w:rFonts w:ascii="Arial" w:hAnsi="Arial"/>
          <w:sz w:val="24"/>
        </w:rPr>
        <w:t>▪ الاسم لايقبل 👈🏻 ( الجزم ).</w:t>
      </w:r>
    </w:p>
    <w:p>
      <w:pPr>
        <w:jc w:val="right"/>
      </w:pPr>
      <w:r>
        <w:rPr>
          <w:rFonts w:ascii="Arial" w:hAnsi="Arial"/>
          <w:sz w:val="24"/>
        </w:rPr>
        <w:t>▪   اكتب بالحروف  "كتبت٨٢ ورقة  "</w:t>
      </w:r>
    </w:p>
    <w:p>
      <w:pPr>
        <w:jc w:val="right"/>
      </w:pPr>
      <w:r>
        <w:rPr>
          <w:rFonts w:ascii="Arial" w:hAnsi="Arial"/>
          <w:sz w:val="24"/>
        </w:rPr>
        <w:t>👈🏻كتبتُ ثماني وعشرين ورقةً .</w:t>
      </w:r>
    </w:p>
    <w:p>
      <w:pPr>
        <w:jc w:val="right"/>
      </w:pPr>
      <w:r>
        <w:rPr>
          <w:rFonts w:ascii="Arial" w:hAnsi="Arial"/>
          <w:sz w:val="24"/>
        </w:rPr>
        <w:t>▪ " معنى كلمة" الهيجاء👈🏻( الحرب  ).</w:t>
      </w:r>
    </w:p>
    <w:p>
      <w:pPr>
        <w:jc w:val="right"/>
      </w:pPr>
      <w:r>
        <w:rPr>
          <w:rFonts w:ascii="Arial" w:hAnsi="Arial"/>
          <w:sz w:val="24"/>
        </w:rPr>
        <w:t>▪   (قِ) ...اسم أم فعل أم حرف👈🏻( فعل أمر).</w:t>
      </w:r>
    </w:p>
    <w:p>
      <w:pPr>
        <w:jc w:val="right"/>
      </w:pPr>
      <w:r>
        <w:rPr>
          <w:rFonts w:ascii="Arial" w:hAnsi="Arial"/>
          <w:sz w:val="24"/>
        </w:rPr>
        <w:t>▪   )لماذا رسمت الهمزة هكذا في كلمة ( شاطئ👈🏻 ( لأنها متطرفة وما</w:t>
      </w:r>
    </w:p>
    <w:p>
      <w:pPr>
        <w:jc w:val="right"/>
      </w:pPr>
      <w:r>
        <w:rPr>
          <w:rFonts w:ascii="Arial" w:hAnsi="Arial"/>
          <w:sz w:val="24"/>
        </w:rPr>
        <w:t>قبلها مكسور).</w:t>
      </w:r>
    </w:p>
    <w:p>
      <w:pPr>
        <w:jc w:val="right"/>
      </w:pPr>
      <w:r>
        <w:rPr>
          <w:rFonts w:ascii="Arial" w:hAnsi="Arial"/>
          <w:sz w:val="24"/>
        </w:rPr>
        <w:t>▪  ( الكتابة الصحيحة لكلمةيفاجئك).</w:t>
      </w:r>
    </w:p>
    <w:p>
      <w:pPr>
        <w:jc w:val="right"/>
      </w:pPr>
      <w:r>
        <w:rPr>
          <w:rFonts w:ascii="Arial" w:hAnsi="Arial"/>
          <w:sz w:val="24"/>
        </w:rPr>
        <w:t>▪  "لماذا كتبت الهمزة على الواو في كلمة " تكافؤ👈🏻  لأنها متطرفة وما</w:t>
      </w:r>
    </w:p>
    <w:p>
      <w:pPr>
        <w:jc w:val="right"/>
      </w:pPr>
      <w:r>
        <w:rPr>
          <w:rFonts w:ascii="Arial" w:hAnsi="Arial"/>
          <w:sz w:val="24"/>
        </w:rPr>
        <w:t>قبلها مضموم.</w:t>
      </w:r>
    </w:p>
    <w:p>
      <w:pPr>
        <w:jc w:val="right"/>
      </w:pPr>
      <w:r>
        <w:rPr>
          <w:rFonts w:ascii="Arial" w:hAnsi="Arial"/>
          <w:sz w:val="24"/>
        </w:rPr>
        <w:t>▪   "إعراب كلمة أحمد في جملة " ذاكر أحمد الدرس👈🏻(أحمد: فاعل  ).</w:t>
      </w:r>
    </w:p>
    <w:p>
      <w:pPr>
        <w:jc w:val="right"/>
      </w:pPr>
      <w:r>
        <w:rPr>
          <w:rFonts w:ascii="Arial" w:hAnsi="Arial"/>
          <w:sz w:val="24"/>
        </w:rPr>
        <w:t>▪ اختر. ( من ...الله ...بالجنة)</w:t>
      </w:r>
    </w:p>
    <w:p>
      <w:pPr>
        <w:jc w:val="right"/>
      </w:pPr>
      <w:r>
        <w:rPr>
          <w:rFonts w:ascii="Arial" w:hAnsi="Arial"/>
          <w:sz w:val="24"/>
        </w:rPr>
        <w:t>ج: 👈🏻 ( يَتقِ  &amp; يَفز)👈🏻( من يَتقِ  الله يَفُز بالجنة ).</w:t>
      </w:r>
    </w:p>
    <w:p>
      <w:pPr>
        <w:jc w:val="right"/>
      </w:pPr>
      <w:r>
        <w:rPr>
          <w:rFonts w:ascii="Arial" w:hAnsi="Arial"/>
          <w:sz w:val="24"/>
        </w:rPr>
        <w:t>8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إعراب كلمة"يتوارى" 👈🏻(فعل مضارع مرفوع وعلامة رفعه الضمة</w:t>
      </w:r>
    </w:p>
    <w:p>
      <w:pPr>
        <w:jc w:val="right"/>
      </w:pPr>
      <w:r>
        <w:rPr>
          <w:rFonts w:ascii="Arial" w:hAnsi="Arial"/>
          <w:sz w:val="24"/>
        </w:rPr>
        <w:t>المقدرة منع من ظهورها التعذر).</w:t>
      </w:r>
    </w:p>
    <w:p>
      <w:pPr>
        <w:jc w:val="right"/>
      </w:pPr>
      <w:r>
        <w:rPr>
          <w:rFonts w:ascii="Arial" w:hAnsi="Arial"/>
          <w:sz w:val="24"/>
        </w:rPr>
        <w:t>▪  لماذا كتبت الهمزة في كلمة "قارئ" بهذا الشكل👈🏻( لأنها متطرفة وما</w:t>
      </w:r>
    </w:p>
    <w:p>
      <w:pPr>
        <w:jc w:val="right"/>
      </w:pPr>
      <w:r>
        <w:rPr>
          <w:rFonts w:ascii="Arial" w:hAnsi="Arial"/>
          <w:sz w:val="24"/>
        </w:rPr>
        <w:t>قبلها مكسور ).</w:t>
      </w:r>
    </w:p>
    <w:p>
      <w:pPr>
        <w:jc w:val="right"/>
      </w:pPr>
      <w:r>
        <w:rPr>
          <w:rFonts w:ascii="Arial" w:hAnsi="Arial"/>
          <w:sz w:val="24"/>
        </w:rPr>
        <w:t>▪ ما سبب رسم الهمزة على الواو في كلمة "فؤاد " ؟👇🏻 (لأنها مفتوحة</w:t>
      </w:r>
    </w:p>
    <w:p>
      <w:pPr>
        <w:jc w:val="right"/>
      </w:pPr>
      <w:r>
        <w:rPr>
          <w:rFonts w:ascii="Arial" w:hAnsi="Arial"/>
          <w:sz w:val="24"/>
        </w:rPr>
        <w:t>وما قبلها مضموم  والضمة أقوى من الفتحة لذلك رسمت على الواو) .</w:t>
      </w:r>
    </w:p>
    <w:p>
      <w:pPr>
        <w:jc w:val="right"/>
      </w:pPr>
      <w:r>
        <w:rPr>
          <w:rFonts w:ascii="Arial" w:hAnsi="Arial"/>
          <w:sz w:val="24"/>
        </w:rPr>
        <w:t>▪  إعراب كلمة " عينه" في جملة " رأيت الأسدعينه" 👈🏻(توكيد معنوي)</w:t>
      </w:r>
    </w:p>
    <w:p>
      <w:pPr>
        <w:jc w:val="right"/>
      </w:pPr>
      <w:r>
        <w:rPr>
          <w:rFonts w:ascii="Arial" w:hAnsi="Arial"/>
          <w:sz w:val="24"/>
        </w:rPr>
        <w:t>▪ اختر الجملة الصحيحة :</w:t>
      </w:r>
    </w:p>
    <w:p>
      <w:pPr>
        <w:jc w:val="right"/>
      </w:pPr>
      <w:r>
        <w:rPr>
          <w:rFonts w:ascii="Arial" w:hAnsi="Arial"/>
          <w:sz w:val="24"/>
        </w:rPr>
        <w:t>✓  اتق الله وأتقن عملكَ .</w:t>
      </w:r>
    </w:p>
    <w:p>
      <w:pPr>
        <w:jc w:val="right"/>
      </w:pPr>
      <w:r>
        <w:rPr>
          <w:rFonts w:ascii="Arial" w:hAnsi="Arial"/>
          <w:sz w:val="24"/>
        </w:rPr>
        <w:t>✓  اتق الله  واتقن عملكَ .</w:t>
      </w:r>
    </w:p>
    <w:p>
      <w:pPr>
        <w:jc w:val="right"/>
      </w:pPr>
      <w:r>
        <w:rPr>
          <w:rFonts w:ascii="Arial" w:hAnsi="Arial"/>
          <w:sz w:val="24"/>
        </w:rPr>
        <w:t>✓   اتقي الله واتقن عملكَ .</w:t>
      </w:r>
    </w:p>
    <w:p>
      <w:pPr>
        <w:jc w:val="right"/>
      </w:pPr>
      <w:r>
        <w:rPr>
          <w:rFonts w:ascii="Arial" w:hAnsi="Arial"/>
          <w:sz w:val="24"/>
        </w:rPr>
        <w:t>ج:👈🏻 ( اتق  الله وأتقن عملك ) .</w:t>
      </w:r>
    </w:p>
    <w:p>
      <w:pPr>
        <w:jc w:val="right"/>
      </w:pPr>
      <w:r>
        <w:rPr>
          <w:rFonts w:ascii="Arial" w:hAnsi="Arial"/>
          <w:sz w:val="24"/>
        </w:rPr>
        <w:t>▪  : اختر الجملة الصحيحة-المهندسين ماهرين. -المهندسين ماهرون .</w:t>
      </w:r>
    </w:p>
    <w:p>
      <w:pPr>
        <w:jc w:val="right"/>
      </w:pPr>
      <w:r>
        <w:rPr>
          <w:rFonts w:ascii="Arial" w:hAnsi="Arial"/>
          <w:sz w:val="24"/>
        </w:rPr>
        <w:t>-المهندسون ماهرون .</w:t>
      </w:r>
    </w:p>
    <w:p>
      <w:pPr>
        <w:jc w:val="right"/>
      </w:pPr>
      <w:r>
        <w:rPr>
          <w:rFonts w:ascii="Arial" w:hAnsi="Arial"/>
          <w:sz w:val="24"/>
        </w:rPr>
        <w:t>ج: 👈🏻المهندسون ماهرون  .</w:t>
      </w:r>
    </w:p>
    <w:p>
      <w:pPr>
        <w:jc w:val="right"/>
      </w:pPr>
      <w:r>
        <w:rPr>
          <w:rFonts w:ascii="Arial" w:hAnsi="Arial"/>
          <w:sz w:val="24"/>
        </w:rPr>
        <w:t>إعراب الجملة :</w:t>
      </w:r>
    </w:p>
    <w:p>
      <w:pPr>
        <w:jc w:val="right"/>
      </w:pPr>
      <w:r>
        <w:rPr>
          <w:rFonts w:ascii="Arial" w:hAnsi="Arial"/>
          <w:sz w:val="24"/>
        </w:rPr>
        <w:t>o  المهندسون: مبتدأ مرفوع وعلامة رفعه الواو لأنه جمع مذكر سالم.</w:t>
      </w:r>
    </w:p>
    <w:p>
      <w:pPr>
        <w:jc w:val="right"/>
      </w:pPr>
      <w:r>
        <w:rPr>
          <w:rFonts w:ascii="Arial" w:hAnsi="Arial"/>
          <w:sz w:val="24"/>
        </w:rPr>
        <w:t>o  ماهرون: خبر مرفوع وعلامة رفعه الواو لأنه جمع مذكر سالم.</w:t>
      </w:r>
    </w:p>
    <w:p>
      <w:pPr>
        <w:jc w:val="right"/>
      </w:pPr>
      <w:r>
        <w:rPr>
          <w:rFonts w:ascii="Arial" w:hAnsi="Arial"/>
          <w:sz w:val="24"/>
        </w:rPr>
        <w:t>9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(..." معنى " البتولالعذراء).</w:t>
      </w:r>
    </w:p>
    <w:p>
      <w:pPr>
        <w:jc w:val="right"/>
      </w:pPr>
      <w:r>
        <w:rPr>
          <w:rFonts w:ascii="Arial" w:hAnsi="Arial"/>
          <w:sz w:val="24"/>
        </w:rPr>
        <w:t>▪   "ما سبب رسم الهمزة على الألف في كلمة "خطأ👈🏻( لأنها همزة</w:t>
      </w:r>
    </w:p>
    <w:p>
      <w:pPr>
        <w:jc w:val="right"/>
      </w:pPr>
      <w:r>
        <w:rPr>
          <w:rFonts w:ascii="Arial" w:hAnsi="Arial"/>
          <w:sz w:val="24"/>
        </w:rPr>
        <w:t>متطرفة وما قبلها  حرف مفتوح  ).</w:t>
      </w:r>
    </w:p>
    <w:p>
      <w:pPr>
        <w:jc w:val="right"/>
      </w:pPr>
      <w:r>
        <w:rPr>
          <w:rFonts w:ascii="Arial" w:hAnsi="Arial"/>
          <w:sz w:val="24"/>
        </w:rPr>
        <w:t>▪ ضبط كلمة أساور في قوله تعالى" يحلون فِيهَا مِن أَساور من ذهب "</w:t>
      </w:r>
    </w:p>
    <w:p>
      <w:pPr>
        <w:jc w:val="right"/>
      </w:pPr>
      <w:r>
        <w:rPr>
          <w:rFonts w:ascii="Arial" w:hAnsi="Arial"/>
          <w:sz w:val="24"/>
        </w:rPr>
        <w:t>ج:أساور  👈🏻 اسم مجرور وعلامة جره الفتحة لأنه ممنوع من</w:t>
      </w:r>
    </w:p>
    <w:p>
      <w:pPr>
        <w:jc w:val="right"/>
      </w:pPr>
      <w:r>
        <w:rPr>
          <w:rFonts w:ascii="Arial" w:hAnsi="Arial"/>
          <w:sz w:val="24"/>
        </w:rPr>
        <w:t>الصرف  .</w:t>
      </w:r>
    </w:p>
    <w:p>
      <w:pPr>
        <w:jc w:val="right"/>
      </w:pPr>
      <w:r>
        <w:rPr>
          <w:rFonts w:ascii="Arial" w:hAnsi="Arial"/>
          <w:sz w:val="24"/>
        </w:rPr>
        <w:t>▪ " الكتابة الصحيحة لكلمةيجرؤ."</w:t>
      </w:r>
    </w:p>
    <w:p>
      <w:pPr>
        <w:jc w:val="right"/>
      </w:pPr>
      <w:r>
        <w:rPr>
          <w:rFonts w:ascii="Arial" w:hAnsi="Arial"/>
          <w:sz w:val="24"/>
        </w:rPr>
        <w:t>▪   معني كلمة شَتَان👈🏻(افترق أو بَعُدَ ).</w:t>
      </w:r>
    </w:p>
    <w:p>
      <w:pPr>
        <w:jc w:val="right"/>
      </w:pPr>
      <w:r>
        <w:rPr>
          <w:rFonts w:ascii="Arial" w:hAnsi="Arial"/>
          <w:sz w:val="24"/>
        </w:rPr>
        <w:t>▪ ) الضبط الصحيح لكلمة "ثلثه " في جملة ( قضيت الدين ثلثه👈🏻(ثُلُثَهُ ).</w:t>
      </w:r>
    </w:p>
    <w:p>
      <w:pPr>
        <w:jc w:val="right"/>
      </w:pPr>
      <w:r>
        <w:rPr>
          <w:rFonts w:ascii="Arial" w:hAnsi="Arial"/>
          <w:sz w:val="24"/>
        </w:rPr>
        <w:t>▪  ) سبب رسم الهمزة في كلمة ( تباطؤ👈🏻 لأنها متطرفة وماقبلها حرف</w:t>
      </w:r>
    </w:p>
    <w:p>
      <w:pPr>
        <w:jc w:val="right"/>
      </w:pPr>
      <w:r>
        <w:rPr>
          <w:rFonts w:ascii="Arial" w:hAnsi="Arial"/>
          <w:sz w:val="24"/>
        </w:rPr>
        <w:t>مضموم.</w:t>
      </w:r>
    </w:p>
    <w:p>
      <w:pPr>
        <w:jc w:val="right"/>
      </w:pPr>
      <w:r>
        <w:rPr>
          <w:rFonts w:ascii="Arial" w:hAnsi="Arial"/>
          <w:sz w:val="24"/>
        </w:rPr>
        <w:t>❖ تذكر أن:</w:t>
      </w:r>
    </w:p>
    <w:p>
      <w:pPr>
        <w:jc w:val="right"/>
      </w:pPr>
      <w:r>
        <w:rPr>
          <w:rFonts w:ascii="Arial" w:hAnsi="Arial"/>
          <w:sz w:val="24"/>
        </w:rPr>
        <w:t>▪  الهمزة المتطرفة إذا كان ماقبلها مضموم تكتب علي الواو مثل👈🏻</w:t>
      </w:r>
    </w:p>
    <w:p>
      <w:pPr>
        <w:jc w:val="right"/>
      </w:pPr>
      <w:r>
        <w:rPr>
          <w:rFonts w:ascii="Arial" w:hAnsi="Arial"/>
          <w:sz w:val="24"/>
        </w:rPr>
        <w:t>(تباطؤ -تكافؤ).</w:t>
      </w:r>
    </w:p>
    <w:p>
      <w:pPr>
        <w:jc w:val="right"/>
      </w:pPr>
      <w:r>
        <w:rPr>
          <w:rFonts w:ascii="Arial" w:hAnsi="Arial"/>
          <w:sz w:val="24"/>
        </w:rPr>
        <w:t>▪  جمع حصان👈🏻أحصنة</w:t>
      </w:r>
    </w:p>
    <w:p>
      <w:pPr>
        <w:jc w:val="right"/>
      </w:pPr>
      <w:r>
        <w:rPr>
          <w:rFonts w:ascii="Arial" w:hAnsi="Arial"/>
          <w:sz w:val="24"/>
        </w:rPr>
        <w:t>▪  . ) أمسى  ( فعل ناسخ / حرف ناسخ👈🏻فعل ناسخ .</w:t>
      </w:r>
    </w:p>
    <w:p>
      <w:pPr>
        <w:jc w:val="right"/>
      </w:pPr>
      <w:r>
        <w:rPr>
          <w:rFonts w:ascii="Arial" w:hAnsi="Arial"/>
          <w:sz w:val="24"/>
        </w:rPr>
        <w:t>▪  )يأتي بعد( لنفعل👈🏻( مضارع )</w:t>
      </w:r>
    </w:p>
    <w:p>
      <w:pPr>
        <w:jc w:val="right"/>
      </w:pPr>
      <w:r>
        <w:rPr>
          <w:rFonts w:ascii="Arial" w:hAnsi="Arial"/>
          <w:sz w:val="24"/>
        </w:rPr>
        <w:t>▪ ... أركان الجملة الفعلية👈🏻( فعل - فاعل )</w:t>
      </w:r>
    </w:p>
    <w:p>
      <w:pPr>
        <w:jc w:val="right"/>
      </w:pPr>
      <w:r>
        <w:rPr>
          <w:rFonts w:ascii="Arial" w:hAnsi="Arial"/>
          <w:sz w:val="24"/>
        </w:rPr>
        <w:t>10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كلمة" يتوارى" مرفوعة بالضمة  ..( الظاهرة- المقدرة ) 👈🏻 المقدرة .</w:t>
      </w:r>
    </w:p>
    <w:p>
      <w:pPr>
        <w:jc w:val="right"/>
      </w:pPr>
      <w:r>
        <w:rPr>
          <w:rFonts w:ascii="Arial" w:hAnsi="Arial"/>
          <w:sz w:val="24"/>
        </w:rPr>
        <w:t>▪  (... اسم إنَّ يكونمنصوبًا)</w:t>
      </w:r>
    </w:p>
    <w:p>
      <w:pPr>
        <w:jc w:val="right"/>
      </w:pPr>
      <w:r>
        <w:rPr>
          <w:rFonts w:ascii="Arial" w:hAnsi="Arial"/>
          <w:sz w:val="24"/>
        </w:rPr>
        <w:t>▪ )الفرق بين ( إن وأن.</w:t>
      </w:r>
    </w:p>
    <w:p>
      <w:pPr>
        <w:jc w:val="right"/>
      </w:pPr>
      <w:r>
        <w:rPr>
          <w:rFonts w:ascii="Arial" w:hAnsi="Arial"/>
          <w:sz w:val="24"/>
        </w:rPr>
        <w:t>ج: 👈🏻إن" (بكسر الهمزة):</w:t>
      </w:r>
    </w:p>
    <w:p>
      <w:pPr>
        <w:jc w:val="right"/>
      </w:pPr>
      <w:r>
        <w:rPr>
          <w:rFonts w:ascii="Arial" w:hAnsi="Arial"/>
          <w:sz w:val="24"/>
        </w:rPr>
        <w:t>o حرف ناسخ: تدخل على الجملة الاسمية، فتنصب المبتدأ ويسمى اسمها</w:t>
      </w:r>
    </w:p>
    <w:p>
      <w:pPr>
        <w:jc w:val="right"/>
      </w:pPr>
      <w:r>
        <w:rPr>
          <w:rFonts w:ascii="Arial" w:hAnsi="Arial"/>
          <w:sz w:val="24"/>
        </w:rPr>
        <w:t>وترفع الخبر ويسمى خبرها .</w:t>
      </w:r>
    </w:p>
    <w:p>
      <w:pPr>
        <w:jc w:val="right"/>
      </w:pPr>
      <w:r>
        <w:rPr>
          <w:rFonts w:ascii="Arial" w:hAnsi="Arial"/>
          <w:sz w:val="24"/>
        </w:rPr>
        <w:t>✓  مثال: إنَّ العلمَ نورٌ .</w:t>
      </w:r>
    </w:p>
    <w:p>
      <w:pPr>
        <w:jc w:val="right"/>
      </w:pPr>
      <w:r>
        <w:rPr>
          <w:rFonts w:ascii="Arial" w:hAnsi="Arial"/>
          <w:sz w:val="24"/>
        </w:rPr>
        <w:t>👈🏻أمَّا "أن" (بفتح الهمزة):</w:t>
      </w:r>
    </w:p>
    <w:p>
      <w:pPr>
        <w:jc w:val="right"/>
      </w:pPr>
      <w:r>
        <w:rPr>
          <w:rFonts w:ascii="Arial" w:hAnsi="Arial"/>
          <w:sz w:val="24"/>
        </w:rPr>
        <w:t>o  حرف مصدري ونصب: تنصب الفعل المضارع ويأتي بعدها مع الفعل</w:t>
      </w:r>
    </w:p>
    <w:p>
      <w:pPr>
        <w:jc w:val="right"/>
      </w:pPr>
      <w:r>
        <w:rPr>
          <w:rFonts w:ascii="Arial" w:hAnsi="Arial"/>
          <w:sz w:val="24"/>
        </w:rPr>
        <w:t>في محل مصدر مؤول .</w:t>
      </w:r>
    </w:p>
    <w:p>
      <w:pPr>
        <w:jc w:val="right"/>
      </w:pPr>
      <w:r>
        <w:rPr>
          <w:rFonts w:ascii="Arial" w:hAnsi="Arial"/>
          <w:sz w:val="24"/>
        </w:rPr>
        <w:t>✓ مثال: يسرني أن تنجح .</w:t>
      </w:r>
    </w:p>
    <w:p>
      <w:pPr>
        <w:jc w:val="right"/>
      </w:pPr>
      <w:r>
        <w:rPr>
          <w:rFonts w:ascii="Arial" w:hAnsi="Arial"/>
          <w:sz w:val="24"/>
        </w:rPr>
        <w:t>o حرف تفسيري: تأتي بمعنى "أي" وتفسر ما قبلها .</w:t>
      </w:r>
    </w:p>
    <w:p>
      <w:pPr>
        <w:jc w:val="right"/>
      </w:pPr>
      <w:r>
        <w:rPr>
          <w:rFonts w:ascii="Arial" w:hAnsi="Arial"/>
          <w:sz w:val="24"/>
        </w:rPr>
        <w:t>✓ }وانطلق الملأ منهم أن امشوا{ :مثال .</w:t>
      </w:r>
    </w:p>
    <w:p>
      <w:pPr>
        <w:jc w:val="right"/>
      </w:pPr>
      <w:r>
        <w:rPr>
          <w:rFonts w:ascii="Arial" w:hAnsi="Arial"/>
          <w:sz w:val="24"/>
        </w:rPr>
        <w:t>o مخففة من "أن" الثقيلة: قد تأتي مخففة من "أن" المفتوحة المشددة .</w:t>
      </w:r>
    </w:p>
    <w:p>
      <w:pPr>
        <w:jc w:val="right"/>
      </w:pPr>
      <w:r>
        <w:rPr>
          <w:rFonts w:ascii="Arial" w:hAnsi="Arial"/>
          <w:sz w:val="24"/>
        </w:rPr>
        <w:t>✓ مثال: علم أن سيزورنا .</w:t>
      </w:r>
    </w:p>
    <w:p>
      <w:pPr>
        <w:jc w:val="right"/>
      </w:pPr>
      <w:r>
        <w:rPr>
          <w:rFonts w:ascii="Arial" w:hAnsi="Arial"/>
          <w:sz w:val="24"/>
        </w:rPr>
        <w:t>▪ ) اختر علامات الترقيم المناسبة (قال الشيخ ما أجمل السماء</w:t>
      </w:r>
    </w:p>
    <w:p>
      <w:pPr>
        <w:jc w:val="right"/>
      </w:pPr>
      <w:r>
        <w:rPr>
          <w:rFonts w:ascii="Arial" w:hAnsi="Arial"/>
          <w:sz w:val="24"/>
        </w:rPr>
        <w:t>ج:👈🏻 )! / :(قال الشيخ : ما أجمل السماء !</w:t>
      </w:r>
    </w:p>
    <w:p>
      <w:pPr>
        <w:jc w:val="right"/>
      </w:pPr>
      <w:r>
        <w:rPr>
          <w:rFonts w:ascii="Arial" w:hAnsi="Arial"/>
          <w:sz w:val="24"/>
        </w:rPr>
        <w:t>▪  ."الضبط الصحيح لجملة " إن برد الصحراء قارس👈🏻( إنَّ  بردَ</w:t>
      </w:r>
    </w:p>
    <w:p>
      <w:pPr>
        <w:jc w:val="right"/>
      </w:pPr>
      <w:r>
        <w:rPr>
          <w:rFonts w:ascii="Arial" w:hAnsi="Arial"/>
          <w:sz w:val="24"/>
        </w:rPr>
        <w:t>الصحراءِ  قارسٌ ).</w:t>
      </w:r>
    </w:p>
    <w:p>
      <w:pPr>
        <w:jc w:val="right"/>
      </w:pPr>
      <w:r>
        <w:rPr>
          <w:rFonts w:ascii="Arial" w:hAnsi="Arial"/>
          <w:sz w:val="24"/>
        </w:rPr>
        <w:t>▪  ترتيب اللغة العربية من حيث الاستخدام....</w:t>
      </w:r>
    </w:p>
    <w:p>
      <w:pPr>
        <w:jc w:val="right"/>
      </w:pPr>
      <w:r>
        <w:rPr>
          <w:rFonts w:ascii="Arial" w:hAnsi="Arial"/>
          <w:sz w:val="24"/>
        </w:rPr>
        <w:t>11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لا النافية للجنس تعمل عمل👈🏻( إن وأخواتها ).</w:t>
      </w:r>
    </w:p>
    <w:p>
      <w:pPr>
        <w:jc w:val="right"/>
      </w:pPr>
      <w:r>
        <w:rPr>
          <w:rFonts w:ascii="Arial" w:hAnsi="Arial"/>
          <w:sz w:val="24"/>
        </w:rPr>
        <w:t>▪  ) قرأت.......قصص ( خمس / خمسة👈🏻( خمس  قصص).</w:t>
      </w:r>
    </w:p>
    <w:p>
      <w:pPr>
        <w:jc w:val="right"/>
      </w:pPr>
      <w:r>
        <w:rPr>
          <w:rFonts w:ascii="Arial" w:hAnsi="Arial"/>
          <w:sz w:val="24"/>
        </w:rPr>
        <w:t>▪   يبنى الفعل المضارع على السكون عندما يتصل بـ👈🏻( نون النسوة ).</w:t>
      </w:r>
    </w:p>
    <w:p>
      <w:pPr>
        <w:jc w:val="right"/>
      </w:pPr>
      <w:r>
        <w:rPr>
          <w:rFonts w:ascii="Arial" w:hAnsi="Arial"/>
          <w:sz w:val="24"/>
        </w:rPr>
        <w:t>❖ تذكر أن:</w:t>
      </w:r>
    </w:p>
    <w:p>
      <w:pPr>
        <w:jc w:val="right"/>
      </w:pPr>
      <w:r>
        <w:rPr>
          <w:rFonts w:ascii="Arial" w:hAnsi="Arial"/>
          <w:sz w:val="24"/>
        </w:rPr>
        <w:t>▪ الفعل المضارع  يبنى في حالتين فقط :</w:t>
      </w:r>
    </w:p>
    <w:p>
      <w:pPr>
        <w:jc w:val="right"/>
      </w:pPr>
      <w:r>
        <w:rPr>
          <w:rFonts w:ascii="Arial" w:hAnsi="Arial"/>
          <w:sz w:val="24"/>
        </w:rPr>
        <w:t>1-  إذا اتصلت به نون النسوة👈🏻 يبنى على السكون .</w:t>
      </w:r>
    </w:p>
    <w:p>
      <w:pPr>
        <w:jc w:val="right"/>
      </w:pPr>
      <w:r>
        <w:rPr>
          <w:rFonts w:ascii="Arial" w:hAnsi="Arial"/>
          <w:sz w:val="24"/>
        </w:rPr>
        <w:t>✓ مثال: "الطالبات يكتب ن "</w:t>
      </w:r>
    </w:p>
    <w:p>
      <w:pPr>
        <w:jc w:val="right"/>
      </w:pPr>
      <w:r>
        <w:rPr>
          <w:rFonts w:ascii="Arial" w:hAnsi="Arial"/>
          <w:sz w:val="24"/>
        </w:rPr>
        <w:t>o "يكتب ن" فعل مضارع مبني على السكون لاتصاله بنون النسوة.</w:t>
      </w:r>
    </w:p>
    <w:p>
      <w:pPr>
        <w:jc w:val="right"/>
      </w:pPr>
      <w:r>
        <w:rPr>
          <w:rFonts w:ascii="Arial" w:hAnsi="Arial"/>
          <w:sz w:val="24"/>
        </w:rPr>
        <w:t>2 - إذا اتصلت به نون التوكيد👈🏻  يبنى على الفتح.</w:t>
      </w:r>
    </w:p>
    <w:p>
      <w:pPr>
        <w:jc w:val="right"/>
      </w:pPr>
      <w:r>
        <w:rPr>
          <w:rFonts w:ascii="Arial" w:hAnsi="Arial"/>
          <w:sz w:val="24"/>
        </w:rPr>
        <w:t>✓ مثال : "والله لأفعلَن الخير "</w:t>
      </w:r>
    </w:p>
    <w:p>
      <w:pPr>
        <w:jc w:val="right"/>
      </w:pPr>
      <w:r>
        <w:rPr>
          <w:rFonts w:ascii="Arial" w:hAnsi="Arial"/>
          <w:sz w:val="24"/>
        </w:rPr>
        <w:t>o "لأفعلن" فعل مضارع مبني على الفتح لاتصاله بنون التوكيد .</w:t>
      </w:r>
    </w:p>
    <w:p>
      <w:pPr>
        <w:jc w:val="right"/>
      </w:pPr>
      <w:r>
        <w:rPr>
          <w:rFonts w:ascii="Arial" w:hAnsi="Arial"/>
          <w:sz w:val="24"/>
        </w:rPr>
        <w:t>▪  ........الفرص .( تكافؤ- تكافأ - تكافئ). 👈🏻(تكافؤ) .</w:t>
      </w:r>
    </w:p>
    <w:p>
      <w:pPr>
        <w:jc w:val="right"/>
      </w:pPr>
      <w:r>
        <w:rPr>
          <w:rFonts w:ascii="Arial" w:hAnsi="Arial"/>
          <w:sz w:val="24"/>
        </w:rPr>
        <w:t>▪ ما الفرق بين ( ينبغي أن ويجب أن)؟</w:t>
      </w:r>
    </w:p>
    <w:p>
      <w:pPr>
        <w:jc w:val="right"/>
      </w:pPr>
      <w:r>
        <w:rPr>
          <w:rFonts w:ascii="Arial" w:hAnsi="Arial"/>
          <w:sz w:val="24"/>
        </w:rPr>
        <w:t>✓ " :جيجب أن" تُعني "لا بد من"  بمعنى وجوب وإلزام.</w:t>
      </w:r>
    </w:p>
    <w:p>
      <w:pPr>
        <w:jc w:val="right"/>
      </w:pPr>
      <w:r>
        <w:rPr>
          <w:rFonts w:ascii="Arial" w:hAnsi="Arial"/>
          <w:sz w:val="24"/>
        </w:rPr>
        <w:t>و"ينبغي أن" تُعني "من الأفضل أن" أو "من اللائق أن". بمعنى استحسان</w:t>
      </w:r>
    </w:p>
    <w:p>
      <w:pPr>
        <w:jc w:val="right"/>
      </w:pPr>
      <w:r>
        <w:rPr>
          <w:rFonts w:ascii="Arial" w:hAnsi="Arial"/>
          <w:sz w:val="24"/>
        </w:rPr>
        <w:t>أو ماهو أفضل.</w:t>
      </w:r>
    </w:p>
    <w:p>
      <w:pPr>
        <w:jc w:val="right"/>
      </w:pPr>
      <w:r>
        <w:rPr>
          <w:rFonts w:ascii="Arial" w:hAnsi="Arial"/>
          <w:sz w:val="24"/>
        </w:rPr>
        <w:t>12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➢ أهم الموضوعات التي وردت في اختبارات التنظيم والإدارة:</w:t>
      </w:r>
    </w:p>
    <w:p>
      <w:pPr>
        <w:jc w:val="right"/>
      </w:pPr>
      <w:r>
        <w:rPr>
          <w:rFonts w:ascii="Arial" w:hAnsi="Arial"/>
          <w:sz w:val="24"/>
        </w:rPr>
        <w:t>▪ الجملة الاسمية.</w:t>
      </w:r>
    </w:p>
    <w:p>
      <w:pPr>
        <w:jc w:val="right"/>
      </w:pPr>
      <w:r>
        <w:rPr>
          <w:rFonts w:ascii="Arial" w:hAnsi="Arial"/>
          <w:sz w:val="24"/>
        </w:rPr>
        <w:t>▪ الجملة الفعلية.</w:t>
      </w:r>
    </w:p>
    <w:p>
      <w:pPr>
        <w:jc w:val="right"/>
      </w:pPr>
      <w:r>
        <w:rPr>
          <w:rFonts w:ascii="Arial" w:hAnsi="Arial"/>
          <w:sz w:val="24"/>
        </w:rPr>
        <w:t>▪ المفرد وعلامات إعرابه.</w:t>
      </w:r>
    </w:p>
    <w:p>
      <w:pPr>
        <w:jc w:val="right"/>
      </w:pPr>
      <w:r>
        <w:rPr>
          <w:rFonts w:ascii="Arial" w:hAnsi="Arial"/>
          <w:sz w:val="24"/>
        </w:rPr>
        <w:t>▪ المثنى.</w:t>
      </w:r>
    </w:p>
    <w:p>
      <w:pPr>
        <w:jc w:val="right"/>
      </w:pPr>
      <w:r>
        <w:rPr>
          <w:rFonts w:ascii="Arial" w:hAnsi="Arial"/>
          <w:sz w:val="24"/>
        </w:rPr>
        <w:t>▪ أنواع الجموع 👇🏻:</w:t>
      </w:r>
    </w:p>
    <w:p>
      <w:pPr>
        <w:jc w:val="right"/>
      </w:pPr>
      <w:r>
        <w:rPr>
          <w:rFonts w:ascii="Arial" w:hAnsi="Arial"/>
          <w:sz w:val="24"/>
        </w:rPr>
        <w:t>✓ جمع المذكر السالم.</w:t>
      </w:r>
    </w:p>
    <w:p>
      <w:pPr>
        <w:jc w:val="right"/>
      </w:pPr>
      <w:r>
        <w:rPr>
          <w:rFonts w:ascii="Arial" w:hAnsi="Arial"/>
          <w:sz w:val="24"/>
        </w:rPr>
        <w:t>✓ جمع المؤنث السالم.</w:t>
      </w:r>
    </w:p>
    <w:p>
      <w:pPr>
        <w:jc w:val="right"/>
      </w:pPr>
      <w:r>
        <w:rPr>
          <w:rFonts w:ascii="Arial" w:hAnsi="Arial"/>
          <w:sz w:val="24"/>
        </w:rPr>
        <w:t>✓  جمع التكسير.</w:t>
      </w:r>
    </w:p>
    <w:p>
      <w:pPr>
        <w:jc w:val="right"/>
      </w:pPr>
      <w:r>
        <w:rPr>
          <w:rFonts w:ascii="Arial" w:hAnsi="Arial"/>
          <w:sz w:val="24"/>
        </w:rPr>
        <w:t>▪ البدل .</w:t>
      </w:r>
    </w:p>
    <w:p>
      <w:pPr>
        <w:jc w:val="right"/>
      </w:pPr>
      <w:r>
        <w:rPr>
          <w:rFonts w:ascii="Arial" w:hAnsi="Arial"/>
          <w:sz w:val="24"/>
        </w:rPr>
        <w:t>▪ التوكيد.</w:t>
      </w:r>
    </w:p>
    <w:p>
      <w:pPr>
        <w:jc w:val="right"/>
      </w:pPr>
      <w:r>
        <w:rPr>
          <w:rFonts w:ascii="Arial" w:hAnsi="Arial"/>
          <w:sz w:val="24"/>
        </w:rPr>
        <w:t>▪ لا النافية للجنس.</w:t>
      </w:r>
    </w:p>
    <w:p>
      <w:pPr>
        <w:jc w:val="right"/>
      </w:pPr>
      <w:r>
        <w:rPr>
          <w:rFonts w:ascii="Arial" w:hAnsi="Arial"/>
          <w:sz w:val="24"/>
        </w:rPr>
        <w:t>▪ )الأفعال الناسخة (كان وأخواتها.</w:t>
      </w:r>
    </w:p>
    <w:p>
      <w:pPr>
        <w:jc w:val="right"/>
      </w:pPr>
      <w:r>
        <w:rPr>
          <w:rFonts w:ascii="Arial" w:hAnsi="Arial"/>
          <w:sz w:val="24"/>
        </w:rPr>
        <w:t>▪ ) الحروف الناسخة ( إن وأخواتها.</w:t>
      </w:r>
    </w:p>
    <w:p>
      <w:pPr>
        <w:jc w:val="right"/>
      </w:pPr>
      <w:r>
        <w:rPr>
          <w:rFonts w:ascii="Arial" w:hAnsi="Arial"/>
          <w:sz w:val="24"/>
        </w:rPr>
        <w:t>▪ الفعل المضارع.</w:t>
      </w:r>
    </w:p>
    <w:p>
      <w:pPr>
        <w:jc w:val="right"/>
      </w:pPr>
      <w:r>
        <w:rPr>
          <w:rFonts w:ascii="Arial" w:hAnsi="Arial"/>
          <w:sz w:val="24"/>
        </w:rPr>
        <w:t>▪ الممنوع من الصرف.</w:t>
      </w:r>
    </w:p>
    <w:p>
      <w:pPr>
        <w:jc w:val="right"/>
      </w:pPr>
      <w:r>
        <w:rPr>
          <w:rFonts w:ascii="Arial" w:hAnsi="Arial"/>
          <w:sz w:val="24"/>
        </w:rPr>
        <w:t>▪ التمييز .</w:t>
      </w:r>
    </w:p>
    <w:p>
      <w:pPr>
        <w:jc w:val="right"/>
      </w:pPr>
      <w:r>
        <w:rPr>
          <w:rFonts w:ascii="Arial" w:hAnsi="Arial"/>
          <w:sz w:val="24"/>
        </w:rPr>
        <w:t>▪ المد والممدود .</w:t>
      </w:r>
    </w:p>
    <w:p>
      <w:pPr>
        <w:jc w:val="right"/>
      </w:pPr>
      <w:r>
        <w:rPr>
          <w:rFonts w:ascii="Arial" w:hAnsi="Arial"/>
          <w:sz w:val="24"/>
        </w:rPr>
        <w:t>▪ حالات تقديم الخبر على المبتدأ .</w:t>
      </w:r>
    </w:p>
    <w:p>
      <w:pPr>
        <w:jc w:val="right"/>
      </w:pPr>
      <w:r>
        <w:rPr>
          <w:rFonts w:ascii="Arial" w:hAnsi="Arial"/>
          <w:sz w:val="24"/>
        </w:rPr>
        <w:t>▪ التاء المربوطة والهاء المربوطة.</w:t>
      </w:r>
    </w:p>
    <w:p>
      <w:pPr>
        <w:jc w:val="right"/>
      </w:pPr>
      <w:r>
        <w:rPr>
          <w:rFonts w:ascii="Arial" w:hAnsi="Arial"/>
          <w:sz w:val="24"/>
        </w:rPr>
        <w:t>13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همزة القطع وألف الوصل.</w:t>
      </w:r>
    </w:p>
    <w:p>
      <w:pPr>
        <w:jc w:val="right"/>
      </w:pPr>
      <w:r>
        <w:rPr>
          <w:rFonts w:ascii="Arial" w:hAnsi="Arial"/>
          <w:sz w:val="24"/>
        </w:rPr>
        <w:t>▪ أدوات نصب الفعل المضارع .</w:t>
      </w:r>
    </w:p>
    <w:p>
      <w:pPr>
        <w:jc w:val="right"/>
      </w:pPr>
      <w:r>
        <w:rPr>
          <w:rFonts w:ascii="Arial" w:hAnsi="Arial"/>
          <w:sz w:val="24"/>
        </w:rPr>
        <w:t>▪ التنوين.</w:t>
      </w:r>
    </w:p>
    <w:p>
      <w:pPr>
        <w:jc w:val="right"/>
      </w:pPr>
      <w:r>
        <w:rPr>
          <w:rFonts w:ascii="Arial" w:hAnsi="Arial"/>
          <w:sz w:val="24"/>
        </w:rPr>
        <w:t>▪  المفاعيلالخمسة 👇🏻:</w:t>
      </w:r>
    </w:p>
    <w:p>
      <w:pPr>
        <w:jc w:val="right"/>
      </w:pPr>
      <w:r>
        <w:rPr>
          <w:rFonts w:ascii="Arial" w:hAnsi="Arial"/>
          <w:sz w:val="24"/>
        </w:rPr>
        <w:t>✓ المفعول به.</w:t>
      </w:r>
    </w:p>
    <w:p>
      <w:pPr>
        <w:jc w:val="right"/>
      </w:pPr>
      <w:r>
        <w:rPr>
          <w:rFonts w:ascii="Arial" w:hAnsi="Arial"/>
          <w:sz w:val="24"/>
        </w:rPr>
        <w:t>✓ المفعول المطلق.</w:t>
      </w:r>
    </w:p>
    <w:p>
      <w:pPr>
        <w:jc w:val="right"/>
      </w:pPr>
      <w:r>
        <w:rPr>
          <w:rFonts w:ascii="Arial" w:hAnsi="Arial"/>
          <w:sz w:val="24"/>
        </w:rPr>
        <w:t>✓ المفعول لأجله.</w:t>
      </w:r>
    </w:p>
    <w:p>
      <w:pPr>
        <w:jc w:val="right"/>
      </w:pPr>
      <w:r>
        <w:rPr>
          <w:rFonts w:ascii="Arial" w:hAnsi="Arial"/>
          <w:sz w:val="24"/>
        </w:rPr>
        <w:t>✓ المفعول فيه.</w:t>
      </w:r>
    </w:p>
    <w:p>
      <w:pPr>
        <w:jc w:val="right"/>
      </w:pPr>
      <w:r>
        <w:rPr>
          <w:rFonts w:ascii="Arial" w:hAnsi="Arial"/>
          <w:sz w:val="24"/>
        </w:rPr>
        <w:t>✓ المفعول معه.</w:t>
      </w:r>
    </w:p>
    <w:p>
      <w:pPr>
        <w:jc w:val="right"/>
      </w:pPr>
      <w:r>
        <w:rPr>
          <w:rFonts w:ascii="Arial" w:hAnsi="Arial"/>
          <w:sz w:val="24"/>
        </w:rPr>
        <w:t>▪ حروف الجر والاسم المجرور.</w:t>
      </w:r>
    </w:p>
    <w:p>
      <w:pPr>
        <w:jc w:val="right"/>
      </w:pPr>
      <w:r>
        <w:rPr>
          <w:rFonts w:ascii="Arial" w:hAnsi="Arial"/>
          <w:sz w:val="24"/>
        </w:rPr>
        <w:t>▪ الهمزة المتطرفة .</w:t>
      </w:r>
    </w:p>
    <w:p>
      <w:pPr>
        <w:jc w:val="right"/>
      </w:pPr>
      <w:r>
        <w:rPr>
          <w:rFonts w:ascii="Arial" w:hAnsi="Arial"/>
          <w:sz w:val="24"/>
        </w:rPr>
        <w:t>▪ الهمزة المتوسطة .</w:t>
      </w:r>
    </w:p>
    <w:p>
      <w:pPr>
        <w:jc w:val="right"/>
      </w:pPr>
      <w:r>
        <w:rPr>
          <w:rFonts w:ascii="Arial" w:hAnsi="Arial"/>
          <w:sz w:val="24"/>
        </w:rPr>
        <w:t>▪ الفاعل.</w:t>
      </w:r>
    </w:p>
    <w:p>
      <w:pPr>
        <w:jc w:val="right"/>
      </w:pPr>
      <w:r>
        <w:rPr>
          <w:rFonts w:ascii="Arial" w:hAnsi="Arial"/>
          <w:sz w:val="24"/>
        </w:rPr>
        <w:t>▪ علامات الإعراب الأصلية والفرعية .</w:t>
      </w:r>
    </w:p>
    <w:p>
      <w:pPr>
        <w:jc w:val="right"/>
      </w:pPr>
      <w:r>
        <w:rPr>
          <w:rFonts w:ascii="Arial" w:hAnsi="Arial"/>
          <w:sz w:val="24"/>
        </w:rPr>
        <w:t>▪ علامات الترقيم .</w:t>
      </w:r>
    </w:p>
    <w:p>
      <w:pPr>
        <w:jc w:val="right"/>
      </w:pPr>
      <w:r>
        <w:rPr>
          <w:rFonts w:ascii="Arial" w:hAnsi="Arial"/>
          <w:sz w:val="24"/>
        </w:rPr>
        <w:t>▪ رفع الفعل المضارع</w:t>
      </w:r>
    </w:p>
    <w:p>
      <w:pPr>
        <w:jc w:val="right"/>
      </w:pPr>
      <w:r>
        <w:rPr>
          <w:rFonts w:ascii="Arial" w:hAnsi="Arial"/>
          <w:sz w:val="24"/>
        </w:rPr>
        <w:t>▪ جزم الفعل المضارع .</w:t>
      </w:r>
    </w:p>
    <w:p>
      <w:pPr>
        <w:jc w:val="right"/>
      </w:pPr>
      <w:r>
        <w:rPr>
          <w:rFonts w:ascii="Arial" w:hAnsi="Arial"/>
          <w:sz w:val="24"/>
        </w:rPr>
        <w:t>▪ المضاف إليه.</w:t>
      </w:r>
    </w:p>
    <w:p>
      <w:pPr>
        <w:jc w:val="right"/>
      </w:pPr>
      <w:r>
        <w:rPr>
          <w:rFonts w:ascii="Arial" w:hAnsi="Arial"/>
          <w:sz w:val="24"/>
        </w:rPr>
        <w:t>▪ الأفعال الخمسة.</w:t>
      </w:r>
    </w:p>
    <w:p>
      <w:pPr>
        <w:jc w:val="right"/>
      </w:pPr>
      <w:r>
        <w:rPr>
          <w:rFonts w:ascii="Arial" w:hAnsi="Arial"/>
          <w:sz w:val="24"/>
        </w:rPr>
        <w:t>▪ الأسماء الخمسة .</w:t>
      </w:r>
    </w:p>
    <w:p>
      <w:pPr>
        <w:jc w:val="right"/>
      </w:pPr>
      <w:r>
        <w:rPr>
          <w:rFonts w:ascii="Arial" w:hAnsi="Arial"/>
          <w:sz w:val="24"/>
        </w:rPr>
        <w:t>▪ أسماء الإشارة .</w:t>
      </w:r>
    </w:p>
    <w:p>
      <w:pPr>
        <w:jc w:val="right"/>
      </w:pPr>
      <w:r>
        <w:rPr>
          <w:rFonts w:ascii="Arial" w:hAnsi="Arial"/>
          <w:sz w:val="24"/>
        </w:rPr>
        <w:t>▪ حروف المد.</w:t>
      </w:r>
    </w:p>
    <w:p>
      <w:pPr>
        <w:jc w:val="right"/>
      </w:pPr>
      <w:r>
        <w:rPr>
          <w:rFonts w:ascii="Arial" w:hAnsi="Arial"/>
          <w:sz w:val="24"/>
        </w:rPr>
        <w:t>▪ الفعل الماضي .</w:t>
      </w:r>
    </w:p>
    <w:p>
      <w:pPr>
        <w:jc w:val="right"/>
      </w:pPr>
      <w:r>
        <w:rPr>
          <w:rFonts w:ascii="Arial" w:hAnsi="Arial"/>
          <w:sz w:val="24"/>
        </w:rPr>
        <w:t>14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اللام الشمسية واللام القمرية  .</w:t>
      </w:r>
    </w:p>
    <w:p>
      <w:pPr>
        <w:jc w:val="right"/>
      </w:pPr>
      <w:r>
        <w:rPr>
          <w:rFonts w:ascii="Arial" w:hAnsi="Arial"/>
          <w:sz w:val="24"/>
        </w:rPr>
        <w:t>▪ المنادى.</w:t>
      </w:r>
    </w:p>
    <w:p>
      <w:pPr>
        <w:jc w:val="right"/>
      </w:pPr>
      <w:r>
        <w:rPr>
          <w:rFonts w:ascii="Arial" w:hAnsi="Arial"/>
          <w:sz w:val="24"/>
        </w:rPr>
        <w:t>▪ أسلوب الشرط.</w:t>
      </w:r>
    </w:p>
    <w:p>
      <w:pPr>
        <w:jc w:val="right"/>
      </w:pPr>
      <w:r>
        <w:rPr>
          <w:rFonts w:ascii="Arial" w:hAnsi="Arial"/>
          <w:sz w:val="24"/>
        </w:rPr>
        <w:t>▪ مواضع الهمزة .</w:t>
      </w:r>
    </w:p>
    <w:p>
      <w:pPr>
        <w:jc w:val="right"/>
      </w:pPr>
      <w:r>
        <w:rPr>
          <w:rFonts w:ascii="Arial" w:hAnsi="Arial"/>
          <w:sz w:val="24"/>
        </w:rPr>
        <w:t>▪ تمييز المائة ومضاعفاتها .</w:t>
      </w:r>
    </w:p>
    <w:p>
      <w:pPr>
        <w:jc w:val="right"/>
      </w:pPr>
      <w:r>
        <w:rPr>
          <w:rFonts w:ascii="Arial" w:hAnsi="Arial"/>
          <w:sz w:val="24"/>
        </w:rPr>
        <w:t>▪ التوكيد المعنوي.</w:t>
      </w:r>
    </w:p>
    <w:p>
      <w:pPr>
        <w:jc w:val="right"/>
      </w:pPr>
      <w:r>
        <w:rPr>
          <w:rFonts w:ascii="Arial" w:hAnsi="Arial"/>
          <w:sz w:val="24"/>
        </w:rPr>
        <w:t>▪ جمع القلة .</w:t>
      </w:r>
    </w:p>
    <w:p>
      <w:pPr>
        <w:jc w:val="right"/>
      </w:pPr>
      <w:r>
        <w:rPr>
          <w:rFonts w:ascii="Arial" w:hAnsi="Arial"/>
          <w:sz w:val="24"/>
        </w:rPr>
        <w:t>❖ أسئلة متنوعة مثل :</w:t>
      </w:r>
    </w:p>
    <w:p>
      <w:pPr>
        <w:jc w:val="right"/>
      </w:pPr>
      <w:r>
        <w:rPr>
          <w:rFonts w:ascii="Arial" w:hAnsi="Arial"/>
          <w:sz w:val="24"/>
        </w:rPr>
        <w:t>▪ أعرب الكلمة حسب موقعها في الجملة .</w:t>
      </w:r>
    </w:p>
    <w:p>
      <w:pPr>
        <w:jc w:val="right"/>
      </w:pPr>
      <w:r>
        <w:rPr>
          <w:rFonts w:ascii="Arial" w:hAnsi="Arial"/>
          <w:sz w:val="24"/>
        </w:rPr>
        <w:t>▪ اختر الضبط الصحيح للكلمة.</w:t>
      </w:r>
    </w:p>
    <w:p>
      <w:pPr>
        <w:jc w:val="right"/>
      </w:pPr>
      <w:r>
        <w:rPr>
          <w:rFonts w:ascii="Arial" w:hAnsi="Arial"/>
          <w:sz w:val="24"/>
        </w:rPr>
        <w:t>▪ اختر الجملة الصحيحة .</w:t>
      </w:r>
    </w:p>
    <w:p>
      <w:pPr>
        <w:jc w:val="right"/>
      </w:pPr>
      <w:r>
        <w:rPr>
          <w:rFonts w:ascii="Arial" w:hAnsi="Arial"/>
          <w:sz w:val="24"/>
        </w:rPr>
        <w:t>▪ اختر الجملة الخاطئة.</w:t>
      </w:r>
    </w:p>
    <w:p>
      <w:pPr>
        <w:jc w:val="right"/>
      </w:pPr>
      <w:r>
        <w:rPr>
          <w:rFonts w:ascii="Arial" w:hAnsi="Arial"/>
          <w:sz w:val="24"/>
        </w:rPr>
        <w:t>❖ لينك التليجرام لمتابعة جميع التسريبات</w:t>
      </w:r>
    </w:p>
    <w:p>
      <w:pPr>
        <w:jc w:val="right"/>
      </w:pPr>
      <w:r>
        <w:rPr>
          <w:rFonts w:ascii="Arial" w:hAnsi="Arial"/>
          <w:sz w:val="24"/>
        </w:rPr>
        <w:t>https://t.me/HossamH22</w:t>
      </w:r>
    </w:p>
    <w:p>
      <w:pPr>
        <w:jc w:val="right"/>
      </w:pPr>
      <w:r>
        <w:rPr>
          <w:rFonts w:ascii="Arial" w:hAnsi="Arial"/>
          <w:sz w:val="24"/>
        </w:rPr>
        <w:t>بالتوفيق لكم جميعًا   HOSSAM</w:t>
      </w:r>
    </w:p>
    <w:p>
      <w:pPr>
        <w:jc w:val="right"/>
      </w:pPr>
      <w:r>
        <w:rPr>
          <w:rFonts w:ascii="Arial" w:hAnsi="Arial"/>
          <w:sz w:val="24"/>
        </w:rPr>
        <w:t>) )......نسألكم الدعاء</w:t>
      </w:r>
    </w:p>
    <w:p>
      <w:pPr>
        <w:jc w:val="right"/>
      </w:pPr>
      <w:r>
        <w:rPr>
          <w:rFonts w:ascii="Arial" w:hAnsi="Arial"/>
          <w:sz w:val="24"/>
        </w:rPr>
        <w:t>15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 ما حكمتقديم الخبر على المبتدأ في جملة (السلام عليكم)؟ 👈🏻 ( جائز</w:t>
      </w:r>
    </w:p>
    <w:p>
      <w:pPr>
        <w:jc w:val="right"/>
      </w:pPr>
      <w:r>
        <w:rPr>
          <w:rFonts w:ascii="Arial" w:hAnsi="Arial"/>
          <w:sz w:val="24"/>
        </w:rPr>
        <w:t>التقديم ) لأن المبتدأ معرفة والخبر  شبه جملة.</w:t>
      </w:r>
    </w:p>
    <w:p>
      <w:pPr>
        <w:jc w:val="right"/>
      </w:pPr>
      <w:r>
        <w:rPr>
          <w:rFonts w:ascii="Arial" w:hAnsi="Arial"/>
          <w:sz w:val="24"/>
        </w:rPr>
        <w:t>▪  من الجمل التي يجب تقديم خبرها ؟👈🏻 (فيكم بركةٌ ) لأن المبتدأ نكرة</w:t>
      </w:r>
    </w:p>
    <w:p>
      <w:pPr>
        <w:jc w:val="right"/>
      </w:pPr>
      <w:r>
        <w:rPr>
          <w:rFonts w:ascii="Arial" w:hAnsi="Arial"/>
          <w:sz w:val="24"/>
        </w:rPr>
        <w:t>والخبر شبه جملة ( جار ومجرور)</w:t>
      </w:r>
    </w:p>
    <w:p>
      <w:pPr>
        <w:jc w:val="right"/>
      </w:pPr>
      <w:r>
        <w:rPr>
          <w:rFonts w:ascii="Arial" w:hAnsi="Arial"/>
          <w:sz w:val="24"/>
        </w:rPr>
        <w:t>▪  الله (ايم- أيم الله) أيهما كُتب بطريقة صحيحة ؟ 👈🏻  ( ايم الله) ألف</w:t>
      </w:r>
    </w:p>
    <w:p>
      <w:pPr>
        <w:jc w:val="right"/>
      </w:pPr>
      <w:r>
        <w:rPr>
          <w:rFonts w:ascii="Arial" w:hAnsi="Arial"/>
          <w:sz w:val="24"/>
        </w:rPr>
        <w:t>وصل لأنها من الأسماء العشرة  ( ابن، ابنة، اسم، اس ت، ام رُؤ ، امرأة،</w:t>
      </w:r>
    </w:p>
    <w:p>
      <w:pPr>
        <w:jc w:val="right"/>
      </w:pPr>
      <w:r>
        <w:rPr>
          <w:rFonts w:ascii="Arial" w:hAnsi="Arial"/>
          <w:sz w:val="24"/>
        </w:rPr>
        <w:t>اثنانِ ، اثنتانِ ، اي مُ  اللهِ ، اي مُنُ   اللهِ ).</w:t>
      </w:r>
    </w:p>
    <w:p>
      <w:pPr>
        <w:jc w:val="right"/>
      </w:pPr>
      <w:r>
        <w:rPr>
          <w:rFonts w:ascii="Arial" w:hAnsi="Arial"/>
          <w:sz w:val="24"/>
        </w:rPr>
        <w:t>▪  لا تُهمِل  واجباتك الفعلتهمل    👈🏻 (فعل مضارع م جزوم وعلامة جزمه</w:t>
      </w:r>
    </w:p>
    <w:p>
      <w:pPr>
        <w:jc w:val="right"/>
      </w:pPr>
      <w:r>
        <w:rPr>
          <w:rFonts w:ascii="Arial" w:hAnsi="Arial"/>
          <w:sz w:val="24"/>
        </w:rPr>
        <w:t>السكون)</w:t>
      </w:r>
    </w:p>
    <w:p>
      <w:pPr>
        <w:jc w:val="right"/>
      </w:pPr>
      <w:r>
        <w:rPr>
          <w:rFonts w:ascii="Arial" w:hAnsi="Arial"/>
          <w:sz w:val="24"/>
        </w:rPr>
        <w:t>▪  أي الجمل الآتية كتبت بطريقة صحيحة (ألا إلهكم إلاه واحد- عما</w:t>
      </w:r>
    </w:p>
    <w:p>
      <w:pPr>
        <w:jc w:val="right"/>
      </w:pPr>
      <w:r>
        <w:rPr>
          <w:rFonts w:ascii="Arial" w:hAnsi="Arial"/>
          <w:sz w:val="24"/>
        </w:rPr>
        <w:t>يتسألون- هذان الرجلان محترمان) 👈🏻 هذان الرجلان محترمان .</w:t>
      </w:r>
    </w:p>
    <w:p>
      <w:pPr>
        <w:jc w:val="right"/>
      </w:pPr>
      <w:r>
        <w:rPr>
          <w:rFonts w:ascii="Arial" w:hAnsi="Arial"/>
          <w:sz w:val="24"/>
        </w:rPr>
        <w:t>▪  إن تفعل  خيرًا، تجد  خيرً ا . 👈🏻 فعل الشرط  وفعل جواب الشرط كلاهما</w:t>
      </w:r>
    </w:p>
    <w:p>
      <w:pPr>
        <w:jc w:val="right"/>
      </w:pPr>
      <w:r>
        <w:rPr>
          <w:rFonts w:ascii="Arial" w:hAnsi="Arial"/>
          <w:sz w:val="24"/>
        </w:rPr>
        <w:t>(مجزومان  وعلامة الجزم السكون )</w:t>
      </w:r>
    </w:p>
    <w:p>
      <w:pPr>
        <w:jc w:val="right"/>
      </w:pPr>
      <w:r>
        <w:rPr>
          <w:rFonts w:ascii="Arial" w:hAnsi="Arial"/>
          <w:sz w:val="24"/>
        </w:rPr>
        <w:t>✓  يُجزم فعل الشرط وجوابه  بالسكون إذا كان صحيح الآخر، ويجزم</w:t>
      </w:r>
    </w:p>
    <w:p>
      <w:pPr>
        <w:jc w:val="right"/>
      </w:pPr>
      <w:r>
        <w:rPr>
          <w:rFonts w:ascii="Arial" w:hAnsi="Arial"/>
          <w:sz w:val="24"/>
        </w:rPr>
        <w:t>بحذف حرف العلة إذا كان معتل الآخر، ويجزم بحذف النون إذا كان من</w:t>
      </w:r>
    </w:p>
    <w:p>
      <w:pPr>
        <w:jc w:val="right"/>
      </w:pPr>
      <w:r>
        <w:rPr>
          <w:rFonts w:ascii="Arial" w:hAnsi="Arial"/>
          <w:sz w:val="24"/>
        </w:rPr>
        <w:t>الأفعال الخمسة .</w:t>
      </w:r>
    </w:p>
    <w:p>
      <w:pPr>
        <w:jc w:val="right"/>
      </w:pPr>
      <w:r>
        <w:rPr>
          <w:rFonts w:ascii="Arial" w:hAnsi="Arial"/>
          <w:sz w:val="24"/>
        </w:rPr>
        <w:t>تسريبات المرحلة الرابعة</w:t>
      </w:r>
    </w:p>
    <w:p>
      <w:pPr>
        <w:jc w:val="right"/>
      </w:pPr>
      <w:r>
        <w:rPr>
          <w:rFonts w:ascii="Arial" w:hAnsi="Arial"/>
          <w:sz w:val="24"/>
        </w:rPr>
        <w:t>16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(ضُرب مهندس الري) عند جمع الجملة السابقة تُصبح👈🏻 (ضُرِبَ</w:t>
      </w:r>
    </w:p>
    <w:p>
      <w:pPr>
        <w:jc w:val="right"/>
      </w:pPr>
      <w:r>
        <w:rPr>
          <w:rFonts w:ascii="Arial" w:hAnsi="Arial"/>
          <w:sz w:val="24"/>
        </w:rPr>
        <w:t>مهندسو الري)</w:t>
      </w:r>
    </w:p>
    <w:p>
      <w:pPr>
        <w:jc w:val="right"/>
      </w:pPr>
      <w:r>
        <w:rPr>
          <w:rFonts w:ascii="Arial" w:hAnsi="Arial"/>
          <w:sz w:val="24"/>
        </w:rPr>
        <w:t>✓  لاالفعل في بداية الجملة لا  يُثنى ويجمع .</w:t>
      </w:r>
    </w:p>
    <w:p>
      <w:pPr>
        <w:jc w:val="right"/>
      </w:pPr>
      <w:r>
        <w:rPr>
          <w:rFonts w:ascii="Arial" w:hAnsi="Arial"/>
          <w:sz w:val="24"/>
        </w:rPr>
        <w:t>▪  سمعت الداعي يقول: (اللَّهُمَّ إِنَّكَ عَفُوٌّ تُحِبُّ ال عَف وَ فَاع فُ عَنِِّا) عند جمع</w:t>
      </w:r>
    </w:p>
    <w:p>
      <w:pPr>
        <w:jc w:val="right"/>
      </w:pPr>
      <w:r>
        <w:rPr>
          <w:rFonts w:ascii="Arial" w:hAnsi="Arial"/>
          <w:sz w:val="24"/>
        </w:rPr>
        <w:t>الجملة السابقة تُصبح 👈🏻 (سمعتُ  الداعين يقولون )</w:t>
      </w:r>
    </w:p>
    <w:p>
      <w:pPr>
        <w:jc w:val="right"/>
      </w:pPr>
      <w:r>
        <w:rPr>
          <w:rFonts w:ascii="Arial" w:hAnsi="Arial"/>
          <w:sz w:val="24"/>
        </w:rPr>
        <w:t>▪  لم.... الكذب صاحبه 👈🏻 يفد   فعل مضارع مجزوم  وعلامة جزمه</w:t>
      </w:r>
    </w:p>
    <w:p>
      <w:pPr>
        <w:jc w:val="right"/>
      </w:pPr>
      <w:r>
        <w:rPr>
          <w:rFonts w:ascii="Arial" w:hAnsi="Arial"/>
          <w:sz w:val="24"/>
        </w:rPr>
        <w:t>السكون، لأنه وقع  بعد أداة الجزم "لم" وأصل الفعل يفي د   وحذفت الياء لمنع</w:t>
      </w:r>
    </w:p>
    <w:p>
      <w:pPr>
        <w:jc w:val="right"/>
      </w:pPr>
      <w:r>
        <w:rPr>
          <w:rFonts w:ascii="Arial" w:hAnsi="Arial"/>
          <w:sz w:val="24"/>
        </w:rPr>
        <w:t>التقاء ساكنين .</w:t>
      </w:r>
    </w:p>
    <w:p>
      <w:pPr>
        <w:jc w:val="right"/>
      </w:pPr>
      <w:r>
        <w:rPr>
          <w:rFonts w:ascii="Arial" w:hAnsi="Arial"/>
          <w:sz w:val="24"/>
        </w:rPr>
        <w:t>▪   قال المعلم ... علامة الترقيم المناسبة مكان النقاط👈🏻 نقطتان  رأسيتان</w:t>
      </w:r>
    </w:p>
    <w:p>
      <w:pPr>
        <w:jc w:val="right"/>
      </w:pPr>
      <w:r>
        <w:rPr>
          <w:rFonts w:ascii="Arial" w:hAnsi="Arial"/>
          <w:sz w:val="24"/>
        </w:rPr>
        <w:t>✓ (قال المعلم :)</w:t>
      </w:r>
    </w:p>
    <w:p>
      <w:pPr>
        <w:jc w:val="right"/>
      </w:pPr>
      <w:r>
        <w:rPr>
          <w:rFonts w:ascii="Arial" w:hAnsi="Arial"/>
          <w:sz w:val="24"/>
        </w:rPr>
        <w:t>▪  ما أجمل السماء... علامة الترقيم المناسبة مكان النقاط 👈🏻  علامة</w:t>
      </w:r>
    </w:p>
    <w:p>
      <w:pPr>
        <w:jc w:val="right"/>
      </w:pPr>
      <w:r>
        <w:rPr>
          <w:rFonts w:ascii="Arial" w:hAnsi="Arial"/>
          <w:sz w:val="24"/>
        </w:rPr>
        <w:t>تعجب)!(</w:t>
      </w:r>
    </w:p>
    <w:p>
      <w:pPr>
        <w:jc w:val="right"/>
      </w:pPr>
      <w:r>
        <w:rPr>
          <w:rFonts w:ascii="Arial" w:hAnsi="Arial"/>
          <w:sz w:val="24"/>
        </w:rPr>
        <w:t>✓ (ما أجمل السماء !)</w:t>
      </w:r>
    </w:p>
    <w:p>
      <w:pPr>
        <w:jc w:val="right"/>
      </w:pPr>
      <w:r>
        <w:rPr>
          <w:rFonts w:ascii="Arial" w:hAnsi="Arial"/>
          <w:sz w:val="24"/>
        </w:rPr>
        <w:t>▪   جمع كلمة كبرى👈🏻 (كُبر  وكبريات)</w:t>
      </w:r>
    </w:p>
    <w:p>
      <w:pPr>
        <w:jc w:val="right"/>
      </w:pPr>
      <w:r>
        <w:rPr>
          <w:rFonts w:ascii="Arial" w:hAnsi="Arial"/>
          <w:sz w:val="24"/>
        </w:rPr>
        <w:t>▪   من الحروف التي تنصب المبتدأ ويُسمى اسمها  وترفع الخبر ويُسمى</w:t>
      </w:r>
    </w:p>
    <w:p>
      <w:pPr>
        <w:jc w:val="right"/>
      </w:pPr>
      <w:r>
        <w:rPr>
          <w:rFonts w:ascii="Arial" w:hAnsi="Arial"/>
          <w:sz w:val="24"/>
        </w:rPr>
        <w:t>خبرها  👈🏻 ( إن  وأخواتها.)</w:t>
      </w:r>
    </w:p>
    <w:p>
      <w:pPr>
        <w:jc w:val="right"/>
      </w:pPr>
      <w:r>
        <w:rPr>
          <w:rFonts w:ascii="Arial" w:hAnsi="Arial"/>
          <w:sz w:val="24"/>
        </w:rPr>
        <w:t>▪  معنى البتول👈🏻  (العذراء)</w:t>
      </w:r>
    </w:p>
    <w:p>
      <w:pPr>
        <w:jc w:val="right"/>
      </w:pPr>
      <w:r>
        <w:rPr>
          <w:rFonts w:ascii="Arial" w:hAnsi="Arial"/>
          <w:sz w:val="24"/>
        </w:rPr>
        <w:t>▪    الأمر من الفعل وقى👈🏻  (قِ )</w:t>
      </w:r>
    </w:p>
    <w:p>
      <w:pPr>
        <w:jc w:val="right"/>
      </w:pPr>
      <w:r>
        <w:rPr>
          <w:rFonts w:ascii="Arial" w:hAnsi="Arial"/>
          <w:sz w:val="24"/>
        </w:rPr>
        <w:t>17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   جمع غار👈🏻 (أغوار وغيران)</w:t>
      </w:r>
    </w:p>
    <w:p>
      <w:pPr>
        <w:jc w:val="right"/>
      </w:pPr>
      <w:r>
        <w:rPr>
          <w:rFonts w:ascii="Arial" w:hAnsi="Arial"/>
          <w:sz w:val="24"/>
        </w:rPr>
        <w:t>▪    أسد وضرغام بينهما👈🏻 ( ترادف)</w:t>
      </w:r>
    </w:p>
    <w:p>
      <w:pPr>
        <w:jc w:val="right"/>
      </w:pPr>
      <w:r>
        <w:rPr>
          <w:rFonts w:ascii="Arial" w:hAnsi="Arial"/>
          <w:sz w:val="24"/>
        </w:rPr>
        <w:t>▪   إن الله غفور رحيمإعراب كلمة رحيم     👈🏻 (خبرثان.)</w:t>
      </w:r>
    </w:p>
    <w:p>
      <w:pPr>
        <w:jc w:val="right"/>
      </w:pPr>
      <w:r>
        <w:rPr>
          <w:rFonts w:ascii="Arial" w:hAnsi="Arial"/>
          <w:sz w:val="24"/>
        </w:rPr>
        <w:t>▪  ضبط كلمة محاريب في قوله تعالى " يعملون له مَا يَشَاء مِن  محاريب</w:t>
      </w:r>
    </w:p>
    <w:p>
      <w:pPr>
        <w:jc w:val="right"/>
      </w:pPr>
      <w:r>
        <w:rPr>
          <w:rFonts w:ascii="Arial" w:hAnsi="Arial"/>
          <w:sz w:val="24"/>
        </w:rPr>
        <w:t>وَتمَاثيل وَجفانٍ كَال جَوَاب"  👈🏻  ( محاريبَ ) لأنها ممنوعة من الصرف .</w:t>
      </w:r>
    </w:p>
    <w:p>
      <w:pPr>
        <w:jc w:val="right"/>
      </w:pPr>
      <w:r>
        <w:rPr>
          <w:rFonts w:ascii="Arial" w:hAnsi="Arial"/>
          <w:sz w:val="24"/>
        </w:rPr>
        <w:t>▪   ما أجمل الرجل ....نوع ما👈🏻   (تعجبية)</w:t>
      </w:r>
    </w:p>
    <w:p>
      <w:pPr>
        <w:jc w:val="right"/>
      </w:pPr>
      <w:r>
        <w:rPr>
          <w:rFonts w:ascii="Arial" w:hAnsi="Arial"/>
          <w:sz w:val="24"/>
        </w:rPr>
        <w:t>▪     جمع داع👈🏻  ( داعون )</w:t>
      </w:r>
    </w:p>
    <w:p>
      <w:pPr>
        <w:jc w:val="right"/>
      </w:pPr>
      <w:r>
        <w:rPr>
          <w:rFonts w:ascii="Arial" w:hAnsi="Arial"/>
          <w:sz w:val="24"/>
        </w:rPr>
        <w:t>▪    .داعٍ اسم منقوص أم مقصور👈🏻  ( منقوص.)</w:t>
      </w:r>
    </w:p>
    <w:p>
      <w:pPr>
        <w:jc w:val="right"/>
      </w:pPr>
      <w:r>
        <w:rPr>
          <w:rFonts w:ascii="Arial" w:hAnsi="Arial"/>
          <w:sz w:val="24"/>
        </w:rPr>
        <w:t>▪     ارهاب نوع الهمزة👈🏻  (إرهاب :همزة قطع)</w:t>
      </w:r>
    </w:p>
    <w:p>
      <w:pPr>
        <w:jc w:val="right"/>
      </w:pPr>
      <w:r>
        <w:rPr>
          <w:rFonts w:ascii="Arial" w:hAnsi="Arial"/>
          <w:sz w:val="24"/>
        </w:rPr>
        <w:t>▪   .صم بكم عمي ...نوع التشبيه👈🏻  ( بليغ)</w:t>
      </w:r>
    </w:p>
    <w:p>
      <w:pPr>
        <w:jc w:val="right"/>
      </w:pPr>
      <w:r>
        <w:rPr>
          <w:rFonts w:ascii="Arial" w:hAnsi="Arial"/>
          <w:sz w:val="24"/>
        </w:rPr>
        <w:t>▪    .هل من أحد في المدرسة ..نوع الجملة👈🏻 ( استفهامية ).</w:t>
      </w:r>
    </w:p>
    <w:p>
      <w:pPr>
        <w:jc w:val="right"/>
      </w:pPr>
      <w:r>
        <w:rPr>
          <w:rFonts w:ascii="Arial" w:hAnsi="Arial"/>
          <w:sz w:val="24"/>
        </w:rPr>
        <w:t>▪     جمع مقلة👈🏻  (مُقل... ومقلات)</w:t>
      </w:r>
    </w:p>
    <w:p>
      <w:pPr>
        <w:jc w:val="right"/>
      </w:pPr>
      <w:r>
        <w:rPr>
          <w:rFonts w:ascii="Arial" w:hAnsi="Arial"/>
          <w:sz w:val="24"/>
        </w:rPr>
        <w:t>▪   ... اختار ... ألف وصل أم همزة قطع👈🏻 ( ألف  وصل.. ماضي</w:t>
      </w:r>
    </w:p>
    <w:p>
      <w:pPr>
        <w:jc w:val="right"/>
      </w:pPr>
      <w:r>
        <w:rPr>
          <w:rFonts w:ascii="Arial" w:hAnsi="Arial"/>
          <w:sz w:val="24"/>
        </w:rPr>
        <w:t>خماسي).</w:t>
      </w:r>
    </w:p>
    <w:p>
      <w:pPr>
        <w:jc w:val="right"/>
      </w:pPr>
      <w:r>
        <w:rPr>
          <w:rFonts w:ascii="Arial" w:hAnsi="Arial"/>
          <w:sz w:val="24"/>
        </w:rPr>
        <w:t>▪ من الذي لقب بشاعر النيل  ؟👈🏻  (حافظ إبراهيم).</w:t>
      </w:r>
    </w:p>
    <w:p>
      <w:pPr>
        <w:jc w:val="right"/>
      </w:pPr>
      <w:r>
        <w:rPr>
          <w:rFonts w:ascii="Arial" w:hAnsi="Arial"/>
          <w:sz w:val="24"/>
        </w:rPr>
        <w:t>▪ قم الليل إلا قليلاً  أسلوب  👈🏻 ( أمر ).</w:t>
      </w:r>
    </w:p>
    <w:p>
      <w:pPr>
        <w:jc w:val="right"/>
      </w:pPr>
      <w:r>
        <w:rPr>
          <w:rFonts w:ascii="Arial" w:hAnsi="Arial"/>
          <w:sz w:val="24"/>
        </w:rPr>
        <w:t>▪   الداعي يقول . عند  جمع الجملة تصبح👈🏻 (الداعون يقولون)</w:t>
      </w:r>
    </w:p>
    <w:p>
      <w:pPr>
        <w:jc w:val="right"/>
      </w:pPr>
      <w:r>
        <w:rPr>
          <w:rFonts w:ascii="Arial" w:hAnsi="Arial"/>
          <w:sz w:val="24"/>
        </w:rPr>
        <w:t>▪ اتق الله و أتقن عملكَ . نوع الأسلوب؟   .👈🏻أسلوب أمر</w:t>
      </w:r>
    </w:p>
    <w:p>
      <w:pPr>
        <w:jc w:val="right"/>
      </w:pPr>
      <w:r>
        <w:rPr>
          <w:rFonts w:ascii="Arial" w:hAnsi="Arial"/>
          <w:sz w:val="24"/>
        </w:rPr>
        <w:t>▪ تتمير الرواية بـ</w:t>
      </w:r>
    </w:p>
    <w:p>
      <w:pPr>
        <w:jc w:val="right"/>
      </w:pPr>
      <w:r>
        <w:rPr>
          <w:rFonts w:ascii="Arial" w:hAnsi="Arial"/>
          <w:sz w:val="24"/>
        </w:rPr>
        <w:t>( الحوار -الوزن-القافية).  ج:👈🏻 ( الحوار ).</w:t>
      </w:r>
    </w:p>
    <w:p>
      <w:pPr>
        <w:jc w:val="right"/>
      </w:pPr>
      <w:r>
        <w:rPr>
          <w:rFonts w:ascii="Arial" w:hAnsi="Arial"/>
          <w:sz w:val="24"/>
        </w:rPr>
        <w:t>18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  ضبط كلمة عثمان في جملة  ( سلمتُ على عثمان👈🏻 (عثمانَ ) اسم</w:t>
      </w:r>
    </w:p>
    <w:p>
      <w:pPr>
        <w:jc w:val="right"/>
      </w:pPr>
      <w:r>
        <w:rPr>
          <w:rFonts w:ascii="Arial" w:hAnsi="Arial"/>
          <w:sz w:val="24"/>
        </w:rPr>
        <w:t>مجرور وعلامة جره الفتحة لأنه ممنوع من الصرف.</w:t>
      </w:r>
    </w:p>
    <w:p>
      <w:pPr>
        <w:jc w:val="right"/>
      </w:pPr>
      <w:r>
        <w:rPr>
          <w:rFonts w:ascii="Arial" w:hAnsi="Arial"/>
          <w:sz w:val="24"/>
        </w:rPr>
        <w:t>▪ ماسبب كتابة الهمزة على الألف في كلمة ( نبأ)؟👈🏻</w:t>
      </w:r>
    </w:p>
    <w:p>
      <w:pPr>
        <w:jc w:val="right"/>
      </w:pPr>
      <w:r>
        <w:rPr>
          <w:rFonts w:ascii="Arial" w:hAnsi="Arial"/>
          <w:sz w:val="24"/>
        </w:rPr>
        <w:t>لأنها متطرفة وماقبلها مفتوح</w:t>
      </w:r>
    </w:p>
    <w:p>
      <w:pPr>
        <w:jc w:val="right"/>
      </w:pPr>
      <w:r>
        <w:rPr>
          <w:rFonts w:ascii="Arial" w:hAnsi="Arial"/>
          <w:sz w:val="24"/>
        </w:rPr>
        <w:t>▪ سؤال امتنعت اليوم......العمل .</w:t>
      </w:r>
    </w:p>
    <w:p>
      <w:pPr>
        <w:jc w:val="right"/>
      </w:pPr>
      <w:r>
        <w:rPr>
          <w:rFonts w:ascii="Arial" w:hAnsi="Arial"/>
          <w:sz w:val="24"/>
        </w:rPr>
        <w:t>o  الاختيارات ( عن- من ).   👈🏻 ( عن )</w:t>
      </w:r>
    </w:p>
    <w:p>
      <w:pPr>
        <w:jc w:val="right"/>
      </w:pPr>
      <w:r>
        <w:rPr>
          <w:rFonts w:ascii="Arial" w:hAnsi="Arial"/>
          <w:sz w:val="24"/>
        </w:rPr>
        <w:t>▪    .معنى حصيف👈🏻 ( حكيم - جيد الرأي )</w:t>
      </w:r>
    </w:p>
    <w:p>
      <w:pPr>
        <w:jc w:val="right"/>
      </w:pPr>
      <w:r>
        <w:rPr>
          <w:rFonts w:ascii="Arial" w:hAnsi="Arial"/>
          <w:sz w:val="24"/>
        </w:rPr>
        <w:t>▪    . معنى سرمدي👈🏻 ( أبدي /الدائم الذي لا يزول )</w:t>
      </w:r>
    </w:p>
    <w:p>
      <w:pPr>
        <w:jc w:val="right"/>
      </w:pPr>
      <w:r>
        <w:rPr>
          <w:rFonts w:ascii="Arial" w:hAnsi="Arial"/>
          <w:sz w:val="24"/>
        </w:rPr>
        <w:t>▪  معنى متعفنة👈🏻 ( فاسدة ومتغيرة الرائحة )</w:t>
      </w:r>
    </w:p>
    <w:p>
      <w:pPr>
        <w:jc w:val="right"/>
      </w:pPr>
      <w:r>
        <w:rPr>
          <w:rFonts w:ascii="Arial" w:hAnsi="Arial"/>
          <w:sz w:val="24"/>
        </w:rPr>
        <w:t>▪     معني قوته👈🏻 ( غذاءه / طعامه)</w:t>
      </w:r>
    </w:p>
    <w:p>
      <w:pPr>
        <w:jc w:val="right"/>
      </w:pPr>
      <w:r>
        <w:rPr>
          <w:rFonts w:ascii="Arial" w:hAnsi="Arial"/>
          <w:sz w:val="24"/>
        </w:rPr>
        <w:t>▪  تمييز العدد...خمسة وعشرون غواص .  👈🏻 (غواصًا )</w:t>
      </w:r>
    </w:p>
    <w:p>
      <w:pPr>
        <w:jc w:val="right"/>
      </w:pPr>
      <w:r>
        <w:rPr>
          <w:rFonts w:ascii="Arial" w:hAnsi="Arial"/>
          <w:sz w:val="24"/>
        </w:rPr>
        <w:t>▪ الكتابة الصحيحة لكلمة (عبء ويجرؤ)  👈🏻</w:t>
      </w:r>
    </w:p>
    <w:p>
      <w:pPr>
        <w:jc w:val="right"/>
      </w:pPr>
      <w:r>
        <w:rPr>
          <w:rFonts w:ascii="Arial" w:hAnsi="Arial"/>
          <w:sz w:val="24"/>
        </w:rPr>
        <w:t>✓  (عبء: كتبت  الهمزة على السطر  لأنها  متطرفة يسبقها حرف ساكن ).</w:t>
      </w:r>
    </w:p>
    <w:p>
      <w:pPr>
        <w:jc w:val="right"/>
      </w:pPr>
      <w:r>
        <w:rPr>
          <w:rFonts w:ascii="Arial" w:hAnsi="Arial"/>
          <w:sz w:val="24"/>
        </w:rPr>
        <w:t>✓ (يجرؤ: كتبت الهمزة علي الواو لأنها متطرفةوما قبلها مضموم   ) .</w:t>
      </w:r>
    </w:p>
    <w:p>
      <w:pPr>
        <w:jc w:val="right"/>
      </w:pPr>
      <w:r>
        <w:rPr>
          <w:rFonts w:ascii="Arial" w:hAnsi="Arial"/>
          <w:sz w:val="24"/>
        </w:rPr>
        <w:t>▪  .اجمع هذه الجملة .  حضر مهندس البترول👈🏻  (  حضر مهندسو</w:t>
      </w:r>
    </w:p>
    <w:p>
      <w:pPr>
        <w:jc w:val="right"/>
      </w:pPr>
      <w:r>
        <w:rPr>
          <w:rFonts w:ascii="Arial" w:hAnsi="Arial"/>
          <w:sz w:val="24"/>
        </w:rPr>
        <w:t>البترول ).</w:t>
      </w:r>
    </w:p>
    <w:p>
      <w:pPr>
        <w:jc w:val="right"/>
      </w:pPr>
      <w:r>
        <w:rPr>
          <w:rFonts w:ascii="Arial" w:hAnsi="Arial"/>
          <w:sz w:val="24"/>
        </w:rPr>
        <w:t>▪  الطالبات......الدرس    ج: 👈🏻يذاكرن  .</w:t>
      </w:r>
    </w:p>
    <w:p>
      <w:pPr>
        <w:jc w:val="right"/>
      </w:pPr>
      <w:r>
        <w:rPr>
          <w:rFonts w:ascii="Arial" w:hAnsi="Arial"/>
          <w:sz w:val="24"/>
        </w:rPr>
        <w:t>19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إعراب أخاك في قول الشاعر  :</w:t>
      </w:r>
    </w:p>
    <w:p>
      <w:pPr>
        <w:jc w:val="right"/>
      </w:pPr>
      <w:r>
        <w:rPr>
          <w:rFonts w:ascii="Arial" w:hAnsi="Arial"/>
          <w:sz w:val="24"/>
        </w:rPr>
        <w:t>أخاك أخاك إن من لا أخا له  .....    كساع إلى الهيجا بغير سلاح.</w:t>
      </w:r>
    </w:p>
    <w:p>
      <w:pPr>
        <w:jc w:val="right"/>
      </w:pPr>
      <w:r>
        <w:rPr>
          <w:rFonts w:ascii="Arial" w:hAnsi="Arial"/>
          <w:sz w:val="24"/>
        </w:rPr>
        <w:t>✓ 👈🏻 أخاك الأولى  :مفعول به منصوب على الإغراء  لفعل محذوف تقديره</w:t>
      </w:r>
    </w:p>
    <w:p>
      <w:pPr>
        <w:jc w:val="right"/>
      </w:pPr>
      <w:r>
        <w:rPr>
          <w:rFonts w:ascii="Arial" w:hAnsi="Arial"/>
          <w:sz w:val="24"/>
        </w:rPr>
        <w:t>الزم  .</w:t>
      </w:r>
    </w:p>
    <w:p>
      <w:pPr>
        <w:jc w:val="right"/>
      </w:pPr>
      <w:r>
        <w:rPr>
          <w:rFonts w:ascii="Arial" w:hAnsi="Arial"/>
          <w:sz w:val="24"/>
        </w:rPr>
        <w:t>وأخاك الثانية:  توكيد  لفظي للأولى</w:t>
      </w:r>
    </w:p>
    <w:p>
      <w:pPr>
        <w:jc w:val="right"/>
      </w:pPr>
      <w:r>
        <w:rPr>
          <w:rFonts w:ascii="Arial" w:hAnsi="Arial"/>
          <w:sz w:val="24"/>
        </w:rPr>
        <w:t>▪  .. مِن الشعراء المشهورون بمدح الرسول👈🏻 (حسان بن ثابت)   .</w:t>
      </w:r>
    </w:p>
    <w:p>
      <w:pPr>
        <w:jc w:val="right"/>
      </w:pPr>
      <w:r>
        <w:rPr>
          <w:rFonts w:ascii="Arial" w:hAnsi="Arial"/>
          <w:sz w:val="24"/>
        </w:rPr>
        <w:t>▪ مؤسس العصبة الأندلسية للمهجر.....</w:t>
      </w:r>
    </w:p>
    <w:p>
      <w:pPr>
        <w:jc w:val="right"/>
      </w:pPr>
      <w:r>
        <w:rPr>
          <w:rFonts w:ascii="Arial" w:hAnsi="Arial"/>
          <w:sz w:val="24"/>
        </w:rPr>
        <w:t>ج: ( ميشيل نعمان  معلوف ).</w:t>
      </w:r>
    </w:p>
    <w:p>
      <w:pPr>
        <w:jc w:val="right"/>
      </w:pPr>
      <w:r>
        <w:rPr>
          <w:rFonts w:ascii="Arial" w:hAnsi="Arial"/>
          <w:sz w:val="24"/>
        </w:rPr>
        <w:t>▪ جمع كبرى   👈🏻 ( كبريات وكبر  ) مهم</w:t>
      </w:r>
    </w:p>
    <w:p>
      <w:pPr>
        <w:jc w:val="right"/>
      </w:pPr>
      <w:r>
        <w:rPr>
          <w:rFonts w:ascii="Arial" w:hAnsi="Arial"/>
          <w:sz w:val="24"/>
        </w:rPr>
        <w:t>▪ معنى  يتحنث  👈🏻 (يتعبد ) مكرر</w:t>
      </w:r>
    </w:p>
    <w:p>
      <w:pPr>
        <w:jc w:val="right"/>
      </w:pPr>
      <w:r>
        <w:rPr>
          <w:rFonts w:ascii="Arial" w:hAnsi="Arial"/>
          <w:sz w:val="24"/>
        </w:rPr>
        <w:t>▪  قم الليل إلا قليلاً .... نوع الأسلوب  👈🏻 (أسلوب أمر) .</w:t>
      </w:r>
    </w:p>
    <w:p>
      <w:pPr>
        <w:jc w:val="right"/>
      </w:pPr>
      <w:r>
        <w:rPr>
          <w:rFonts w:ascii="Arial" w:hAnsi="Arial"/>
          <w:sz w:val="24"/>
        </w:rPr>
        <w:t>▪     .مفرد مشارب👈🏻 ( مَش رَب )</w:t>
      </w:r>
    </w:p>
    <w:p>
      <w:pPr>
        <w:jc w:val="right"/>
      </w:pPr>
      <w:r>
        <w:rPr>
          <w:rFonts w:ascii="Arial" w:hAnsi="Arial"/>
          <w:sz w:val="24"/>
        </w:rPr>
        <w:t>▪   (اقرأ)  لماذا كتبت بألف وصل؟👈🏻( لأنها أمر لفعل ثلاثي )</w:t>
      </w:r>
    </w:p>
    <w:p>
      <w:pPr>
        <w:jc w:val="right"/>
      </w:pPr>
      <w:r>
        <w:rPr>
          <w:rFonts w:ascii="Arial" w:hAnsi="Arial"/>
          <w:sz w:val="24"/>
        </w:rPr>
        <w:t>▪ ........   )طالبات ( ست أم ستة👈🏻 ( ست طالبات) .</w:t>
      </w:r>
    </w:p>
    <w:p>
      <w:pPr>
        <w:jc w:val="right"/>
      </w:pPr>
      <w:r>
        <w:rPr>
          <w:rFonts w:ascii="Arial" w:hAnsi="Arial"/>
          <w:sz w:val="24"/>
        </w:rPr>
        <w:t>▪     .عَوَى الذئب صح أم خطأ 👈🏻 ( صواب ) صوت الذئب يسمى عواء.</w:t>
      </w:r>
    </w:p>
    <w:p>
      <w:pPr>
        <w:jc w:val="right"/>
      </w:pPr>
      <w:r>
        <w:rPr>
          <w:rFonts w:ascii="Arial" w:hAnsi="Arial"/>
          <w:sz w:val="24"/>
        </w:rPr>
        <w:t>▪     مصر أعظم البلاد حضارة إعراب حضارة👈🏻 ( تمييز )</w:t>
      </w:r>
    </w:p>
    <w:p>
      <w:pPr>
        <w:jc w:val="right"/>
      </w:pPr>
      <w:r>
        <w:rPr>
          <w:rFonts w:ascii="Arial" w:hAnsi="Arial"/>
          <w:sz w:val="24"/>
        </w:rPr>
        <w:t>▪ أسلوب الشرط 👈🏻   إن تفعل  خيرًا تجد  خيرًا  .</w:t>
      </w:r>
    </w:p>
    <w:p>
      <w:pPr>
        <w:jc w:val="right"/>
      </w:pPr>
      <w:r>
        <w:rPr>
          <w:rFonts w:ascii="Arial" w:hAnsi="Arial"/>
          <w:sz w:val="24"/>
        </w:rPr>
        <w:t>▪  بِيعَ....... قماش  .👈🏻( متران ).</w:t>
      </w:r>
    </w:p>
    <w:p>
      <w:pPr>
        <w:jc w:val="right"/>
      </w:pPr>
      <w:r>
        <w:rPr>
          <w:rFonts w:ascii="Arial" w:hAnsi="Arial"/>
          <w:sz w:val="24"/>
        </w:rPr>
        <w:t>o  الفعلمبني للمجهول مايليه يعرب نائب فاعل مرفوع  .</w:t>
      </w:r>
    </w:p>
    <w:p>
      <w:pPr>
        <w:jc w:val="right"/>
      </w:pPr>
      <w:r>
        <w:rPr>
          <w:rFonts w:ascii="Arial" w:hAnsi="Arial"/>
          <w:sz w:val="24"/>
        </w:rPr>
        <w:t>o  ( متران) نائب فاعل مرفوع وعلامة رفعه الألف لأنه مثنى.</w:t>
      </w:r>
    </w:p>
    <w:p>
      <w:pPr>
        <w:jc w:val="right"/>
      </w:pPr>
      <w:r>
        <w:rPr>
          <w:rFonts w:ascii="Arial" w:hAnsi="Arial"/>
          <w:sz w:val="24"/>
        </w:rPr>
        <w:t>20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 لعل الله يحدث بعد ذلك أمرًا .. نوع خبر لعل 👈🏻 ( جملة فعلية ).</w:t>
      </w:r>
    </w:p>
    <w:p>
      <w:pPr>
        <w:jc w:val="right"/>
      </w:pPr>
      <w:r>
        <w:rPr>
          <w:rFonts w:ascii="Arial" w:hAnsi="Arial"/>
          <w:sz w:val="24"/>
        </w:rPr>
        <w:t>▪ تخرج من المعهد.... أم تخرج في المعهد</w:t>
      </w:r>
    </w:p>
    <w:p>
      <w:pPr>
        <w:jc w:val="right"/>
      </w:pPr>
      <w:r>
        <w:rPr>
          <w:rFonts w:ascii="Arial" w:hAnsi="Arial"/>
          <w:sz w:val="24"/>
        </w:rPr>
        <w:t>الإجابة الصحيحة 👈🏻 (تخرج في المعهد).</w:t>
      </w:r>
    </w:p>
    <w:p>
      <w:pPr>
        <w:jc w:val="right"/>
      </w:pPr>
      <w:r>
        <w:rPr>
          <w:rFonts w:ascii="Arial" w:hAnsi="Arial"/>
          <w:sz w:val="24"/>
        </w:rPr>
        <w:t>▪  جمع  قاضٍ  👈🏻  ( قاضون و قضاة )</w:t>
      </w:r>
    </w:p>
    <w:p>
      <w:pPr>
        <w:jc w:val="right"/>
      </w:pPr>
      <w:r>
        <w:rPr>
          <w:rFonts w:ascii="Arial" w:hAnsi="Arial"/>
          <w:sz w:val="24"/>
        </w:rPr>
        <w:t>▪  "مرادف كلمة " إجلال👈🏻 ( تعظيم وتبجيل و الاحترام الشديد )</w:t>
      </w:r>
    </w:p>
    <w:p>
      <w:pPr>
        <w:jc w:val="right"/>
      </w:pPr>
      <w:r>
        <w:rPr>
          <w:rFonts w:ascii="Arial" w:hAnsi="Arial"/>
          <w:sz w:val="24"/>
        </w:rPr>
        <w:t>▪  ضبط الحرف الأخير من كلمة  محاريب  في قوله تعالى "يعملون له ما</w:t>
      </w:r>
    </w:p>
    <w:p>
      <w:pPr>
        <w:jc w:val="right"/>
      </w:pPr>
      <w:r>
        <w:rPr>
          <w:rFonts w:ascii="Arial" w:hAnsi="Arial"/>
          <w:sz w:val="24"/>
        </w:rPr>
        <w:t>يشاء من محاريب وتماثيل). 👈🏻 ( محاريبَ  👈🏻 ممنوع من الصرف )</w:t>
      </w:r>
    </w:p>
    <w:p>
      <w:pPr>
        <w:jc w:val="right"/>
      </w:pPr>
      <w:r>
        <w:rPr>
          <w:rFonts w:ascii="Arial" w:hAnsi="Arial"/>
          <w:sz w:val="24"/>
        </w:rPr>
        <w:t>▪  المبتدأ يكون👈🏻(مرفوعًا)</w:t>
      </w:r>
    </w:p>
    <w:p>
      <w:pPr>
        <w:jc w:val="right"/>
      </w:pPr>
      <w:r>
        <w:rPr>
          <w:rFonts w:ascii="Arial" w:hAnsi="Arial"/>
          <w:sz w:val="24"/>
        </w:rPr>
        <w:t>▪  نوع اللام في كلمة ( المعلم ) ... لام قمرية أم لام شمسية👈🏻</w:t>
      </w:r>
    </w:p>
    <w:p>
      <w:pPr>
        <w:jc w:val="right"/>
      </w:pPr>
      <w:r>
        <w:rPr>
          <w:rFonts w:ascii="Arial" w:hAnsi="Arial"/>
          <w:sz w:val="24"/>
        </w:rPr>
        <w:t>(المعلم: لام قمرية)</w:t>
      </w:r>
    </w:p>
    <w:p>
      <w:pPr>
        <w:jc w:val="right"/>
      </w:pPr>
      <w:r>
        <w:rPr>
          <w:rFonts w:ascii="Arial" w:hAnsi="Arial"/>
          <w:sz w:val="24"/>
        </w:rPr>
        <w:t>▪ اختر الجملة الصحيحة :</w:t>
      </w:r>
    </w:p>
    <w:p>
      <w:pPr>
        <w:jc w:val="right"/>
      </w:pPr>
      <w:r>
        <w:rPr>
          <w:rFonts w:ascii="Arial" w:hAnsi="Arial"/>
          <w:sz w:val="24"/>
        </w:rPr>
        <w:t>✓ مهندسو المشروع أنهوا  عملهم٠</w:t>
      </w:r>
    </w:p>
    <w:p>
      <w:pPr>
        <w:jc w:val="right"/>
      </w:pPr>
      <w:r>
        <w:rPr>
          <w:rFonts w:ascii="Arial" w:hAnsi="Arial"/>
          <w:sz w:val="24"/>
        </w:rPr>
        <w:t>✓ مهندسو المشروع أنهو عملهم .</w:t>
      </w:r>
    </w:p>
    <w:p>
      <w:pPr>
        <w:jc w:val="right"/>
      </w:pPr>
      <w:r>
        <w:rPr>
          <w:rFonts w:ascii="Arial" w:hAnsi="Arial"/>
          <w:sz w:val="24"/>
        </w:rPr>
        <w:t>o  :ج👈🏻 الجملة الصحيحة"مهندسو المشروع  أَن هوا عملهم".</w:t>
      </w:r>
    </w:p>
    <w:p>
      <w:pPr>
        <w:jc w:val="right"/>
      </w:pPr>
      <w:r>
        <w:rPr>
          <w:rFonts w:ascii="Arial" w:hAnsi="Arial"/>
          <w:sz w:val="24"/>
        </w:rPr>
        <w:t>▪   . مصدر تجرأ👈🏻 ( تَجَرُّؤ  ) .</w:t>
      </w:r>
    </w:p>
    <w:p>
      <w:pPr>
        <w:jc w:val="right"/>
      </w:pPr>
      <w:r>
        <w:rPr>
          <w:rFonts w:ascii="Arial" w:hAnsi="Arial"/>
          <w:sz w:val="24"/>
        </w:rPr>
        <w:t>▪   .معني كلمة يحنث👈🏻( يخلف وعده ). مكرر</w:t>
      </w:r>
    </w:p>
    <w:p>
      <w:pPr>
        <w:jc w:val="right"/>
      </w:pPr>
      <w:r>
        <w:rPr>
          <w:rFonts w:ascii="Arial" w:hAnsi="Arial"/>
          <w:sz w:val="24"/>
        </w:rPr>
        <w:t>▪    ( يستثمر) فعل👈🏻 ( مضارع )</w:t>
      </w:r>
    </w:p>
    <w:p>
      <w:pPr>
        <w:jc w:val="right"/>
      </w:pPr>
      <w:r>
        <w:rPr>
          <w:rFonts w:ascii="Arial" w:hAnsi="Arial"/>
          <w:sz w:val="24"/>
        </w:rPr>
        <w:t>▪  لم ينل ...  "ينل": فعل مضارع مجزوم وعلامة جزمه👈🏻 (  السكون   )</w:t>
      </w:r>
    </w:p>
    <w:p>
      <w:pPr>
        <w:jc w:val="right"/>
      </w:pPr>
      <w:r>
        <w:rPr>
          <w:rFonts w:ascii="Arial" w:hAnsi="Arial"/>
          <w:sz w:val="24"/>
        </w:rPr>
        <w:t>▪   )مضاد (دنا👈🏻 (ابتعد ).</w:t>
      </w:r>
    </w:p>
    <w:p>
      <w:pPr>
        <w:jc w:val="right"/>
      </w:pPr>
      <w:r>
        <w:rPr>
          <w:rFonts w:ascii="Arial" w:hAnsi="Arial"/>
          <w:sz w:val="24"/>
        </w:rPr>
        <w:t>21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) مضاد (أقدم👈🏻(أحدث) .</w:t>
      </w:r>
    </w:p>
    <w:p>
      <w:pPr>
        <w:jc w:val="right"/>
      </w:pPr>
      <w:r>
        <w:rPr>
          <w:rFonts w:ascii="Arial" w:hAnsi="Arial"/>
          <w:sz w:val="24"/>
        </w:rPr>
        <w:t>▪  ) مضاد ( بَع د👈🏻 (قَب ل ).</w:t>
      </w:r>
    </w:p>
    <w:p>
      <w:pPr>
        <w:jc w:val="right"/>
      </w:pPr>
      <w:r>
        <w:rPr>
          <w:rFonts w:ascii="Arial" w:hAnsi="Arial"/>
          <w:sz w:val="24"/>
        </w:rPr>
        <w:t>▪  تمييز العدد28  👈🏻  (مفرد منصوب )</w:t>
      </w:r>
    </w:p>
    <w:p>
      <w:pPr>
        <w:jc w:val="right"/>
      </w:pPr>
      <w:r>
        <w:rPr>
          <w:rFonts w:ascii="Arial" w:hAnsi="Arial"/>
          <w:sz w:val="24"/>
        </w:rPr>
        <w:t>▪ كلمات وطالب معناها مثل  :</w:t>
      </w:r>
    </w:p>
    <w:p>
      <w:pPr>
        <w:jc w:val="right"/>
      </w:pPr>
      <w:r>
        <w:rPr>
          <w:rFonts w:ascii="Arial" w:hAnsi="Arial"/>
          <w:sz w:val="24"/>
        </w:rPr>
        <w:t>▪  .فَخُمَ👈🏻عَظُم قدره</w:t>
      </w:r>
    </w:p>
    <w:p>
      <w:pPr>
        <w:jc w:val="right"/>
      </w:pPr>
      <w:r>
        <w:rPr>
          <w:rFonts w:ascii="Arial" w:hAnsi="Arial"/>
          <w:sz w:val="24"/>
        </w:rPr>
        <w:t>▪   متفوق👈🏻 ( متقدم ، متميز )</w:t>
      </w:r>
    </w:p>
    <w:p>
      <w:pPr>
        <w:jc w:val="right"/>
      </w:pPr>
      <w:r>
        <w:rPr>
          <w:rFonts w:ascii="Arial" w:hAnsi="Arial"/>
          <w:sz w:val="24"/>
        </w:rPr>
        <w:t>▪   .زنخ👈🏻( فسد  وتغيرت رائحته )</w:t>
      </w:r>
    </w:p>
    <w:p>
      <w:pPr>
        <w:jc w:val="right"/>
      </w:pPr>
      <w:r>
        <w:rPr>
          <w:rFonts w:ascii="Arial" w:hAnsi="Arial"/>
          <w:sz w:val="24"/>
        </w:rPr>
        <w:t>▪  صلف👈🏻 ( متعجرف  ومتكبر)</w:t>
      </w:r>
    </w:p>
    <w:p>
      <w:pPr>
        <w:jc w:val="right"/>
      </w:pPr>
      <w:r>
        <w:rPr>
          <w:rFonts w:ascii="Arial" w:hAnsi="Arial"/>
          <w:sz w:val="24"/>
        </w:rPr>
        <w:t>▪    الفخر👈🏻 ( التباهي والاعتزاز )</w:t>
      </w:r>
    </w:p>
    <w:p>
      <w:pPr>
        <w:jc w:val="right"/>
      </w:pPr>
      <w:r>
        <w:rPr>
          <w:rFonts w:ascii="Arial" w:hAnsi="Arial"/>
          <w:sz w:val="24"/>
        </w:rPr>
        <w:t>▪  دنس👈🏻 (متسخ  ، قذر)</w:t>
      </w:r>
    </w:p>
    <w:p>
      <w:pPr>
        <w:jc w:val="right"/>
      </w:pPr>
      <w:r>
        <w:rPr>
          <w:rFonts w:ascii="Arial" w:hAnsi="Arial"/>
          <w:sz w:val="24"/>
        </w:rPr>
        <w:t>▪   شائن👈🏻 ( قبيح ، مهين  ،مُخجِل )</w:t>
      </w:r>
    </w:p>
    <w:p>
      <w:pPr>
        <w:jc w:val="right"/>
      </w:pPr>
      <w:r>
        <w:rPr>
          <w:rFonts w:ascii="Arial" w:hAnsi="Arial"/>
          <w:sz w:val="24"/>
        </w:rPr>
        <w:t>▪  ( ... معني تدنستلوث وتوسخ)</w:t>
      </w:r>
    </w:p>
    <w:p>
      <w:pPr>
        <w:jc w:val="right"/>
      </w:pPr>
      <w:r>
        <w:rPr>
          <w:rFonts w:ascii="Arial" w:hAnsi="Arial"/>
          <w:sz w:val="24"/>
        </w:rPr>
        <w:t>▪  ) الله الكتابة الصحيحة لـ ( ان شاء👈🏻 إن  شاء الله.</w:t>
      </w:r>
    </w:p>
    <w:p>
      <w:pPr>
        <w:jc w:val="right"/>
      </w:pPr>
      <w:r>
        <w:rPr>
          <w:rFonts w:ascii="Arial" w:hAnsi="Arial"/>
          <w:sz w:val="24"/>
        </w:rPr>
        <w:t>▪   ﴿وَيَو مَ تَقُومُ السَّاعَةُ يُق سِمُ ال مُج رِمُونَ مَا لَبِثُوا غَي رَ سَاعَةٍ﴾ بين (السَّاعَةُ -</w:t>
      </w:r>
    </w:p>
    <w:p>
      <w:pPr>
        <w:jc w:val="right"/>
      </w:pPr>
      <w:r>
        <w:rPr>
          <w:rFonts w:ascii="Arial" w:hAnsi="Arial"/>
          <w:sz w:val="24"/>
        </w:rPr>
        <w:t>سَاعَةٍ) 👈🏻 (جناس تام مماثل)   ولكن المعني مختلف ساعة الأولى يقصد</w:t>
      </w:r>
    </w:p>
    <w:p>
      <w:pPr>
        <w:jc w:val="right"/>
      </w:pPr>
      <w:r>
        <w:rPr>
          <w:rFonts w:ascii="Arial" w:hAnsi="Arial"/>
          <w:sz w:val="24"/>
        </w:rPr>
        <w:t>بها يوم القيامة ،وساعة الثانية يقصد بها مدة  ( الساعة الزمنية) ....مكرر</w:t>
      </w:r>
    </w:p>
    <w:p>
      <w:pPr>
        <w:jc w:val="right"/>
      </w:pPr>
      <w:r>
        <w:rPr>
          <w:rFonts w:ascii="Arial" w:hAnsi="Arial"/>
          <w:sz w:val="24"/>
        </w:rPr>
        <w:t>▪  "أذاكر رغبة في النجاح إعراب" رغبة👈🏻  ( مفعول لأجله).</w:t>
      </w:r>
    </w:p>
    <w:p>
      <w:pPr>
        <w:jc w:val="right"/>
      </w:pPr>
      <w:r>
        <w:rPr>
          <w:rFonts w:ascii="Arial" w:hAnsi="Arial"/>
          <w:sz w:val="24"/>
        </w:rPr>
        <w:t>▪  الفعل المضارع يبنى على السكون إذا اتصل بـ👈🏻  ( نون النسوة (</w:t>
      </w:r>
    </w:p>
    <w:p>
      <w:pPr>
        <w:jc w:val="right"/>
      </w:pPr>
      <w:r>
        <w:rPr>
          <w:rFonts w:ascii="Arial" w:hAnsi="Arial"/>
          <w:sz w:val="24"/>
        </w:rPr>
        <w:t>▪    اختر الكلمة الممنوعة من الصرف👈🏻( مساجد  ).</w:t>
      </w:r>
    </w:p>
    <w:p>
      <w:pPr>
        <w:jc w:val="right"/>
      </w:pPr>
      <w:r>
        <w:rPr>
          <w:rFonts w:ascii="Arial" w:hAnsi="Arial"/>
          <w:sz w:val="24"/>
        </w:rPr>
        <w:t>وذلك لأنها ( على صيغة منتهى الجموع).</w:t>
      </w:r>
    </w:p>
    <w:p>
      <w:pPr>
        <w:jc w:val="right"/>
      </w:pPr>
      <w:r>
        <w:rPr>
          <w:rFonts w:ascii="Arial" w:hAnsi="Arial"/>
          <w:sz w:val="24"/>
        </w:rPr>
        <w:t>22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❖ :صيغة منتهى الجموع</w:t>
      </w:r>
    </w:p>
    <w:p>
      <w:pPr>
        <w:jc w:val="right"/>
      </w:pPr>
      <w:r>
        <w:rPr>
          <w:rFonts w:ascii="Arial" w:hAnsi="Arial"/>
          <w:sz w:val="24"/>
        </w:rPr>
        <w:t>o هي كل جمع تكسير بعد ألفه حرفان  أو ثلاثة أوسطها  ساكن (مثل:</w:t>
      </w:r>
    </w:p>
    <w:p>
      <w:pPr>
        <w:jc w:val="right"/>
      </w:pPr>
      <w:r>
        <w:rPr>
          <w:rFonts w:ascii="Arial" w:hAnsi="Arial"/>
          <w:sz w:val="24"/>
        </w:rPr>
        <w:t>مساجد، مدارس ،  مفاتيح أساور ،محاريب).</w:t>
      </w:r>
    </w:p>
    <w:p>
      <w:pPr>
        <w:jc w:val="right"/>
      </w:pPr>
      <w:r>
        <w:rPr>
          <w:rFonts w:ascii="Arial" w:hAnsi="Arial"/>
          <w:sz w:val="24"/>
        </w:rPr>
        <w:t>▪  معنى  ( ثجاج👈🏻 (غزير وشديد الانصباب)</w:t>
      </w:r>
    </w:p>
    <w:p>
      <w:pPr>
        <w:jc w:val="right"/>
      </w:pPr>
      <w:r>
        <w:rPr>
          <w:rFonts w:ascii="Arial" w:hAnsi="Arial"/>
          <w:sz w:val="24"/>
        </w:rPr>
        <w:t>▪  معنى  لباب👈🏻 ( خالص ،أصيل  ، أصل الشيء وجوهره)</w:t>
      </w:r>
    </w:p>
    <w:p>
      <w:pPr>
        <w:jc w:val="right"/>
      </w:pPr>
      <w:r>
        <w:rPr>
          <w:rFonts w:ascii="Arial" w:hAnsi="Arial"/>
          <w:sz w:val="24"/>
        </w:rPr>
        <w:t>▪ " معنى" مُقِيت👈🏻  ( مقتدر )</w:t>
      </w:r>
    </w:p>
    <w:p>
      <w:pPr>
        <w:jc w:val="right"/>
      </w:pPr>
      <w:r>
        <w:rPr>
          <w:rFonts w:ascii="Arial" w:hAnsi="Arial"/>
          <w:sz w:val="24"/>
        </w:rPr>
        <w:t>▪ " معنى "مَقيت👈🏻 (بغيض )</w:t>
      </w:r>
    </w:p>
    <w:p>
      <w:pPr>
        <w:jc w:val="right"/>
      </w:pPr>
      <w:r>
        <w:rPr>
          <w:rFonts w:ascii="Arial" w:hAnsi="Arial"/>
          <w:sz w:val="24"/>
        </w:rPr>
        <w:t>▪ "معنى "ثري👈🏻( غني )</w:t>
      </w:r>
    </w:p>
    <w:p>
      <w:pPr>
        <w:jc w:val="right"/>
      </w:pPr>
      <w:r>
        <w:rPr>
          <w:rFonts w:ascii="Arial" w:hAnsi="Arial"/>
          <w:sz w:val="24"/>
        </w:rPr>
        <w:t>▪    جمع غار👈🏻 ( أغوار / غيران ) مهم</w:t>
      </w:r>
    </w:p>
    <w:p>
      <w:pPr>
        <w:jc w:val="right"/>
      </w:pPr>
      <w:r>
        <w:rPr>
          <w:rFonts w:ascii="Arial" w:hAnsi="Arial"/>
          <w:sz w:val="24"/>
        </w:rPr>
        <w:t>▪  .الرجال يعملون</w:t>
      </w:r>
    </w:p>
    <w:p>
      <w:pPr>
        <w:jc w:val="right"/>
      </w:pPr>
      <w:r>
        <w:rPr>
          <w:rFonts w:ascii="Arial" w:hAnsi="Arial"/>
          <w:sz w:val="24"/>
        </w:rPr>
        <w:t>▪  والنساء يعملن  مانوع النون في الفعلين ؟</w:t>
      </w:r>
    </w:p>
    <w:p>
      <w:pPr>
        <w:jc w:val="right"/>
      </w:pPr>
      <w:r>
        <w:rPr>
          <w:rFonts w:ascii="Arial" w:hAnsi="Arial"/>
          <w:sz w:val="24"/>
        </w:rPr>
        <w:t>✓ :ج👈🏻 (يعملون) ....النون هنا علامة رفع الفعل المضارع وهي</w:t>
      </w:r>
    </w:p>
    <w:p>
      <w:pPr>
        <w:jc w:val="right"/>
      </w:pPr>
      <w:r>
        <w:rPr>
          <w:rFonts w:ascii="Arial" w:hAnsi="Arial"/>
          <w:sz w:val="24"/>
        </w:rPr>
        <w:t>علامة    إعراب.</w:t>
      </w:r>
    </w:p>
    <w:p>
      <w:pPr>
        <w:jc w:val="right"/>
      </w:pPr>
      <w:r>
        <w:rPr>
          <w:rFonts w:ascii="Arial" w:hAnsi="Arial"/>
          <w:sz w:val="24"/>
        </w:rPr>
        <w:t>✓ يعملون: فعل مضارع مرفوع وعلامة رفعه ثبوت النون لأنه من الأفعال</w:t>
      </w:r>
    </w:p>
    <w:p>
      <w:pPr>
        <w:jc w:val="right"/>
      </w:pPr>
      <w:r>
        <w:rPr>
          <w:rFonts w:ascii="Arial" w:hAnsi="Arial"/>
          <w:sz w:val="24"/>
        </w:rPr>
        <w:t>الخمسة</w:t>
      </w:r>
    </w:p>
    <w:p>
      <w:pPr>
        <w:jc w:val="right"/>
      </w:pPr>
      <w:r>
        <w:rPr>
          <w:rFonts w:ascii="Arial" w:hAnsi="Arial"/>
          <w:sz w:val="24"/>
        </w:rPr>
        <w:t>✓  (يعملن ) ...النون هنا نون النسوة وهي ضمير مبني في محل رفع فاعل.</w:t>
      </w:r>
    </w:p>
    <w:p>
      <w:pPr>
        <w:jc w:val="right"/>
      </w:pPr>
      <w:r>
        <w:rPr>
          <w:rFonts w:ascii="Arial" w:hAnsi="Arial"/>
          <w:sz w:val="24"/>
        </w:rPr>
        <w:t>✓  (يعملن (: فعل مضارع مبني علي السكون لاتصاله بنون النسوة .</w:t>
      </w:r>
    </w:p>
    <w:p>
      <w:pPr>
        <w:jc w:val="right"/>
      </w:pPr>
      <w:r>
        <w:rPr>
          <w:rFonts w:ascii="Arial" w:hAnsi="Arial"/>
          <w:sz w:val="24"/>
        </w:rPr>
        <w:t>▪  " بين كلمتي "ليث وضرغام👈🏻 ( ترداف).</w:t>
      </w:r>
    </w:p>
    <w:p>
      <w:pPr>
        <w:jc w:val="right"/>
      </w:pPr>
      <w:r>
        <w:rPr>
          <w:rFonts w:ascii="Arial" w:hAnsi="Arial"/>
          <w:sz w:val="24"/>
        </w:rPr>
        <w:t>23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:حالات تقديم الخير على  المبتدأ في الجمل الآتية</w:t>
      </w:r>
    </w:p>
    <w:p>
      <w:pPr>
        <w:jc w:val="right"/>
      </w:pPr>
      <w:r>
        <w:rPr>
          <w:rFonts w:ascii="Arial" w:hAnsi="Arial"/>
          <w:sz w:val="24"/>
        </w:rPr>
        <w:t>▪ ممنوع التدخين 👈🏻 جائز التقديم  .</w:t>
      </w:r>
    </w:p>
    <w:p>
      <w:pPr>
        <w:jc w:val="right"/>
      </w:pPr>
      <w:r>
        <w:rPr>
          <w:rFonts w:ascii="Arial" w:hAnsi="Arial"/>
          <w:sz w:val="24"/>
        </w:rPr>
        <w:t>▪ عليكم السلام 👈🏻 جائز التقديم.</w:t>
      </w:r>
    </w:p>
    <w:p>
      <w:pPr>
        <w:jc w:val="right"/>
      </w:pPr>
      <w:r>
        <w:rPr>
          <w:rFonts w:ascii="Arial" w:hAnsi="Arial"/>
          <w:sz w:val="24"/>
        </w:rPr>
        <w:t>▪  الكتابة الصحيحة لكلمة👈🏻( يفاجئك ).</w:t>
      </w:r>
    </w:p>
    <w:p>
      <w:pPr>
        <w:jc w:val="right"/>
      </w:pPr>
      <w:r>
        <w:rPr>
          <w:rFonts w:ascii="Arial" w:hAnsi="Arial"/>
          <w:sz w:val="24"/>
        </w:rPr>
        <w:t>▪  .)ليس للعلم (حدودُ/ حدودَ👈🏻 (  حدودُ  : اسم ليس مؤخر مرفوع</w:t>
      </w:r>
    </w:p>
    <w:p>
      <w:pPr>
        <w:jc w:val="right"/>
      </w:pPr>
      <w:r>
        <w:rPr>
          <w:rFonts w:ascii="Arial" w:hAnsi="Arial"/>
          <w:sz w:val="24"/>
        </w:rPr>
        <w:t>وعلامة رفعه الضمة) .</w:t>
      </w:r>
    </w:p>
    <w:p>
      <w:pPr>
        <w:jc w:val="right"/>
      </w:pPr>
      <w:r>
        <w:rPr>
          <w:rFonts w:ascii="Arial" w:hAnsi="Arial"/>
          <w:sz w:val="24"/>
        </w:rPr>
        <w:t>▪ "معنى "أريب👈🏻 ذكي ،ماهر عاقل</w:t>
      </w:r>
    </w:p>
    <w:p>
      <w:pPr>
        <w:jc w:val="right"/>
      </w:pPr>
      <w:r>
        <w:rPr>
          <w:rFonts w:ascii="Arial" w:hAnsi="Arial"/>
          <w:sz w:val="24"/>
        </w:rPr>
        <w:t>▪   )معنى (أدنى👈🏻 أقرب</w:t>
      </w:r>
    </w:p>
    <w:p>
      <w:pPr>
        <w:jc w:val="right"/>
      </w:pPr>
      <w:r>
        <w:rPr>
          <w:rFonts w:ascii="Arial" w:hAnsi="Arial"/>
          <w:sz w:val="24"/>
        </w:rPr>
        <w:t>▪ ) معنى (دامث👈🏻 (لين / سهل  / ودود )</w:t>
      </w:r>
    </w:p>
    <w:p>
      <w:pPr>
        <w:jc w:val="right"/>
      </w:pPr>
      <w:r>
        <w:rPr>
          <w:rFonts w:ascii="Arial" w:hAnsi="Arial"/>
          <w:sz w:val="24"/>
        </w:rPr>
        <w:t>▪  "معنى "صلف👈🏻 متكبر  متعجرف .</w:t>
      </w:r>
    </w:p>
    <w:p>
      <w:pPr>
        <w:jc w:val="right"/>
      </w:pPr>
      <w:r>
        <w:rPr>
          <w:rFonts w:ascii="Arial" w:hAnsi="Arial"/>
          <w:sz w:val="24"/>
        </w:rPr>
        <w:t>▪  معني(أملس) 👈🏻 ناعم  .</w:t>
      </w:r>
    </w:p>
    <w:p>
      <w:pPr>
        <w:jc w:val="right"/>
      </w:pPr>
      <w:r>
        <w:rPr>
          <w:rFonts w:ascii="Arial" w:hAnsi="Arial"/>
          <w:sz w:val="24"/>
        </w:rPr>
        <w:t>▪    من يتق الله يفز بالجنة👈🏻 (أسلوب شرط )</w:t>
      </w:r>
    </w:p>
    <w:p>
      <w:pPr>
        <w:jc w:val="right"/>
      </w:pPr>
      <w:r>
        <w:rPr>
          <w:rFonts w:ascii="Arial" w:hAnsi="Arial"/>
          <w:sz w:val="24"/>
        </w:rPr>
        <w:t>▪     تصغير على وزن👈🏻 ( تفعيل)</w:t>
      </w:r>
    </w:p>
    <w:p>
      <w:pPr>
        <w:jc w:val="right"/>
      </w:pPr>
      <w:r>
        <w:rPr>
          <w:rFonts w:ascii="Arial" w:hAnsi="Arial"/>
          <w:sz w:val="24"/>
        </w:rPr>
        <w:t>▪   مفرد أعباء👈🏻  (عبء).</w:t>
      </w:r>
    </w:p>
    <w:p>
      <w:pPr>
        <w:jc w:val="right"/>
      </w:pPr>
      <w:r>
        <w:rPr>
          <w:rFonts w:ascii="Arial" w:hAnsi="Arial"/>
          <w:sz w:val="24"/>
        </w:rPr>
        <w:t>▪  السعادة هي العمل على تقبل الآخرين. نوعالخبر👈🏻( جملة اسمية  ).</w:t>
      </w:r>
    </w:p>
    <w:p>
      <w:pPr>
        <w:jc w:val="right"/>
      </w:pPr>
      <w:r>
        <w:rPr>
          <w:rFonts w:ascii="Arial" w:hAnsi="Arial"/>
          <w:sz w:val="24"/>
        </w:rPr>
        <w:t>▪   ) معنى ( زنخ👈🏻 فسد وتغيرت  رائحته .</w:t>
      </w:r>
    </w:p>
    <w:p>
      <w:pPr>
        <w:jc w:val="right"/>
      </w:pPr>
      <w:r>
        <w:rPr>
          <w:rFonts w:ascii="Arial" w:hAnsi="Arial"/>
          <w:sz w:val="24"/>
        </w:rPr>
        <w:t>▪   )معنى (مهلهل👈🏻 خَلق / رَث /  مُرقع/ثَمِل</w:t>
      </w:r>
    </w:p>
    <w:p>
      <w:pPr>
        <w:jc w:val="right"/>
      </w:pPr>
      <w:r>
        <w:rPr>
          <w:rFonts w:ascii="Arial" w:hAnsi="Arial"/>
          <w:sz w:val="24"/>
        </w:rPr>
        <w:t>▪  ) معنى(أَر يَحِي 👈🏻 واسع الخلق  و النشيط إلى عمل المعروف والكريم</w:t>
      </w:r>
    </w:p>
    <w:p>
      <w:pPr>
        <w:jc w:val="right"/>
      </w:pPr>
      <w:r>
        <w:rPr>
          <w:rFonts w:ascii="Arial" w:hAnsi="Arial"/>
          <w:sz w:val="24"/>
        </w:rPr>
        <w:t>ذو الأفعال الحميدة.</w:t>
      </w:r>
    </w:p>
    <w:p>
      <w:pPr>
        <w:jc w:val="right"/>
      </w:pPr>
      <w:r>
        <w:rPr>
          <w:rFonts w:ascii="Arial" w:hAnsi="Arial"/>
          <w:sz w:val="24"/>
        </w:rPr>
        <w:t>▪ )معنى (طفيف    👈🏻 قليل / ضئيل</w:t>
      </w:r>
    </w:p>
    <w:p>
      <w:pPr>
        <w:jc w:val="right"/>
      </w:pPr>
      <w:r>
        <w:rPr>
          <w:rFonts w:ascii="Arial" w:hAnsi="Arial"/>
          <w:sz w:val="24"/>
        </w:rPr>
        <w:t>24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) معنى( متعفن    👈🏻 فاسد</w:t>
      </w:r>
    </w:p>
    <w:p>
      <w:pPr>
        <w:jc w:val="right"/>
      </w:pPr>
      <w:r>
        <w:rPr>
          <w:rFonts w:ascii="Arial" w:hAnsi="Arial"/>
          <w:sz w:val="24"/>
        </w:rPr>
        <w:t>▪  ) معنى ( جَادَ    👈🏻 أعطى بكرم  وسخاء.</w:t>
      </w:r>
    </w:p>
    <w:p>
      <w:pPr>
        <w:jc w:val="right"/>
      </w:pPr>
      <w:r>
        <w:rPr>
          <w:rFonts w:ascii="Arial" w:hAnsi="Arial"/>
          <w:sz w:val="24"/>
        </w:rPr>
        <w:t>▪   )معنى ( سرمدي 👈🏻 (دائم  / أبدي  )</w:t>
      </w:r>
    </w:p>
    <w:p>
      <w:pPr>
        <w:jc w:val="right"/>
      </w:pPr>
      <w:r>
        <w:rPr>
          <w:rFonts w:ascii="Arial" w:hAnsi="Arial"/>
          <w:sz w:val="24"/>
        </w:rPr>
        <w:t>▪ شاعر النيل        👈🏻  ( حافظ إبراهيم).مكرر</w:t>
      </w:r>
    </w:p>
    <w:p>
      <w:pPr>
        <w:jc w:val="right"/>
      </w:pPr>
      <w:r>
        <w:rPr>
          <w:rFonts w:ascii="Arial" w:hAnsi="Arial"/>
          <w:sz w:val="24"/>
        </w:rPr>
        <w:t>▪ )معنى (يدنو       👈🏻يقترب</w:t>
      </w:r>
    </w:p>
    <w:p>
      <w:pPr>
        <w:jc w:val="right"/>
      </w:pPr>
      <w:r>
        <w:rPr>
          <w:rFonts w:ascii="Arial" w:hAnsi="Arial"/>
          <w:sz w:val="24"/>
        </w:rPr>
        <w:t>▪ )معنى (يحنث    👈🏻 يخلف وعده.</w:t>
      </w:r>
    </w:p>
    <w:p>
      <w:pPr>
        <w:jc w:val="right"/>
      </w:pPr>
      <w:r>
        <w:rPr>
          <w:rFonts w:ascii="Arial" w:hAnsi="Arial"/>
          <w:sz w:val="24"/>
        </w:rPr>
        <w:t>▪ )معنى (الربيس   👈🏻 الشجاع</w:t>
      </w:r>
    </w:p>
    <w:p>
      <w:pPr>
        <w:jc w:val="right"/>
      </w:pPr>
      <w:r>
        <w:rPr>
          <w:rFonts w:ascii="Arial" w:hAnsi="Arial"/>
          <w:sz w:val="24"/>
        </w:rPr>
        <w:t>▪ ) معنى (مصنفر  👈🏻أملس  ،ناعم.</w:t>
      </w:r>
    </w:p>
    <w:p>
      <w:pPr>
        <w:jc w:val="right"/>
      </w:pPr>
      <w:r>
        <w:rPr>
          <w:rFonts w:ascii="Arial" w:hAnsi="Arial"/>
          <w:sz w:val="24"/>
        </w:rPr>
        <w:t>▪  )معنى ( عاطل   👈🏻 الذي لا عمل  له .</w:t>
      </w:r>
    </w:p>
    <w:p>
      <w:pPr>
        <w:jc w:val="right"/>
      </w:pPr>
      <w:r>
        <w:rPr>
          <w:rFonts w:ascii="Arial" w:hAnsi="Arial"/>
          <w:sz w:val="24"/>
        </w:rPr>
        <w:t>▪  ) معنى (سَخِي  👈🏻جواد ، كريم ،  معطاء</w:t>
      </w:r>
    </w:p>
    <w:p>
      <w:pPr>
        <w:jc w:val="right"/>
      </w:pPr>
      <w:r>
        <w:rPr>
          <w:rFonts w:ascii="Arial" w:hAnsi="Arial"/>
          <w:sz w:val="24"/>
        </w:rPr>
        <w:t>▪  معنى(ممقوت )  👈🏻 مكروه</w:t>
      </w:r>
    </w:p>
    <w:p>
      <w:pPr>
        <w:jc w:val="right"/>
      </w:pPr>
      <w:r>
        <w:rPr>
          <w:rFonts w:ascii="Arial" w:hAnsi="Arial"/>
          <w:sz w:val="24"/>
        </w:rPr>
        <w:t>▪  شم العرانين     👈🏻 (أعزة أباة ) وتعني أصحاب العزة والأنفة.</w:t>
      </w:r>
    </w:p>
    <w:p>
      <w:pPr>
        <w:jc w:val="right"/>
      </w:pPr>
      <w:r>
        <w:rPr>
          <w:rFonts w:ascii="Arial" w:hAnsi="Arial"/>
          <w:sz w:val="24"/>
        </w:rPr>
        <w:t>▪  وعرانين القوم  👈🏻ساداتهم وأشرافهم.</w:t>
      </w:r>
    </w:p>
    <w:p>
      <w:pPr>
        <w:jc w:val="right"/>
      </w:pPr>
      <w:r>
        <w:rPr>
          <w:rFonts w:ascii="Arial" w:hAnsi="Arial"/>
          <w:sz w:val="24"/>
        </w:rPr>
        <w:t>▪  لا تلعب.  الفعلال مضارع هنا  ( مجزوم أم مرفوع أم منصوب )</w:t>
      </w:r>
    </w:p>
    <w:p>
      <w:pPr>
        <w:jc w:val="right"/>
      </w:pPr>
      <w:r>
        <w:rPr>
          <w:rFonts w:ascii="Arial" w:hAnsi="Arial"/>
          <w:sz w:val="24"/>
        </w:rPr>
        <w:t>...👈🏻 مجزوم بعد لا الناهية وعلامة جزمه السكون .</w:t>
      </w:r>
    </w:p>
    <w:p>
      <w:pPr>
        <w:jc w:val="right"/>
      </w:pPr>
      <w:r>
        <w:rPr>
          <w:rFonts w:ascii="Arial" w:hAnsi="Arial"/>
          <w:sz w:val="24"/>
        </w:rPr>
        <w:t>▪  جملة" اتقِ الله يجعل لكمخرجًا".</w:t>
      </w:r>
    </w:p>
    <w:p>
      <w:pPr>
        <w:jc w:val="right"/>
      </w:pPr>
      <w:r>
        <w:rPr>
          <w:rFonts w:ascii="Arial" w:hAnsi="Arial"/>
          <w:sz w:val="24"/>
        </w:rPr>
        <w:t>▪ 👈🏻  طالب  الكتابة الصحيحة للفعل (اتقِ   )</w:t>
      </w:r>
    </w:p>
    <w:p>
      <w:pPr>
        <w:jc w:val="right"/>
      </w:pPr>
      <w:r>
        <w:rPr>
          <w:rFonts w:ascii="Arial" w:hAnsi="Arial"/>
          <w:sz w:val="24"/>
        </w:rPr>
        <w:t>▪  :أعرب الجملة الآتية</w:t>
      </w:r>
    </w:p>
    <w:p>
      <w:pPr>
        <w:jc w:val="right"/>
      </w:pPr>
      <w:r>
        <w:rPr>
          <w:rFonts w:ascii="Arial" w:hAnsi="Arial"/>
          <w:sz w:val="24"/>
        </w:rPr>
        <w:t>▪ .الطالبان مجتهدان</w:t>
      </w:r>
    </w:p>
    <w:p>
      <w:pPr>
        <w:jc w:val="right"/>
      </w:pPr>
      <w:r>
        <w:rPr>
          <w:rFonts w:ascii="Arial" w:hAnsi="Arial"/>
          <w:sz w:val="24"/>
        </w:rPr>
        <w:t>✓ :ج👈🏻الطالبان :  مبتدأ مرفوع وعلامة رفعه الألف  لأنه مثنى.</w:t>
      </w:r>
    </w:p>
    <w:p>
      <w:pPr>
        <w:jc w:val="right"/>
      </w:pPr>
      <w:r>
        <w:rPr>
          <w:rFonts w:ascii="Arial" w:hAnsi="Arial"/>
          <w:sz w:val="24"/>
        </w:rPr>
        <w:t>✓ مجتهدان : خبر مرفوع وعلامة رفعه الألف لأنه مثنى.</w:t>
      </w:r>
    </w:p>
    <w:p>
      <w:pPr>
        <w:jc w:val="right"/>
      </w:pPr>
      <w:r>
        <w:rPr>
          <w:rFonts w:ascii="Arial" w:hAnsi="Arial"/>
          <w:sz w:val="24"/>
        </w:rPr>
        <w:t>25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  ما أجمل الإيمان_  :علامات الترقيم مثل     ج :👈🏻(!)</w:t>
      </w:r>
    </w:p>
    <w:p>
      <w:pPr>
        <w:jc w:val="right"/>
      </w:pPr>
      <w:r>
        <w:rPr>
          <w:rFonts w:ascii="Arial" w:hAnsi="Arial"/>
          <w:sz w:val="24"/>
        </w:rPr>
        <w:t>✓ !ما أجمل الإيمان    مهم</w:t>
      </w:r>
    </w:p>
    <w:p>
      <w:pPr>
        <w:jc w:val="right"/>
      </w:pPr>
      <w:r>
        <w:rPr>
          <w:rFonts w:ascii="Arial" w:hAnsi="Arial"/>
          <w:sz w:val="24"/>
        </w:rPr>
        <w:t>▪  لعل مِن أخوات   👈🏻 ( إن).</w:t>
      </w:r>
    </w:p>
    <w:p>
      <w:pPr>
        <w:jc w:val="right"/>
      </w:pPr>
      <w:r>
        <w:rPr>
          <w:rFonts w:ascii="Arial" w:hAnsi="Arial"/>
          <w:sz w:val="24"/>
        </w:rPr>
        <w:t>▪ .......الولد  والديه👈🏻 (يطيع  ،يحترم)</w:t>
      </w:r>
    </w:p>
    <w:p>
      <w:pPr>
        <w:jc w:val="right"/>
      </w:pPr>
      <w:r>
        <w:rPr>
          <w:rFonts w:ascii="Arial" w:hAnsi="Arial"/>
          <w:sz w:val="24"/>
        </w:rPr>
        <w:t>▪  )معنى (متهتك👈🏻  فاسد الخلق ،فاسق، خليع .</w:t>
      </w:r>
    </w:p>
    <w:p>
      <w:pPr>
        <w:jc w:val="right"/>
      </w:pPr>
      <w:r>
        <w:rPr>
          <w:rFonts w:ascii="Arial" w:hAnsi="Arial"/>
          <w:sz w:val="24"/>
        </w:rPr>
        <w:t>▪  "معنى "حولي👈🏻 الذي آتي عليه حول أي سنة.</w:t>
      </w:r>
    </w:p>
    <w:p>
      <w:pPr>
        <w:jc w:val="right"/>
      </w:pPr>
      <w:r>
        <w:rPr>
          <w:rFonts w:ascii="Arial" w:hAnsi="Arial"/>
          <w:sz w:val="24"/>
        </w:rPr>
        <w:t>▪    الاسم من الفعل اغفر👈🏻 مغفرة</w:t>
      </w:r>
    </w:p>
    <w:p>
      <w:pPr>
        <w:jc w:val="right"/>
      </w:pPr>
      <w:r>
        <w:rPr>
          <w:rFonts w:ascii="Arial" w:hAnsi="Arial"/>
          <w:sz w:val="24"/>
        </w:rPr>
        <w:t>▪ :أسلوب الشرط     (من ...الله  يفز بالجنة 👈🏻( يتقِ  )</w:t>
      </w:r>
    </w:p>
    <w:p>
      <w:pPr>
        <w:jc w:val="right"/>
      </w:pPr>
      <w:r>
        <w:rPr>
          <w:rFonts w:ascii="Arial" w:hAnsi="Arial"/>
          <w:sz w:val="24"/>
        </w:rPr>
        <w:t>▪    ) نحن دعاة سلام ولسنا  دعاة حرب....بين كلمتي (حرب وسلام👈🏻</w:t>
      </w:r>
    </w:p>
    <w:p>
      <w:pPr>
        <w:jc w:val="right"/>
      </w:pPr>
      <w:r>
        <w:rPr>
          <w:rFonts w:ascii="Arial" w:hAnsi="Arial"/>
          <w:sz w:val="24"/>
        </w:rPr>
        <w:t>(تضاد).</w:t>
      </w:r>
    </w:p>
    <w:p>
      <w:pPr>
        <w:jc w:val="right"/>
      </w:pPr>
      <w:r>
        <w:rPr>
          <w:rFonts w:ascii="Arial" w:hAnsi="Arial"/>
          <w:sz w:val="24"/>
        </w:rPr>
        <w:t>▪ :اختر       إن..... خيرًا،..... خير .</w:t>
      </w:r>
    </w:p>
    <w:p>
      <w:pPr>
        <w:jc w:val="right"/>
      </w:pPr>
      <w:r>
        <w:rPr>
          <w:rFonts w:ascii="Arial" w:hAnsi="Arial"/>
          <w:sz w:val="24"/>
        </w:rPr>
        <w:t>✓ :ج👈🏻(تفعل   ،تجد  )</w:t>
      </w:r>
    </w:p>
    <w:p>
      <w:pPr>
        <w:jc w:val="right"/>
      </w:pPr>
      <w:r>
        <w:rPr>
          <w:rFonts w:ascii="Arial" w:hAnsi="Arial"/>
          <w:sz w:val="24"/>
        </w:rPr>
        <w:t>▪  (ضُرب مهندس الري)عند جمع الجملة السابقة تصبح👈🏻(ضُرب</w:t>
      </w:r>
    </w:p>
    <w:p>
      <w:pPr>
        <w:jc w:val="right"/>
      </w:pPr>
      <w:r>
        <w:rPr>
          <w:rFonts w:ascii="Arial" w:hAnsi="Arial"/>
          <w:sz w:val="24"/>
        </w:rPr>
        <w:t>مهندسو الري).</w:t>
      </w:r>
    </w:p>
    <w:p>
      <w:pPr>
        <w:jc w:val="right"/>
      </w:pPr>
      <w:r>
        <w:rPr>
          <w:rFonts w:ascii="Arial" w:hAnsi="Arial"/>
          <w:sz w:val="24"/>
        </w:rPr>
        <w:t>▪   )جمع (كبرى👈🏻          كُبر، كبريات.مهم جدًا.</w:t>
      </w:r>
    </w:p>
    <w:p>
      <w:pPr>
        <w:jc w:val="right"/>
      </w:pPr>
      <w:r>
        <w:rPr>
          <w:rFonts w:ascii="Arial" w:hAnsi="Arial"/>
          <w:sz w:val="24"/>
        </w:rPr>
        <w:t>▪ (.لم..... الكذب صاحبهيفد أم يفيد) .</w:t>
      </w:r>
    </w:p>
    <w:p>
      <w:pPr>
        <w:jc w:val="right"/>
      </w:pPr>
      <w:r>
        <w:rPr>
          <w:rFonts w:ascii="Arial" w:hAnsi="Arial"/>
          <w:sz w:val="24"/>
        </w:rPr>
        <w:t>✓ :ج👈🏻(يفد   ) فعل  مضارع مجزوم  وعلامة جزمه السكون لأنه واقع بعد</w:t>
      </w:r>
    </w:p>
    <w:p>
      <w:pPr>
        <w:jc w:val="right"/>
      </w:pPr>
      <w:r>
        <w:rPr>
          <w:rFonts w:ascii="Arial" w:hAnsi="Arial"/>
          <w:sz w:val="24"/>
        </w:rPr>
        <w:t>أداة الجزم (لم).</w:t>
      </w:r>
    </w:p>
    <w:p>
      <w:pPr>
        <w:jc w:val="right"/>
      </w:pPr>
      <w:r>
        <w:rPr>
          <w:rFonts w:ascii="Arial" w:hAnsi="Arial"/>
          <w:sz w:val="24"/>
        </w:rPr>
        <w:t>▪   )معنى( صلف👈🏻 متكبر .</w:t>
      </w:r>
    </w:p>
    <w:p>
      <w:pPr>
        <w:jc w:val="right"/>
      </w:pPr>
      <w:r>
        <w:rPr>
          <w:rFonts w:ascii="Arial" w:hAnsi="Arial"/>
          <w:sz w:val="24"/>
        </w:rPr>
        <w:t>▪   )معني( دامس👈🏻شديد الظلام.</w:t>
      </w:r>
    </w:p>
    <w:p>
      <w:pPr>
        <w:jc w:val="right"/>
      </w:pPr>
      <w:r>
        <w:rPr>
          <w:rFonts w:ascii="Arial" w:hAnsi="Arial"/>
          <w:sz w:val="24"/>
        </w:rPr>
        <w:t>26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)معنى( حول 👈🏻عام.</w:t>
      </w:r>
    </w:p>
    <w:p>
      <w:pPr>
        <w:jc w:val="right"/>
      </w:pPr>
      <w:r>
        <w:rPr>
          <w:rFonts w:ascii="Arial" w:hAnsi="Arial"/>
          <w:sz w:val="24"/>
        </w:rPr>
        <w:t>▪  ) معنى( سرمدي👈🏻دائم أو أبدي.</w:t>
      </w:r>
    </w:p>
    <w:p>
      <w:pPr>
        <w:jc w:val="right"/>
      </w:pPr>
      <w:r>
        <w:rPr>
          <w:rFonts w:ascii="Arial" w:hAnsi="Arial"/>
          <w:sz w:val="24"/>
        </w:rPr>
        <w:t>▪ ) معنى( برئ  👈🏻غير مذنب.</w:t>
      </w:r>
    </w:p>
    <w:p>
      <w:pPr>
        <w:jc w:val="right"/>
      </w:pPr>
      <w:r>
        <w:rPr>
          <w:rFonts w:ascii="Arial" w:hAnsi="Arial"/>
          <w:sz w:val="24"/>
        </w:rPr>
        <w:t>▪  ) معنى (خالص👈🏻نقي صافي.</w:t>
      </w:r>
    </w:p>
    <w:p>
      <w:pPr>
        <w:jc w:val="right"/>
      </w:pPr>
      <w:r>
        <w:rPr>
          <w:rFonts w:ascii="Arial" w:hAnsi="Arial"/>
          <w:sz w:val="24"/>
        </w:rPr>
        <w:t>▪   )معنى( كسول👈🏻خامل.</w:t>
      </w:r>
    </w:p>
    <w:p>
      <w:pPr>
        <w:jc w:val="right"/>
      </w:pPr>
      <w:r>
        <w:rPr>
          <w:rFonts w:ascii="Arial" w:hAnsi="Arial"/>
          <w:sz w:val="24"/>
        </w:rPr>
        <w:t>▪ )معني( أريب   👈🏻حصيف  ،حاذق ، ماهر.</w:t>
      </w:r>
    </w:p>
    <w:p>
      <w:pPr>
        <w:jc w:val="right"/>
      </w:pPr>
      <w:r>
        <w:rPr>
          <w:rFonts w:ascii="Arial" w:hAnsi="Arial"/>
          <w:sz w:val="24"/>
        </w:rPr>
        <w:t>▪ )معنى (اليراع  👈🏻 القلم.</w:t>
      </w:r>
    </w:p>
    <w:p>
      <w:pPr>
        <w:jc w:val="right"/>
      </w:pPr>
      <w:r>
        <w:rPr>
          <w:rFonts w:ascii="Arial" w:hAnsi="Arial"/>
          <w:sz w:val="24"/>
        </w:rPr>
        <w:t>▪  )معنى (غار      👈🏻كهف، مغارة  .</w:t>
      </w:r>
    </w:p>
    <w:p>
      <w:pPr>
        <w:jc w:val="right"/>
      </w:pPr>
      <w:r>
        <w:rPr>
          <w:rFonts w:ascii="Arial" w:hAnsi="Arial"/>
          <w:sz w:val="24"/>
        </w:rPr>
        <w:t>▪ ) معنى(أرض جرداء👈🏻خالية قاحلة.</w:t>
      </w:r>
    </w:p>
    <w:p>
      <w:pPr>
        <w:jc w:val="right"/>
      </w:pPr>
      <w:r>
        <w:rPr>
          <w:rFonts w:ascii="Arial" w:hAnsi="Arial"/>
          <w:sz w:val="24"/>
        </w:rPr>
        <w:t>▪ ) معنى( أفَّاك        👈🏻كذاب مهم جدًا.</w:t>
      </w:r>
    </w:p>
    <w:p>
      <w:pPr>
        <w:jc w:val="right"/>
      </w:pPr>
      <w:r>
        <w:rPr>
          <w:rFonts w:ascii="Arial" w:hAnsi="Arial"/>
          <w:sz w:val="24"/>
        </w:rPr>
        <w:t>▪  )معنى (متغطرس   👈🏻 متكبر أو  متعجرف.</w:t>
      </w:r>
    </w:p>
    <w:p>
      <w:pPr>
        <w:jc w:val="right"/>
      </w:pPr>
      <w:r>
        <w:rPr>
          <w:rFonts w:ascii="Arial" w:hAnsi="Arial"/>
          <w:sz w:val="24"/>
        </w:rPr>
        <w:t>▪  )معنى( سامي      👈🏻عالٍ  مرتفع،عظيم المنزلة .</w:t>
      </w:r>
    </w:p>
    <w:p>
      <w:pPr>
        <w:jc w:val="right"/>
      </w:pPr>
      <w:r>
        <w:rPr>
          <w:rFonts w:ascii="Arial" w:hAnsi="Arial"/>
          <w:sz w:val="24"/>
        </w:rPr>
        <w:t>▪  "إعراب كلمة ذات في جملة " هي ذات قيمة👈🏻(ذات: خبر مرفوع</w:t>
      </w:r>
    </w:p>
    <w:p>
      <w:pPr>
        <w:jc w:val="right"/>
      </w:pPr>
      <w:r>
        <w:rPr>
          <w:rFonts w:ascii="Arial" w:hAnsi="Arial"/>
          <w:sz w:val="24"/>
        </w:rPr>
        <w:t>وعلامة رفعه  الضمة.)</w:t>
      </w:r>
    </w:p>
    <w:p>
      <w:pPr>
        <w:jc w:val="right"/>
      </w:pPr>
      <w:r>
        <w:rPr>
          <w:rFonts w:ascii="Arial" w:hAnsi="Arial"/>
          <w:sz w:val="24"/>
        </w:rPr>
        <w:t>▪  قالالمعلم.... علامة الترقيم المناسبة 👈🏻(:)نقطتان  رأسيتان.</w:t>
      </w:r>
    </w:p>
    <w:p>
      <w:pPr>
        <w:jc w:val="right"/>
      </w:pPr>
      <w:r>
        <w:rPr>
          <w:rFonts w:ascii="Arial" w:hAnsi="Arial"/>
          <w:sz w:val="24"/>
        </w:rPr>
        <w:t>✓  :قال المعلم</w:t>
      </w:r>
    </w:p>
    <w:p>
      <w:pPr>
        <w:jc w:val="right"/>
      </w:pPr>
      <w:r>
        <w:rPr>
          <w:rFonts w:ascii="Arial" w:hAnsi="Arial"/>
          <w:sz w:val="24"/>
        </w:rPr>
        <w:t>▪   لا تهمل  واجباتك .الفعل تهمل 👈🏻 فعل مضارع مجزوم وعلامة جزمه</w:t>
      </w:r>
    </w:p>
    <w:p>
      <w:pPr>
        <w:jc w:val="right"/>
      </w:pPr>
      <w:r>
        <w:rPr>
          <w:rFonts w:ascii="Arial" w:hAnsi="Arial"/>
          <w:sz w:val="24"/>
        </w:rPr>
        <w:t>السكون.</w:t>
      </w:r>
    </w:p>
    <w:p>
      <w:pPr>
        <w:jc w:val="right"/>
      </w:pPr>
      <w:r>
        <w:rPr>
          <w:rFonts w:ascii="Arial" w:hAnsi="Arial"/>
          <w:sz w:val="24"/>
        </w:rPr>
        <w:t>▪  الأمر من الفعل وقى👈🏻قِ .</w:t>
      </w:r>
    </w:p>
    <w:p>
      <w:pPr>
        <w:jc w:val="right"/>
      </w:pPr>
      <w:r>
        <w:rPr>
          <w:rFonts w:ascii="Arial" w:hAnsi="Arial"/>
          <w:sz w:val="24"/>
        </w:rPr>
        <w:t>27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 الرجال يرجون . إعراب يرجون👈🏻فعل مضارع   مرفوع بثبوت</w:t>
      </w:r>
    </w:p>
    <w:p>
      <w:pPr>
        <w:jc w:val="right"/>
      </w:pPr>
      <w:r>
        <w:rPr>
          <w:rFonts w:ascii="Arial" w:hAnsi="Arial"/>
          <w:sz w:val="24"/>
        </w:rPr>
        <w:t>النون، لأنه من الأفعال الخمسة.</w:t>
      </w:r>
    </w:p>
    <w:p>
      <w:pPr>
        <w:jc w:val="right"/>
      </w:pPr>
      <w:r>
        <w:rPr>
          <w:rFonts w:ascii="Arial" w:hAnsi="Arial"/>
          <w:sz w:val="24"/>
        </w:rPr>
        <w:t>▪   النساء يرجون الخير . إعراب يرجون👈🏻 فعل مضارع مبني على</w:t>
      </w:r>
    </w:p>
    <w:p>
      <w:pPr>
        <w:jc w:val="right"/>
      </w:pPr>
      <w:r>
        <w:rPr>
          <w:rFonts w:ascii="Arial" w:hAnsi="Arial"/>
          <w:sz w:val="24"/>
        </w:rPr>
        <w:t>السكون ، لاتصاله بنون النسوة.</w:t>
      </w:r>
    </w:p>
    <w:p>
      <w:pPr>
        <w:jc w:val="right"/>
      </w:pPr>
      <w:r>
        <w:rPr>
          <w:rFonts w:ascii="Arial" w:hAnsi="Arial"/>
          <w:sz w:val="24"/>
        </w:rPr>
        <w:t>▪   الفعل من معافى👈🏻عوفي.</w:t>
      </w:r>
    </w:p>
    <w:p>
      <w:pPr>
        <w:jc w:val="right"/>
      </w:pPr>
      <w:r>
        <w:rPr>
          <w:rFonts w:ascii="Arial" w:hAnsi="Arial"/>
          <w:sz w:val="24"/>
        </w:rPr>
        <w:t>▪ " سرت والنيل. إعراب كلمة " النيل👈🏻مفعول معه .</w:t>
      </w:r>
    </w:p>
    <w:p>
      <w:pPr>
        <w:jc w:val="right"/>
      </w:pPr>
      <w:r>
        <w:rPr>
          <w:rFonts w:ascii="Arial" w:hAnsi="Arial"/>
          <w:sz w:val="24"/>
        </w:rPr>
        <w:t>▪  المادة76  تكتب👈🏻السادسة والسبعون.</w:t>
      </w:r>
    </w:p>
    <w:p>
      <w:pPr>
        <w:jc w:val="right"/>
      </w:pPr>
      <w:r>
        <w:rPr>
          <w:rFonts w:ascii="Arial" w:hAnsi="Arial"/>
          <w:sz w:val="24"/>
        </w:rPr>
        <w:t>▪   ما نوع الهمزة في كلمة ابراهيم؟👈🏻 همزة قطع ( إبراهيم )</w:t>
      </w:r>
    </w:p>
    <w:p>
      <w:pPr>
        <w:jc w:val="right"/>
      </w:pPr>
      <w:r>
        <w:rPr>
          <w:rFonts w:ascii="Arial" w:hAnsi="Arial"/>
          <w:sz w:val="24"/>
        </w:rPr>
        <w:t>▪   أن يعرف. نوع المصدر👈🏻 مصدر مؤول.</w:t>
      </w:r>
    </w:p>
    <w:p>
      <w:pPr>
        <w:jc w:val="right"/>
      </w:pPr>
      <w:r>
        <w:rPr>
          <w:rFonts w:ascii="Arial" w:hAnsi="Arial"/>
          <w:sz w:val="24"/>
        </w:rPr>
        <w:t>▪  اشتريت.... قماش👈🏻 مترين.</w:t>
      </w:r>
    </w:p>
    <w:p>
      <w:pPr>
        <w:jc w:val="right"/>
      </w:pPr>
      <w:r>
        <w:rPr>
          <w:rFonts w:ascii="Arial" w:hAnsi="Arial"/>
          <w:sz w:val="24"/>
        </w:rPr>
        <w:t>✓ مترين : مفعول به منصوب وعلامة نصبه الياء لأنه مثنى .</w:t>
      </w:r>
    </w:p>
    <w:p>
      <w:pPr>
        <w:jc w:val="right"/>
      </w:pPr>
      <w:r>
        <w:rPr>
          <w:rFonts w:ascii="Arial" w:hAnsi="Arial"/>
          <w:sz w:val="24"/>
        </w:rPr>
        <w:t>▪ بيع...... قماش  👈🏻متران.</w:t>
      </w:r>
    </w:p>
    <w:p>
      <w:pPr>
        <w:jc w:val="right"/>
      </w:pPr>
      <w:r>
        <w:rPr>
          <w:rFonts w:ascii="Arial" w:hAnsi="Arial"/>
          <w:sz w:val="24"/>
        </w:rPr>
        <w:t>✓ متران : نائب فاعل مرفوع وعلامة رفعه الألف لأنه مثنى.</w:t>
      </w:r>
    </w:p>
    <w:p>
      <w:pPr>
        <w:jc w:val="right"/>
      </w:pPr>
      <w:r>
        <w:rPr>
          <w:rFonts w:ascii="Arial" w:hAnsi="Arial"/>
          <w:sz w:val="24"/>
        </w:rPr>
        <w:t>▪  أسد وليثوضرغام بينهم 👈🏻 ترادف. مهم جدًا.</w:t>
      </w:r>
    </w:p>
    <w:p>
      <w:pPr>
        <w:jc w:val="right"/>
      </w:pPr>
      <w:r>
        <w:rPr>
          <w:rFonts w:ascii="Arial" w:hAnsi="Arial"/>
          <w:sz w:val="24"/>
        </w:rPr>
        <w:t>▪ 79  طالبة تكتب👈🏻تسع  وسبعون  طالبة.</w:t>
      </w:r>
    </w:p>
    <w:p>
      <w:pPr>
        <w:jc w:val="right"/>
      </w:pPr>
      <w:r>
        <w:rPr>
          <w:rFonts w:ascii="Arial" w:hAnsi="Arial"/>
          <w:sz w:val="24"/>
        </w:rPr>
        <w:t>▪   جمع مقلة👈🏻 مُقل أو مقلات.</w:t>
      </w:r>
    </w:p>
    <w:p>
      <w:pPr>
        <w:jc w:val="right"/>
      </w:pPr>
      <w:r>
        <w:rPr>
          <w:rFonts w:ascii="Arial" w:hAnsi="Arial"/>
          <w:sz w:val="24"/>
        </w:rPr>
        <w:t>▪  لعل الله يحدث بعد ذلك أمرًا .نوع خبر لعل 👈🏻 خبر  جملة فعلية.</w:t>
      </w:r>
    </w:p>
    <w:p>
      <w:pPr>
        <w:jc w:val="right"/>
      </w:pPr>
      <w:r>
        <w:rPr>
          <w:rFonts w:ascii="Arial" w:hAnsi="Arial"/>
          <w:sz w:val="24"/>
        </w:rPr>
        <w:t>▪  أيضحك مأثور. نوع الأسلوب👈🏻 أسلوب استفهام  غرضه التعجب</w:t>
      </w:r>
    </w:p>
    <w:p>
      <w:pPr>
        <w:jc w:val="right"/>
      </w:pPr>
      <w:r>
        <w:rPr>
          <w:rFonts w:ascii="Arial" w:hAnsi="Arial"/>
          <w:sz w:val="24"/>
        </w:rPr>
        <w:t>والاستنكار .</w:t>
      </w:r>
    </w:p>
    <w:p>
      <w:pPr>
        <w:jc w:val="right"/>
      </w:pPr>
      <w:r>
        <w:rPr>
          <w:rFonts w:ascii="Arial" w:hAnsi="Arial"/>
          <w:sz w:val="24"/>
        </w:rPr>
        <w:t>▪  )الطالبان..... (مجتهدان/مجتهدين👈🏻مجتهدان.</w:t>
      </w:r>
    </w:p>
    <w:p>
      <w:pPr>
        <w:jc w:val="right"/>
      </w:pPr>
      <w:r>
        <w:rPr>
          <w:rFonts w:ascii="Arial" w:hAnsi="Arial"/>
          <w:sz w:val="24"/>
        </w:rPr>
        <w:t>▪  استيقظ الطالب صباحًا. إعراب صباحًا👈🏻مفعول فيه( ظرف  زمان)</w:t>
      </w:r>
    </w:p>
    <w:p>
      <w:pPr>
        <w:jc w:val="right"/>
      </w:pPr>
      <w:r>
        <w:rPr>
          <w:rFonts w:ascii="Arial" w:hAnsi="Arial"/>
          <w:sz w:val="24"/>
        </w:rPr>
        <w:t>منصوب وعلامة نصبه الفتحة .</w:t>
      </w:r>
    </w:p>
    <w:p>
      <w:pPr>
        <w:jc w:val="right"/>
      </w:pPr>
      <w:r>
        <w:rPr>
          <w:rFonts w:ascii="Arial" w:hAnsi="Arial"/>
          <w:sz w:val="24"/>
        </w:rPr>
        <w:t>28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مثني عصا👈🏻عصوان.</w:t>
      </w:r>
    </w:p>
    <w:p>
      <w:pPr>
        <w:jc w:val="right"/>
      </w:pPr>
      <w:r>
        <w:rPr>
          <w:rFonts w:ascii="Arial" w:hAnsi="Arial"/>
          <w:sz w:val="24"/>
        </w:rPr>
        <w:t>▪  من.... الله..... بالجنة👈🏻(يتقِ  ،يفز  ).</w:t>
      </w:r>
    </w:p>
    <w:p>
      <w:pPr>
        <w:jc w:val="right"/>
      </w:pPr>
      <w:r>
        <w:rPr>
          <w:rFonts w:ascii="Arial" w:hAnsi="Arial"/>
          <w:sz w:val="24"/>
        </w:rPr>
        <w:t>▪  الفعل (صار )يفيد👈🏻التحويل.</w:t>
      </w:r>
    </w:p>
    <w:p>
      <w:pPr>
        <w:jc w:val="right"/>
      </w:pPr>
      <w:r>
        <w:rPr>
          <w:rFonts w:ascii="Arial" w:hAnsi="Arial"/>
          <w:sz w:val="24"/>
        </w:rPr>
        <w:t>▪ جمع عندليب    👈🏻عنادل.</w:t>
      </w:r>
    </w:p>
    <w:p>
      <w:pPr>
        <w:jc w:val="right"/>
      </w:pPr>
      <w:r>
        <w:rPr>
          <w:rFonts w:ascii="Arial" w:hAnsi="Arial"/>
          <w:sz w:val="24"/>
        </w:rPr>
        <w:t>▪ : اختر علامات الترقيم المناسبة</w:t>
      </w:r>
    </w:p>
    <w:p>
      <w:pPr>
        <w:jc w:val="right"/>
      </w:pPr>
      <w:r>
        <w:rPr>
          <w:rFonts w:ascii="Arial" w:hAnsi="Arial"/>
          <w:sz w:val="24"/>
        </w:rPr>
        <w:t>▪  ... قال حكيم....ما أجمل الصدقج: ( :،!).</w:t>
      </w:r>
    </w:p>
    <w:p>
      <w:pPr>
        <w:jc w:val="right"/>
      </w:pPr>
      <w:r>
        <w:rPr>
          <w:rFonts w:ascii="Arial" w:hAnsi="Arial"/>
          <w:sz w:val="24"/>
        </w:rPr>
        <w:t>✓  !قال حكيم : ما أجمل الصدق</w:t>
      </w:r>
    </w:p>
    <w:p>
      <w:pPr>
        <w:jc w:val="right"/>
      </w:pPr>
      <w:r>
        <w:rPr>
          <w:rFonts w:ascii="Arial" w:hAnsi="Arial"/>
          <w:sz w:val="24"/>
        </w:rPr>
        <w:t>▪  )نوع اللام في كلمة (الطالب👈🏻(  لام شمسية).</w:t>
      </w:r>
    </w:p>
    <w:p>
      <w:pPr>
        <w:jc w:val="right"/>
      </w:pPr>
      <w:r>
        <w:rPr>
          <w:rFonts w:ascii="Arial" w:hAnsi="Arial"/>
          <w:sz w:val="24"/>
        </w:rPr>
        <w:t>▪  تنوين عبء 👈🏻عبئًا.</w:t>
      </w:r>
    </w:p>
    <w:p>
      <w:pPr>
        <w:jc w:val="right"/>
      </w:pPr>
      <w:r>
        <w:rPr>
          <w:rFonts w:ascii="Arial" w:hAnsi="Arial"/>
          <w:sz w:val="24"/>
        </w:rPr>
        <w:t>▪   معني زلف👈🏻قريب.</w:t>
      </w:r>
    </w:p>
    <w:p>
      <w:pPr>
        <w:jc w:val="right"/>
      </w:pPr>
      <w:r>
        <w:rPr>
          <w:rFonts w:ascii="Arial" w:hAnsi="Arial"/>
          <w:sz w:val="24"/>
        </w:rPr>
        <w:t>▪  معني كاليب👈🏻ذاهب عقله.</w:t>
      </w:r>
    </w:p>
    <w:p>
      <w:pPr>
        <w:jc w:val="right"/>
      </w:pPr>
      <w:r>
        <w:rPr>
          <w:rFonts w:ascii="Arial" w:hAnsi="Arial"/>
          <w:sz w:val="24"/>
        </w:rPr>
        <w:t>▪   معني برزخ👈🏻حاجز.</w:t>
      </w:r>
    </w:p>
    <w:p>
      <w:pPr>
        <w:jc w:val="right"/>
      </w:pPr>
      <w:r>
        <w:rPr>
          <w:rFonts w:ascii="Arial" w:hAnsi="Arial"/>
          <w:sz w:val="24"/>
        </w:rPr>
        <w:t>▪   معني طافش👈🏻خارج  هائم على وجهه.</w:t>
      </w:r>
    </w:p>
    <w:p>
      <w:pPr>
        <w:jc w:val="right"/>
      </w:pPr>
      <w:r>
        <w:rPr>
          <w:rFonts w:ascii="Arial" w:hAnsi="Arial"/>
          <w:sz w:val="24"/>
        </w:rPr>
        <w:t>▪  (إياك نعبد وإياكنستعين)👈🏻 أسلوب قصر.</w:t>
      </w:r>
    </w:p>
    <w:p>
      <w:pPr>
        <w:jc w:val="right"/>
      </w:pPr>
      <w:r>
        <w:rPr>
          <w:rFonts w:ascii="Arial" w:hAnsi="Arial"/>
          <w:sz w:val="24"/>
        </w:rPr>
        <w:t>▪  كلمة أباطيل👈🏻جمع شاذ.</w:t>
      </w:r>
    </w:p>
    <w:p>
      <w:pPr>
        <w:jc w:val="right"/>
      </w:pPr>
      <w:r>
        <w:rPr>
          <w:rFonts w:ascii="Arial" w:hAnsi="Arial"/>
          <w:sz w:val="24"/>
        </w:rPr>
        <w:t>▪   ما نوع الهمزة فى ( اتق الله وأتقن عملك) ؟👈🏻(اتق ألف وصل  ،أتقن</w:t>
      </w:r>
    </w:p>
    <w:p>
      <w:pPr>
        <w:jc w:val="right"/>
      </w:pPr>
      <w:r>
        <w:rPr>
          <w:rFonts w:ascii="Arial" w:hAnsi="Arial"/>
          <w:sz w:val="24"/>
        </w:rPr>
        <w:t>همزة قطع(</w:t>
      </w:r>
    </w:p>
    <w:p>
      <w:pPr>
        <w:jc w:val="right"/>
      </w:pPr>
      <w:r>
        <w:rPr>
          <w:rFonts w:ascii="Arial" w:hAnsi="Arial"/>
          <w:sz w:val="24"/>
        </w:rPr>
        <w:t>▪  اعتن بنفسكَ . نوع الهمزة في الفعل " اعتن" ألف وصل أم همزة قطع</w:t>
      </w:r>
    </w:p>
    <w:p>
      <w:pPr>
        <w:jc w:val="right"/>
      </w:pPr>
      <w:r>
        <w:rPr>
          <w:rFonts w:ascii="Arial" w:hAnsi="Arial"/>
          <w:sz w:val="24"/>
        </w:rPr>
        <w:t>مع ذكر السبب.  👈🏻(ألف وصل)</w:t>
      </w:r>
    </w:p>
    <w:p>
      <w:pPr>
        <w:jc w:val="right"/>
      </w:pPr>
      <w:r>
        <w:rPr>
          <w:rFonts w:ascii="Arial" w:hAnsi="Arial"/>
          <w:sz w:val="24"/>
        </w:rPr>
        <w:t>o   من مواضع ألف الوصل :أمر ومصدر الفعل الخماسي  "اعتنِ" أمر من</w:t>
      </w:r>
    </w:p>
    <w:p>
      <w:pPr>
        <w:jc w:val="right"/>
      </w:pPr>
      <w:r>
        <w:rPr>
          <w:rFonts w:ascii="Arial" w:hAnsi="Arial"/>
          <w:sz w:val="24"/>
        </w:rPr>
        <w:t>الفعل الخماسي " اعتنى"</w:t>
      </w:r>
    </w:p>
    <w:p>
      <w:pPr>
        <w:jc w:val="right"/>
      </w:pPr>
      <w:r>
        <w:rPr>
          <w:rFonts w:ascii="Arial" w:hAnsi="Arial"/>
          <w:sz w:val="24"/>
        </w:rPr>
        <w:t>29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 )معنى كلمة ( مشهور👈🏻 معروف .</w:t>
      </w:r>
    </w:p>
    <w:p>
      <w:pPr>
        <w:jc w:val="right"/>
      </w:pPr>
      <w:r>
        <w:rPr>
          <w:rFonts w:ascii="Arial" w:hAnsi="Arial"/>
          <w:sz w:val="24"/>
        </w:rPr>
        <w:t>▪  )معنى ( أصلي👈🏻 أولي / أساسي / حقيقي لا غش فيه .</w:t>
      </w:r>
    </w:p>
    <w:p>
      <w:pPr>
        <w:jc w:val="right"/>
      </w:pPr>
      <w:r>
        <w:rPr>
          <w:rFonts w:ascii="Arial" w:hAnsi="Arial"/>
          <w:sz w:val="24"/>
        </w:rPr>
        <w:t>▪   )معنى (مألوف👈🏻 مُعتاد.</w:t>
      </w:r>
    </w:p>
    <w:p>
      <w:pPr>
        <w:jc w:val="right"/>
      </w:pPr>
      <w:r>
        <w:rPr>
          <w:rFonts w:ascii="Arial" w:hAnsi="Arial"/>
          <w:sz w:val="24"/>
        </w:rPr>
        <w:t>▪     )معنى (شائن👈🏻مُخجل / مُهين .</w:t>
      </w:r>
    </w:p>
    <w:p>
      <w:pPr>
        <w:jc w:val="right"/>
      </w:pPr>
      <w:r>
        <w:rPr>
          <w:rFonts w:ascii="Arial" w:hAnsi="Arial"/>
          <w:sz w:val="24"/>
        </w:rPr>
        <w:t>▪   ) معنى (ماجن👈🏻 مازح،  هازل، قليل الحياء  .</w:t>
      </w:r>
    </w:p>
    <w:p>
      <w:pPr>
        <w:jc w:val="right"/>
      </w:pPr>
      <w:r>
        <w:rPr>
          <w:rFonts w:ascii="Arial" w:hAnsi="Arial"/>
          <w:sz w:val="24"/>
        </w:rPr>
        <w:t>▪    )معنى (حصيف👈🏻 عاقل ، ذو خبرة ،حكيم فطين.</w:t>
      </w:r>
    </w:p>
    <w:p>
      <w:pPr>
        <w:jc w:val="right"/>
      </w:pPr>
      <w:r>
        <w:rPr>
          <w:rFonts w:ascii="Arial" w:hAnsi="Arial"/>
          <w:sz w:val="24"/>
        </w:rPr>
        <w:t>▪    )معنى ( شنآن👈🏻عداوة وبغض ،الكراهية الشديدة.</w:t>
      </w:r>
    </w:p>
    <w:p>
      <w:pPr>
        <w:jc w:val="right"/>
      </w:pPr>
      <w:r>
        <w:rPr>
          <w:rFonts w:ascii="Arial" w:hAnsi="Arial"/>
          <w:sz w:val="24"/>
        </w:rPr>
        <w:t>▪    )معنى (المجون👈🏻 قلة الحياء ،الخلاعة.</w:t>
      </w:r>
    </w:p>
    <w:p>
      <w:pPr>
        <w:jc w:val="right"/>
      </w:pPr>
      <w:r>
        <w:rPr>
          <w:rFonts w:ascii="Arial" w:hAnsi="Arial"/>
          <w:sz w:val="24"/>
        </w:rPr>
        <w:t>▪  معنى(شهم )👈🏻 سديد الرأي ، صبور ، قوي  ، سريع .</w:t>
      </w:r>
    </w:p>
    <w:p>
      <w:pPr>
        <w:jc w:val="right"/>
      </w:pPr>
      <w:r>
        <w:rPr>
          <w:rFonts w:ascii="Arial" w:hAnsi="Arial"/>
          <w:sz w:val="24"/>
        </w:rPr>
        <w:t>▪   )معنى (قوت👈🏻 غذاء</w:t>
      </w:r>
    </w:p>
    <w:p>
      <w:pPr>
        <w:jc w:val="right"/>
      </w:pPr>
      <w:r>
        <w:rPr>
          <w:rFonts w:ascii="Arial" w:hAnsi="Arial"/>
          <w:sz w:val="24"/>
        </w:rPr>
        <w:t>▪   ) معنى (متهتك👈🏻 فاجر ،فاسق  داعر .</w:t>
      </w:r>
    </w:p>
    <w:p>
      <w:pPr>
        <w:jc w:val="right"/>
      </w:pPr>
      <w:r>
        <w:rPr>
          <w:rFonts w:ascii="Arial" w:hAnsi="Arial"/>
          <w:sz w:val="24"/>
        </w:rPr>
        <w:t>▪  معنيمتهالك.  👈🏻 قديم  ،بالٍ .</w:t>
      </w:r>
    </w:p>
    <w:p>
      <w:pPr>
        <w:jc w:val="right"/>
      </w:pPr>
      <w:r>
        <w:rPr>
          <w:rFonts w:ascii="Arial" w:hAnsi="Arial"/>
          <w:sz w:val="24"/>
        </w:rPr>
        <w:t>▪  )معنى (منجلي👈🏻 ظاهر</w:t>
      </w:r>
    </w:p>
    <w:p>
      <w:pPr>
        <w:jc w:val="right"/>
      </w:pPr>
      <w:r>
        <w:rPr>
          <w:rFonts w:ascii="Arial" w:hAnsi="Arial"/>
          <w:sz w:val="24"/>
        </w:rPr>
        <w:t>▪   )معنى (وقور👈🏻 رزين ، جليل ،مهيب، ذو هيبة.</w:t>
      </w:r>
    </w:p>
    <w:p>
      <w:pPr>
        <w:jc w:val="right"/>
      </w:pPr>
      <w:r>
        <w:rPr>
          <w:rFonts w:ascii="Arial" w:hAnsi="Arial"/>
          <w:sz w:val="24"/>
        </w:rPr>
        <w:t>▪  هذان الرجلان مجتهدان  . الجملة صحيحة أم خاطئة👈🏻 صحيحة .</w:t>
      </w:r>
    </w:p>
    <w:p>
      <w:pPr>
        <w:jc w:val="right"/>
      </w:pPr>
      <w:r>
        <w:rPr>
          <w:rFonts w:ascii="Arial" w:hAnsi="Arial"/>
          <w:sz w:val="24"/>
        </w:rPr>
        <w:t>▪   .الله )نوع الهمزة في كلمة (ايم👈🏻 (ألف وصل )</w:t>
      </w:r>
    </w:p>
    <w:p>
      <w:pPr>
        <w:jc w:val="right"/>
      </w:pPr>
      <w:r>
        <w:rPr>
          <w:rFonts w:ascii="Arial" w:hAnsi="Arial"/>
          <w:sz w:val="24"/>
        </w:rPr>
        <w:t>▪   )معنى (زائف👈🏻 كاذب / مغشوش</w:t>
      </w:r>
    </w:p>
    <w:p>
      <w:pPr>
        <w:jc w:val="right"/>
      </w:pPr>
      <w:r>
        <w:rPr>
          <w:rFonts w:ascii="Arial" w:hAnsi="Arial"/>
          <w:sz w:val="24"/>
        </w:rPr>
        <w:t>▪  )معنى (طريف👈🏻 عجيب/ غريب /نادر /الحديث  المستحسن</w:t>
      </w:r>
    </w:p>
    <w:p>
      <w:pPr>
        <w:jc w:val="right"/>
      </w:pPr>
      <w:r>
        <w:rPr>
          <w:rFonts w:ascii="Arial" w:hAnsi="Arial"/>
          <w:sz w:val="24"/>
        </w:rPr>
        <w:t>▪   )معنى ( لطيف👈🏻 صاحب رفق وأدب في المعاملة /رقيق دمث</w:t>
      </w:r>
    </w:p>
    <w:p>
      <w:pPr>
        <w:jc w:val="right"/>
      </w:pPr>
      <w:r>
        <w:rPr>
          <w:rFonts w:ascii="Arial" w:hAnsi="Arial"/>
          <w:sz w:val="24"/>
        </w:rPr>
        <w:t>الأخلاق /مهذب</w:t>
      </w:r>
    </w:p>
    <w:p>
      <w:pPr>
        <w:jc w:val="right"/>
      </w:pPr>
      <w:r>
        <w:rPr>
          <w:rFonts w:ascii="Arial" w:hAnsi="Arial"/>
          <w:sz w:val="24"/>
        </w:rPr>
        <w:t>▪ ) معنى (قانع👈🏻 راضٍ  بما قسم له  .</w:t>
      </w:r>
    </w:p>
    <w:p>
      <w:pPr>
        <w:jc w:val="right"/>
      </w:pPr>
      <w:r>
        <w:rPr>
          <w:rFonts w:ascii="Arial" w:hAnsi="Arial"/>
          <w:sz w:val="24"/>
        </w:rPr>
        <w:t>30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)معنى (دمث👈🏻 لين وحسن الخلق</w:t>
      </w:r>
    </w:p>
    <w:p>
      <w:pPr>
        <w:jc w:val="right"/>
      </w:pPr>
      <w:r>
        <w:rPr>
          <w:rFonts w:ascii="Arial" w:hAnsi="Arial"/>
          <w:sz w:val="24"/>
        </w:rPr>
        <w:t>▪   )معنى (متهور👈🏻 غير  مسئول  /غير مبالٍ</w:t>
      </w:r>
    </w:p>
    <w:p>
      <w:pPr>
        <w:jc w:val="right"/>
      </w:pPr>
      <w:r>
        <w:rPr>
          <w:rFonts w:ascii="Arial" w:hAnsi="Arial"/>
          <w:sz w:val="24"/>
        </w:rPr>
        <w:t>▪ )معنى (حاتم👈🏻  القاضي / الحاكم /الغراب الأسود والمشؤوم</w:t>
      </w:r>
    </w:p>
    <w:p>
      <w:pPr>
        <w:jc w:val="right"/>
      </w:pPr>
      <w:r>
        <w:rPr>
          <w:rFonts w:ascii="Arial" w:hAnsi="Arial"/>
          <w:sz w:val="24"/>
        </w:rPr>
        <w:t>▪ )معنى ( متمهل👈🏻 متأن /غير متعجل )</w:t>
      </w:r>
    </w:p>
    <w:p>
      <w:pPr>
        <w:jc w:val="right"/>
      </w:pPr>
      <w:r>
        <w:rPr>
          <w:rFonts w:ascii="Arial" w:hAnsi="Arial"/>
          <w:sz w:val="24"/>
        </w:rPr>
        <w:t>▪  ) جمع( مهندس👈🏻 (مهندسون )</w:t>
      </w:r>
    </w:p>
    <w:p>
      <w:pPr>
        <w:jc w:val="right"/>
      </w:pPr>
      <w:r>
        <w:rPr>
          <w:rFonts w:ascii="Arial" w:hAnsi="Arial"/>
          <w:sz w:val="24"/>
        </w:rPr>
        <w:t>▪  ) مثنى (الطاغي👈🏻 (الطاغيان(.</w:t>
      </w:r>
    </w:p>
    <w:p>
      <w:pPr>
        <w:jc w:val="right"/>
      </w:pPr>
      <w:r>
        <w:rPr>
          <w:rFonts w:ascii="Arial" w:hAnsi="Arial"/>
          <w:sz w:val="24"/>
        </w:rPr>
        <w:t>▪ . اختر الكتابة الصحيحة للكلمة</w:t>
      </w:r>
    </w:p>
    <w:p>
      <w:pPr>
        <w:jc w:val="right"/>
      </w:pPr>
      <w:r>
        <w:rPr>
          <w:rFonts w:ascii="Arial" w:hAnsi="Arial"/>
          <w:sz w:val="24"/>
        </w:rPr>
        <w:t>✓ ) (فجاه ، فجأة ، فجئة ، فجاءة👈🏻 (فجأة)</w:t>
      </w:r>
    </w:p>
    <w:p>
      <w:pPr>
        <w:jc w:val="right"/>
      </w:pPr>
      <w:r>
        <w:rPr>
          <w:rFonts w:ascii="Arial" w:hAnsi="Arial"/>
          <w:sz w:val="24"/>
        </w:rPr>
        <w:t>▪ : أسئلة عن تصغير الكلمات</w:t>
      </w:r>
    </w:p>
    <w:p>
      <w:pPr>
        <w:jc w:val="right"/>
      </w:pPr>
      <w:r>
        <w:rPr>
          <w:rFonts w:ascii="Arial" w:hAnsi="Arial"/>
          <w:sz w:val="24"/>
        </w:rPr>
        <w:t>▪ )تصغير (قيمة👈🏻 قُويمة</w:t>
      </w:r>
    </w:p>
    <w:p>
      <w:pPr>
        <w:jc w:val="right"/>
      </w:pPr>
      <w:r>
        <w:rPr>
          <w:rFonts w:ascii="Arial" w:hAnsi="Arial"/>
          <w:sz w:val="24"/>
        </w:rPr>
        <w:t>▪  ( تصغيرناب). 👈🏻 نُيَي ب</w:t>
      </w:r>
    </w:p>
    <w:p>
      <w:pPr>
        <w:jc w:val="right"/>
      </w:pPr>
      <w:r>
        <w:rPr>
          <w:rFonts w:ascii="Arial" w:hAnsi="Arial"/>
          <w:sz w:val="24"/>
        </w:rPr>
        <w:t>▪  ( تصغيرباب) 👈🏻 بُويب</w:t>
      </w:r>
    </w:p>
    <w:p>
      <w:pPr>
        <w:jc w:val="right"/>
      </w:pPr>
      <w:r>
        <w:rPr>
          <w:rFonts w:ascii="Arial" w:hAnsi="Arial"/>
          <w:sz w:val="24"/>
        </w:rPr>
        <w:t>▪   (تصغيرآدم) 👈🏻 أُويدم</w:t>
      </w:r>
    </w:p>
    <w:p>
      <w:pPr>
        <w:jc w:val="right"/>
      </w:pPr>
      <w:r>
        <w:rPr>
          <w:rFonts w:ascii="Arial" w:hAnsi="Arial"/>
          <w:sz w:val="24"/>
        </w:rPr>
        <w:t>▪   الهمزة في( اعتن)  قطع أم وصل👈🏻 (ألف وصل لأنه أمر لفعل</w:t>
      </w:r>
    </w:p>
    <w:p>
      <w:pPr>
        <w:jc w:val="right"/>
      </w:pPr>
      <w:r>
        <w:rPr>
          <w:rFonts w:ascii="Arial" w:hAnsi="Arial"/>
          <w:sz w:val="24"/>
        </w:rPr>
        <w:t>خماسي)</w:t>
      </w:r>
    </w:p>
    <w:p>
      <w:pPr>
        <w:jc w:val="right"/>
      </w:pPr>
      <w:r>
        <w:rPr>
          <w:rFonts w:ascii="Arial" w:hAnsi="Arial"/>
          <w:sz w:val="24"/>
        </w:rPr>
        <w:t>▪  )  معنى (صلف👈🏻 تبجح وتمدح  بما ليس فيه،متكبر.</w:t>
      </w:r>
    </w:p>
    <w:p>
      <w:pPr>
        <w:jc w:val="right"/>
      </w:pPr>
      <w:r>
        <w:rPr>
          <w:rFonts w:ascii="Arial" w:hAnsi="Arial"/>
          <w:sz w:val="24"/>
        </w:rPr>
        <w:t>▪  ) معنى (محلول👈🏻 سائل</w:t>
      </w:r>
    </w:p>
    <w:p>
      <w:pPr>
        <w:jc w:val="right"/>
      </w:pPr>
      <w:r>
        <w:rPr>
          <w:rFonts w:ascii="Arial" w:hAnsi="Arial"/>
          <w:sz w:val="24"/>
        </w:rPr>
        <w:t>▪   ) معنى (عاطل👈🏻 فارغ ، خالٍ ،  متفرغ / لا عمل له.</w:t>
      </w:r>
    </w:p>
    <w:p>
      <w:pPr>
        <w:jc w:val="right"/>
      </w:pPr>
      <w:r>
        <w:rPr>
          <w:rFonts w:ascii="Arial" w:hAnsi="Arial"/>
          <w:sz w:val="24"/>
        </w:rPr>
        <w:t>▪  ) جمع  (فرزدق👈🏻 ( فرازق / فرازد )</w:t>
      </w:r>
    </w:p>
    <w:p>
      <w:pPr>
        <w:jc w:val="right"/>
      </w:pPr>
      <w:r>
        <w:rPr>
          <w:rFonts w:ascii="Arial" w:hAnsi="Arial"/>
          <w:sz w:val="24"/>
        </w:rPr>
        <w:t>▪ ( سؤال المادة٦٢) 👈🏻( قرأت في  المادة السادسة والعشرين )</w:t>
      </w:r>
    </w:p>
    <w:p>
      <w:pPr>
        <w:jc w:val="right"/>
      </w:pPr>
      <w:r>
        <w:rPr>
          <w:rFonts w:ascii="Arial" w:hAnsi="Arial"/>
          <w:sz w:val="24"/>
        </w:rPr>
        <w:t>31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 .تصغير كلمة ناب👈🏻 (نُيَي ب)</w:t>
      </w:r>
    </w:p>
    <w:p>
      <w:pPr>
        <w:jc w:val="right"/>
      </w:pPr>
      <w:r>
        <w:rPr>
          <w:rFonts w:ascii="Arial" w:hAnsi="Arial"/>
          <w:sz w:val="24"/>
        </w:rPr>
        <w:t>▪  .نسب طي👈🏻   ( طووي)</w:t>
      </w:r>
    </w:p>
    <w:p>
      <w:pPr>
        <w:jc w:val="right"/>
      </w:pPr>
      <w:r>
        <w:rPr>
          <w:rFonts w:ascii="Arial" w:hAnsi="Arial"/>
          <w:sz w:val="24"/>
        </w:rPr>
        <w:t>▪  تصغير(عصفور ) 👈🏻( عُصيفِير )</w:t>
      </w:r>
    </w:p>
    <w:p>
      <w:pPr>
        <w:jc w:val="right"/>
      </w:pPr>
      <w:r>
        <w:rPr>
          <w:rFonts w:ascii="Arial" w:hAnsi="Arial"/>
          <w:sz w:val="24"/>
        </w:rPr>
        <w:t>▪    )معنى(شتان👈🏻 اسم فعل ماض بمعنى  (افترق/ بَعُدَ  )</w:t>
      </w:r>
    </w:p>
    <w:p>
      <w:pPr>
        <w:jc w:val="right"/>
      </w:pPr>
      <w:r>
        <w:rPr>
          <w:rFonts w:ascii="Arial" w:hAnsi="Arial"/>
          <w:sz w:val="24"/>
        </w:rPr>
        <w:t>▪    )معنى ( دنخ👈🏻)  طأطأ  رأسه  ومشى متثاقلاً   )</w:t>
      </w:r>
    </w:p>
    <w:p>
      <w:pPr>
        <w:jc w:val="right"/>
      </w:pPr>
      <w:r>
        <w:rPr>
          <w:rFonts w:ascii="Arial" w:hAnsi="Arial"/>
          <w:sz w:val="24"/>
        </w:rPr>
        <w:t>▪  سامي👈🏻ما يقابل الأرض أو الفضاء الأعلى</w:t>
      </w:r>
    </w:p>
    <w:p>
      <w:pPr>
        <w:jc w:val="right"/>
      </w:pPr>
      <w:r>
        <w:rPr>
          <w:rFonts w:ascii="Arial" w:hAnsi="Arial"/>
          <w:sz w:val="24"/>
        </w:rPr>
        <w:t>▪  لماذا كتبت الهمزة على الألف في كلمة النبأ؟👈🏻(لأنها متطرفة و ما</w:t>
      </w:r>
    </w:p>
    <w:p>
      <w:pPr>
        <w:jc w:val="right"/>
      </w:pPr>
      <w:r>
        <w:rPr>
          <w:rFonts w:ascii="Arial" w:hAnsi="Arial"/>
          <w:sz w:val="24"/>
        </w:rPr>
        <w:t>قبلها مفتوح)</w:t>
      </w:r>
    </w:p>
    <w:p>
      <w:pPr>
        <w:jc w:val="right"/>
      </w:pPr>
      <w:r>
        <w:rPr>
          <w:rFonts w:ascii="Arial" w:hAnsi="Arial"/>
          <w:sz w:val="24"/>
        </w:rPr>
        <w:t>▪  ) معنى( الربيس👈🏻 (الشجاع) مهم</w:t>
      </w:r>
    </w:p>
    <w:p>
      <w:pPr>
        <w:jc w:val="right"/>
      </w:pPr>
      <w:r>
        <w:rPr>
          <w:rFonts w:ascii="Arial" w:hAnsi="Arial"/>
          <w:sz w:val="24"/>
        </w:rPr>
        <w:t>▪  أذاكر رغبة في النجاح إعراب رغبة👈🏻  ( مفعول  لأجله) مكرر</w:t>
      </w:r>
    </w:p>
    <w:p>
      <w:pPr>
        <w:jc w:val="right"/>
      </w:pPr>
      <w:r>
        <w:rPr>
          <w:rFonts w:ascii="Arial" w:hAnsi="Arial"/>
          <w:sz w:val="24"/>
        </w:rPr>
        <w:t>▪   )الجمع الشاذ ( أراهط ، قضايا ، منارة، عجائز👈🏻 أراهط .</w:t>
      </w:r>
    </w:p>
    <w:p>
      <w:pPr>
        <w:jc w:val="right"/>
      </w:pPr>
      <w:r>
        <w:rPr>
          <w:rFonts w:ascii="Arial" w:hAnsi="Arial"/>
          <w:sz w:val="24"/>
        </w:rPr>
        <w:t>▪   )جمع (سفرجل👈🏻 سفارج</w:t>
      </w:r>
    </w:p>
    <w:p>
      <w:pPr>
        <w:jc w:val="right"/>
      </w:pPr>
      <w:r>
        <w:rPr>
          <w:rFonts w:ascii="Arial" w:hAnsi="Arial"/>
          <w:sz w:val="24"/>
        </w:rPr>
        <w:t>▪ ( كتابة العدد28   ) شباط الأول👈🏻 (اليوم الثامن  والعشرون من شباط</w:t>
      </w:r>
    </w:p>
    <w:p>
      <w:pPr>
        <w:jc w:val="right"/>
      </w:pPr>
      <w:r>
        <w:rPr>
          <w:rFonts w:ascii="Arial" w:hAnsi="Arial"/>
          <w:sz w:val="24"/>
        </w:rPr>
        <w:t>الأول )</w:t>
      </w:r>
    </w:p>
    <w:p>
      <w:pPr>
        <w:jc w:val="right"/>
      </w:pPr>
      <w:r>
        <w:rPr>
          <w:rFonts w:ascii="Arial" w:hAnsi="Arial"/>
          <w:sz w:val="24"/>
        </w:rPr>
        <w:t>▪ . اختر الجملة الصحيحة</w:t>
      </w:r>
    </w:p>
    <w:p>
      <w:pPr>
        <w:jc w:val="right"/>
      </w:pPr>
      <w:r>
        <w:rPr>
          <w:rFonts w:ascii="Arial" w:hAnsi="Arial"/>
          <w:sz w:val="24"/>
        </w:rPr>
        <w:t>✓ .العصا لمن عصا</w:t>
      </w:r>
    </w:p>
    <w:p>
      <w:pPr>
        <w:jc w:val="right"/>
      </w:pPr>
      <w:r>
        <w:rPr>
          <w:rFonts w:ascii="Arial" w:hAnsi="Arial"/>
          <w:sz w:val="24"/>
        </w:rPr>
        <w:t>✓ .العصى لمن عصا</w:t>
      </w:r>
    </w:p>
    <w:p>
      <w:pPr>
        <w:jc w:val="right"/>
      </w:pPr>
      <w:r>
        <w:rPr>
          <w:rFonts w:ascii="Arial" w:hAnsi="Arial"/>
          <w:sz w:val="24"/>
        </w:rPr>
        <w:t>✓ . العصى لمن عصا</w:t>
      </w:r>
    </w:p>
    <w:p>
      <w:pPr>
        <w:jc w:val="right"/>
      </w:pPr>
      <w:r>
        <w:rPr>
          <w:rFonts w:ascii="Arial" w:hAnsi="Arial"/>
          <w:sz w:val="24"/>
        </w:rPr>
        <w:t>✓ .العصا لمن عصى</w:t>
      </w:r>
    </w:p>
    <w:p>
      <w:pPr>
        <w:jc w:val="right"/>
      </w:pPr>
      <w:r>
        <w:rPr>
          <w:rFonts w:ascii="Arial" w:hAnsi="Arial"/>
          <w:sz w:val="24"/>
        </w:rPr>
        <w:t>✓   الإجابة👈🏻( العصا لمن عصى).  مهم</w:t>
      </w:r>
    </w:p>
    <w:p>
      <w:pPr>
        <w:jc w:val="right"/>
      </w:pPr>
      <w:r>
        <w:rPr>
          <w:rFonts w:ascii="Arial" w:hAnsi="Arial"/>
          <w:sz w:val="24"/>
        </w:rPr>
        <w:t>o  .الأولى اسم : (العصا) ...والمثنى عصوان</w:t>
      </w:r>
    </w:p>
    <w:p>
      <w:pPr>
        <w:jc w:val="right"/>
      </w:pPr>
      <w:r>
        <w:rPr>
          <w:rFonts w:ascii="Arial" w:hAnsi="Arial"/>
          <w:sz w:val="24"/>
        </w:rPr>
        <w:t>o :الثانية فعل  (عصى)... والمضارع يعصي .</w:t>
      </w:r>
    </w:p>
    <w:p>
      <w:pPr>
        <w:jc w:val="right"/>
      </w:pPr>
      <w:r>
        <w:rPr>
          <w:rFonts w:ascii="Arial" w:hAnsi="Arial"/>
          <w:sz w:val="24"/>
        </w:rPr>
        <w:t>32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: اختر الجملة الصحيحة</w:t>
      </w:r>
    </w:p>
    <w:p>
      <w:pPr>
        <w:jc w:val="right"/>
      </w:pPr>
      <w:r>
        <w:rPr>
          <w:rFonts w:ascii="Arial" w:hAnsi="Arial"/>
          <w:sz w:val="24"/>
        </w:rPr>
        <w:t>✓ . سلمت على خمس عشرة طالبة</w:t>
      </w:r>
    </w:p>
    <w:p>
      <w:pPr>
        <w:jc w:val="right"/>
      </w:pPr>
      <w:r>
        <w:rPr>
          <w:rFonts w:ascii="Arial" w:hAnsi="Arial"/>
          <w:sz w:val="24"/>
        </w:rPr>
        <w:t>✓ .سلمت على خمسة عشر طالبة</w:t>
      </w:r>
    </w:p>
    <w:p>
      <w:pPr>
        <w:jc w:val="right"/>
      </w:pPr>
      <w:r>
        <w:rPr>
          <w:rFonts w:ascii="Arial" w:hAnsi="Arial"/>
          <w:sz w:val="24"/>
        </w:rPr>
        <w:t>✓ .سلمت على خمسة عشرة طالبة</w:t>
      </w:r>
    </w:p>
    <w:p>
      <w:pPr>
        <w:jc w:val="right"/>
      </w:pPr>
      <w:r>
        <w:rPr>
          <w:rFonts w:ascii="Arial" w:hAnsi="Arial"/>
          <w:sz w:val="24"/>
        </w:rPr>
        <w:t>✓ :ج👈🏻سلمت  على خمس عشرة طالبة.</w:t>
      </w:r>
    </w:p>
    <w:p>
      <w:pPr>
        <w:jc w:val="right"/>
      </w:pPr>
      <w:r>
        <w:rPr>
          <w:rFonts w:ascii="Arial" w:hAnsi="Arial"/>
          <w:sz w:val="24"/>
        </w:rPr>
        <w:t>▪  الأعداد من٣١ إلى ٩١:</w:t>
      </w:r>
    </w:p>
    <w:p>
      <w:pPr>
        <w:jc w:val="right"/>
      </w:pPr>
      <w:r>
        <w:rPr>
          <w:rFonts w:ascii="Arial" w:hAnsi="Arial"/>
          <w:sz w:val="24"/>
        </w:rPr>
        <w:t>✓  الجزء الأول منها يخالف المعدود تذكيرًا وتأنيثًا والجزء الثاني</w:t>
      </w:r>
    </w:p>
    <w:p>
      <w:pPr>
        <w:jc w:val="right"/>
      </w:pPr>
      <w:r>
        <w:rPr>
          <w:rFonts w:ascii="Arial" w:hAnsi="Arial"/>
          <w:sz w:val="24"/>
        </w:rPr>
        <w:t>يطابقه...وتمييزها مفرد منصوب.</w:t>
      </w:r>
    </w:p>
    <w:p>
      <w:pPr>
        <w:jc w:val="right"/>
      </w:pPr>
      <w:r>
        <w:rPr>
          <w:rFonts w:ascii="Arial" w:hAnsi="Arial"/>
          <w:sz w:val="24"/>
        </w:rPr>
        <w:t>▪ : مثال</w:t>
      </w:r>
    </w:p>
    <w:p>
      <w:pPr>
        <w:jc w:val="right"/>
      </w:pPr>
      <w:r>
        <w:rPr>
          <w:rFonts w:ascii="Arial" w:hAnsi="Arial"/>
          <w:sz w:val="24"/>
        </w:rPr>
        <w:t>فى الفصل ثلاثة عشر تلميذًا.</w:t>
      </w:r>
    </w:p>
    <w:p>
      <w:pPr>
        <w:jc w:val="right"/>
      </w:pPr>
      <w:r>
        <w:rPr>
          <w:rFonts w:ascii="Arial" w:hAnsi="Arial"/>
          <w:sz w:val="24"/>
        </w:rPr>
        <w:t>▪ : الكلمة التي كتبت بطريقة صحيحة</w:t>
      </w:r>
    </w:p>
    <w:p>
      <w:pPr>
        <w:jc w:val="right"/>
      </w:pPr>
      <w:r>
        <w:rPr>
          <w:rFonts w:ascii="Arial" w:hAnsi="Arial"/>
          <w:sz w:val="24"/>
        </w:rPr>
        <w:t>✓  مضيئة</w:t>
      </w:r>
    </w:p>
    <w:p>
      <w:pPr>
        <w:jc w:val="right"/>
      </w:pPr>
      <w:r>
        <w:rPr>
          <w:rFonts w:ascii="Arial" w:hAnsi="Arial"/>
          <w:sz w:val="24"/>
        </w:rPr>
        <w:t>✓   مأسف</w:t>
      </w:r>
    </w:p>
    <w:p>
      <w:pPr>
        <w:jc w:val="right"/>
      </w:pPr>
      <w:r>
        <w:rPr>
          <w:rFonts w:ascii="Arial" w:hAnsi="Arial"/>
          <w:sz w:val="24"/>
        </w:rPr>
        <w:t>✓ ماآزرة</w:t>
      </w:r>
    </w:p>
    <w:p>
      <w:pPr>
        <w:jc w:val="right"/>
      </w:pPr>
      <w:r>
        <w:rPr>
          <w:rFonts w:ascii="Arial" w:hAnsi="Arial"/>
          <w:sz w:val="24"/>
        </w:rPr>
        <w:t>✓  مشمأز</w:t>
      </w:r>
    </w:p>
    <w:p>
      <w:pPr>
        <w:jc w:val="right"/>
      </w:pPr>
      <w:r>
        <w:rPr>
          <w:rFonts w:ascii="Arial" w:hAnsi="Arial"/>
          <w:sz w:val="24"/>
        </w:rPr>
        <w:t>✓ : ج👈🏻( مضيئة)</w:t>
      </w:r>
    </w:p>
    <w:p>
      <w:pPr>
        <w:jc w:val="right"/>
      </w:pPr>
      <w:r>
        <w:rPr>
          <w:rFonts w:ascii="Arial" w:hAnsi="Arial"/>
          <w:sz w:val="24"/>
        </w:rPr>
        <w:t>▪  إذا اتصل الفعل الماضي بتاء الفاعل، فإنه يُبنى على👈🏻(السكون).</w:t>
      </w:r>
    </w:p>
    <w:p>
      <w:pPr>
        <w:jc w:val="right"/>
      </w:pPr>
      <w:r>
        <w:rPr>
          <w:rFonts w:ascii="Arial" w:hAnsi="Arial"/>
          <w:sz w:val="24"/>
        </w:rPr>
        <w:t>33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كم من أناسٍ حسَان الشِّـكلِ.. أعرفُهم</w:t>
      </w:r>
    </w:p>
    <w:p>
      <w:pPr>
        <w:jc w:val="right"/>
      </w:pPr>
      <w:r>
        <w:rPr>
          <w:rFonts w:ascii="Arial" w:hAnsi="Arial"/>
          <w:sz w:val="24"/>
        </w:rPr>
        <w:t>لكنِّ جَـوهَرهم زَي ـفٌ .. فيا أَسَــــفِـي</w:t>
      </w:r>
    </w:p>
    <w:p>
      <w:pPr>
        <w:jc w:val="right"/>
      </w:pPr>
      <w:r>
        <w:rPr>
          <w:rFonts w:ascii="Arial" w:hAnsi="Arial"/>
          <w:sz w:val="24"/>
        </w:rPr>
        <w:t>✓   ما نوع (كم)؟👈🏻كم خبرية.</w:t>
      </w:r>
    </w:p>
    <w:p>
      <w:pPr>
        <w:jc w:val="right"/>
      </w:pPr>
      <w:r>
        <w:rPr>
          <w:rFonts w:ascii="Arial" w:hAnsi="Arial"/>
          <w:sz w:val="24"/>
        </w:rPr>
        <w:t>▪  كم دولةً في حوض النيل</w:t>
      </w:r>
    </w:p>
    <w:p>
      <w:pPr>
        <w:jc w:val="right"/>
      </w:pPr>
      <w:r>
        <w:rPr>
          <w:rFonts w:ascii="Arial" w:hAnsi="Arial"/>
          <w:sz w:val="24"/>
        </w:rPr>
        <w:t>✓ مانوع كم؟👈🏻 كم استفهامية.</w:t>
      </w:r>
    </w:p>
    <w:p>
      <w:pPr>
        <w:jc w:val="right"/>
      </w:pPr>
      <w:r>
        <w:rPr>
          <w:rFonts w:ascii="Arial" w:hAnsi="Arial"/>
          <w:sz w:val="24"/>
        </w:rPr>
        <w:t>▪  الفرق بين كمالاستفهامية وكم الخبرية :</w:t>
      </w:r>
    </w:p>
    <w:p>
      <w:pPr>
        <w:jc w:val="right"/>
      </w:pPr>
      <w:r>
        <w:rPr>
          <w:rFonts w:ascii="Arial" w:hAnsi="Arial"/>
          <w:sz w:val="24"/>
        </w:rPr>
        <w:t>o : كم الاستفهامية</w:t>
      </w:r>
    </w:p>
    <w:p>
      <w:pPr>
        <w:jc w:val="right"/>
      </w:pPr>
      <w:r>
        <w:rPr>
          <w:rFonts w:ascii="Arial" w:hAnsi="Arial"/>
          <w:sz w:val="24"/>
        </w:rPr>
        <w:t>تسأل عن العدد وتحتاج إلى جواب يحدد هذا العدد.</w:t>
      </w:r>
    </w:p>
    <w:p>
      <w:pPr>
        <w:jc w:val="right"/>
      </w:pPr>
      <w:r>
        <w:rPr>
          <w:rFonts w:ascii="Arial" w:hAnsi="Arial"/>
          <w:sz w:val="24"/>
        </w:rPr>
        <w:t>تمييزها مفرد منصوب ،إلا إذا دخل عليها حرف جر فيجوز نصب تمييزها</w:t>
      </w:r>
    </w:p>
    <w:p>
      <w:pPr>
        <w:jc w:val="right"/>
      </w:pPr>
      <w:r>
        <w:rPr>
          <w:rFonts w:ascii="Arial" w:hAnsi="Arial"/>
          <w:sz w:val="24"/>
        </w:rPr>
        <w:t>أو جره.</w:t>
      </w:r>
    </w:p>
    <w:p>
      <w:pPr>
        <w:jc w:val="right"/>
      </w:pPr>
      <w:r>
        <w:rPr>
          <w:rFonts w:ascii="Arial" w:hAnsi="Arial"/>
          <w:sz w:val="24"/>
        </w:rPr>
        <w:t>نضع في نهاية جملة كم الاستفهامية علامة استفهام (؟).</w:t>
      </w:r>
    </w:p>
    <w:p>
      <w:pPr>
        <w:jc w:val="right"/>
      </w:pPr>
      <w:r>
        <w:rPr>
          <w:rFonts w:ascii="Arial" w:hAnsi="Arial"/>
          <w:sz w:val="24"/>
        </w:rPr>
        <w:t>✓   مثال :كم مشروعًا أقامته مصر ؟</w:t>
      </w:r>
    </w:p>
    <w:p>
      <w:pPr>
        <w:jc w:val="right"/>
      </w:pPr>
      <w:r>
        <w:rPr>
          <w:rFonts w:ascii="Arial" w:hAnsi="Arial"/>
          <w:sz w:val="24"/>
        </w:rPr>
        <w:t>o :كم الخبرية</w:t>
      </w:r>
    </w:p>
    <w:p>
      <w:pPr>
        <w:jc w:val="right"/>
      </w:pPr>
      <w:r>
        <w:rPr>
          <w:rFonts w:ascii="Arial" w:hAnsi="Arial"/>
          <w:sz w:val="24"/>
        </w:rPr>
        <w:t>تفيد الإخبار بكثرة العدد ولا تحتاج إلى جواب .</w:t>
      </w:r>
    </w:p>
    <w:p>
      <w:pPr>
        <w:jc w:val="right"/>
      </w:pPr>
      <w:r>
        <w:rPr>
          <w:rFonts w:ascii="Arial" w:hAnsi="Arial"/>
          <w:sz w:val="24"/>
        </w:rPr>
        <w:t>تمييزها مفرد أو جمع مجرور بإضافته لـ(كم) أو بحرف الجر (من )</w:t>
      </w:r>
    </w:p>
    <w:p>
      <w:pPr>
        <w:jc w:val="right"/>
      </w:pPr>
      <w:r>
        <w:rPr>
          <w:rFonts w:ascii="Arial" w:hAnsi="Arial"/>
          <w:sz w:val="24"/>
        </w:rPr>
        <w:t>نضع في نهاية الجملة التي تبدأ بكم الخبرية علامة تعجب (!).</w:t>
      </w:r>
    </w:p>
    <w:p>
      <w:pPr>
        <w:jc w:val="right"/>
      </w:pPr>
      <w:r>
        <w:rPr>
          <w:rFonts w:ascii="Arial" w:hAnsi="Arial"/>
          <w:sz w:val="24"/>
        </w:rPr>
        <w:t>✓ :مثال   كم كتابٍ قدَّم معرفة للناس!</w:t>
      </w:r>
    </w:p>
    <w:p>
      <w:pPr>
        <w:jc w:val="right"/>
      </w:pPr>
      <w:r>
        <w:rPr>
          <w:rFonts w:ascii="Arial" w:hAnsi="Arial"/>
          <w:sz w:val="24"/>
        </w:rPr>
        <w:t>34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➢ أهم الموضوعات التي وردت في اختبارات التنظيم والإدارة:</w:t>
      </w:r>
    </w:p>
    <w:p>
      <w:pPr>
        <w:jc w:val="right"/>
      </w:pPr>
      <w:r>
        <w:rPr>
          <w:rFonts w:ascii="Arial" w:hAnsi="Arial"/>
          <w:sz w:val="24"/>
        </w:rPr>
        <w:t>▪  الضمائر</w:t>
      </w:r>
    </w:p>
    <w:p>
      <w:pPr>
        <w:jc w:val="right"/>
      </w:pPr>
      <w:r>
        <w:rPr>
          <w:rFonts w:ascii="Arial" w:hAnsi="Arial"/>
          <w:sz w:val="24"/>
        </w:rPr>
        <w:t>▪ .تمييز كم الاستفهامية وكم الخبرية</w:t>
      </w:r>
    </w:p>
    <w:p>
      <w:pPr>
        <w:jc w:val="right"/>
      </w:pPr>
      <w:r>
        <w:rPr>
          <w:rFonts w:ascii="Arial" w:hAnsi="Arial"/>
          <w:sz w:val="24"/>
        </w:rPr>
        <w:t>▪ همزة القطع وألف الوصل</w:t>
      </w:r>
    </w:p>
    <w:p>
      <w:pPr>
        <w:jc w:val="right"/>
      </w:pPr>
      <w:r>
        <w:rPr>
          <w:rFonts w:ascii="Arial" w:hAnsi="Arial"/>
          <w:sz w:val="24"/>
        </w:rPr>
        <w:t>▪  .علامات الترقيم</w:t>
      </w:r>
    </w:p>
    <w:p>
      <w:pPr>
        <w:jc w:val="right"/>
      </w:pPr>
      <w:r>
        <w:rPr>
          <w:rFonts w:ascii="Arial" w:hAnsi="Arial"/>
          <w:sz w:val="24"/>
        </w:rPr>
        <w:t>▪  الأسماءالخمسة.</w:t>
      </w:r>
    </w:p>
    <w:p>
      <w:pPr>
        <w:jc w:val="right"/>
      </w:pPr>
      <w:r>
        <w:rPr>
          <w:rFonts w:ascii="Arial" w:hAnsi="Arial"/>
          <w:sz w:val="24"/>
        </w:rPr>
        <w:t>▪ . الفعل المضارع المنصوب</w:t>
      </w:r>
    </w:p>
    <w:p>
      <w:pPr>
        <w:jc w:val="right"/>
      </w:pPr>
      <w:r>
        <w:rPr>
          <w:rFonts w:ascii="Arial" w:hAnsi="Arial"/>
          <w:sz w:val="24"/>
        </w:rPr>
        <w:t>▪ . همزة القطع وألف الوصل</w:t>
      </w:r>
    </w:p>
    <w:p>
      <w:pPr>
        <w:jc w:val="right"/>
      </w:pPr>
      <w:r>
        <w:rPr>
          <w:rFonts w:ascii="Arial" w:hAnsi="Arial"/>
          <w:sz w:val="24"/>
        </w:rPr>
        <w:t>▪ التمييز</w:t>
      </w:r>
    </w:p>
    <w:p>
      <w:pPr>
        <w:jc w:val="right"/>
      </w:pPr>
      <w:r>
        <w:rPr>
          <w:rFonts w:ascii="Arial" w:hAnsi="Arial"/>
          <w:sz w:val="24"/>
        </w:rPr>
        <w:t>▪  علامات الترقيم</w:t>
      </w:r>
    </w:p>
    <w:p>
      <w:pPr>
        <w:jc w:val="right"/>
      </w:pPr>
      <w:r>
        <w:rPr>
          <w:rFonts w:ascii="Arial" w:hAnsi="Arial"/>
          <w:sz w:val="24"/>
        </w:rPr>
        <w:t>▪   المفعول المطلق</w:t>
      </w:r>
    </w:p>
    <w:p>
      <w:pPr>
        <w:jc w:val="right"/>
      </w:pPr>
      <w:r>
        <w:rPr>
          <w:rFonts w:ascii="Arial" w:hAnsi="Arial"/>
          <w:sz w:val="24"/>
        </w:rPr>
        <w:t>▪ .أنواع الخبر</w:t>
      </w:r>
    </w:p>
    <w:p>
      <w:pPr>
        <w:jc w:val="right"/>
      </w:pPr>
      <w:r>
        <w:rPr>
          <w:rFonts w:ascii="Arial" w:hAnsi="Arial"/>
          <w:sz w:val="24"/>
        </w:rPr>
        <w:t>▪  .الممنوع من الصرف</w:t>
      </w:r>
    </w:p>
    <w:p>
      <w:pPr>
        <w:jc w:val="right"/>
      </w:pPr>
      <w:r>
        <w:rPr>
          <w:rFonts w:ascii="Arial" w:hAnsi="Arial"/>
          <w:sz w:val="24"/>
        </w:rPr>
        <w:t>▪ .) المصدر المؤول ( أن+الفعل المضارع</w:t>
      </w:r>
    </w:p>
    <w:p>
      <w:pPr>
        <w:jc w:val="right"/>
      </w:pPr>
      <w:r>
        <w:rPr>
          <w:rFonts w:ascii="Arial" w:hAnsi="Arial"/>
          <w:sz w:val="24"/>
        </w:rPr>
        <w:t>▪  .حروف الجر</w:t>
      </w:r>
    </w:p>
    <w:p>
      <w:pPr>
        <w:jc w:val="right"/>
      </w:pPr>
      <w:r>
        <w:rPr>
          <w:rFonts w:ascii="Arial" w:hAnsi="Arial"/>
          <w:sz w:val="24"/>
        </w:rPr>
        <w:t>▪ .اللام الشمسية واللام القمرية</w:t>
      </w:r>
    </w:p>
    <w:p>
      <w:pPr>
        <w:jc w:val="right"/>
      </w:pPr>
      <w:r>
        <w:rPr>
          <w:rFonts w:ascii="Arial" w:hAnsi="Arial"/>
          <w:sz w:val="24"/>
        </w:rPr>
        <w:t>▪  )الأفعال الناسخة (كان وأخواتها</w:t>
      </w:r>
    </w:p>
    <w:p>
      <w:pPr>
        <w:jc w:val="right"/>
      </w:pPr>
      <w:r>
        <w:rPr>
          <w:rFonts w:ascii="Arial" w:hAnsi="Arial"/>
          <w:sz w:val="24"/>
        </w:rPr>
        <w:t>▪ الجناس</w:t>
      </w:r>
    </w:p>
    <w:p>
      <w:pPr>
        <w:jc w:val="right"/>
      </w:pPr>
      <w:r>
        <w:rPr>
          <w:rFonts w:ascii="Arial" w:hAnsi="Arial"/>
          <w:sz w:val="24"/>
        </w:rPr>
        <w:t>▪   الكلمة ومعناها</w:t>
      </w:r>
    </w:p>
    <w:p>
      <w:pPr>
        <w:jc w:val="right"/>
      </w:pPr>
      <w:r>
        <w:rPr>
          <w:rFonts w:ascii="Arial" w:hAnsi="Arial"/>
          <w:sz w:val="24"/>
        </w:rPr>
        <w:t>▪  ضبط الكلمات</w:t>
      </w:r>
    </w:p>
    <w:p>
      <w:pPr>
        <w:jc w:val="right"/>
      </w:pPr>
      <w:r>
        <w:rPr>
          <w:rFonts w:ascii="Arial" w:hAnsi="Arial"/>
          <w:sz w:val="24"/>
        </w:rPr>
        <w:t>▪  الأسماء الخمسة</w:t>
      </w:r>
    </w:p>
    <w:p>
      <w:pPr>
        <w:jc w:val="right"/>
      </w:pPr>
      <w:r>
        <w:rPr>
          <w:rFonts w:ascii="Arial" w:hAnsi="Arial"/>
          <w:sz w:val="24"/>
        </w:rPr>
        <w:t>35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 . )الحروف الناسخة ( إن وأخواتها</w:t>
      </w:r>
    </w:p>
    <w:p>
      <w:pPr>
        <w:jc w:val="right"/>
      </w:pPr>
      <w:r>
        <w:rPr>
          <w:rFonts w:ascii="Arial" w:hAnsi="Arial"/>
          <w:sz w:val="24"/>
        </w:rPr>
        <w:t>▪  .أسلوب الأمر</w:t>
      </w:r>
    </w:p>
    <w:p>
      <w:pPr>
        <w:jc w:val="right"/>
      </w:pPr>
      <w:r>
        <w:rPr>
          <w:rFonts w:ascii="Arial" w:hAnsi="Arial"/>
          <w:sz w:val="24"/>
        </w:rPr>
        <w:t>▪ المنادى</w:t>
      </w:r>
    </w:p>
    <w:p>
      <w:pPr>
        <w:jc w:val="right"/>
      </w:pPr>
      <w:r>
        <w:rPr>
          <w:rFonts w:ascii="Arial" w:hAnsi="Arial"/>
          <w:sz w:val="24"/>
        </w:rPr>
        <w:t>▪   .حروف الجزم</w:t>
      </w:r>
    </w:p>
    <w:p>
      <w:pPr>
        <w:jc w:val="right"/>
      </w:pPr>
      <w:r>
        <w:rPr>
          <w:rFonts w:ascii="Arial" w:hAnsi="Arial"/>
          <w:sz w:val="24"/>
        </w:rPr>
        <w:t>▪  .تقديم الخبر على المبتدأ</w:t>
      </w:r>
    </w:p>
    <w:p>
      <w:pPr>
        <w:jc w:val="right"/>
      </w:pPr>
      <w:r>
        <w:rPr>
          <w:rFonts w:ascii="Arial" w:hAnsi="Arial"/>
          <w:sz w:val="24"/>
        </w:rPr>
        <w:t>▪  .علامات الترقيم</w:t>
      </w:r>
    </w:p>
    <w:p>
      <w:pPr>
        <w:jc w:val="right"/>
      </w:pPr>
      <w:r>
        <w:rPr>
          <w:rFonts w:ascii="Arial" w:hAnsi="Arial"/>
          <w:sz w:val="24"/>
        </w:rPr>
        <w:t>▪  .الاسم المقصور</w:t>
      </w:r>
    </w:p>
    <w:p>
      <w:pPr>
        <w:jc w:val="right"/>
      </w:pPr>
      <w:r>
        <w:rPr>
          <w:rFonts w:ascii="Arial" w:hAnsi="Arial"/>
          <w:sz w:val="24"/>
        </w:rPr>
        <w:t>▪  . الاسم المنقوص</w:t>
      </w:r>
    </w:p>
    <w:p>
      <w:pPr>
        <w:jc w:val="right"/>
      </w:pPr>
      <w:r>
        <w:rPr>
          <w:rFonts w:ascii="Arial" w:hAnsi="Arial"/>
          <w:sz w:val="24"/>
        </w:rPr>
        <w:t>▪ المبتدأ و الخبر</w:t>
      </w:r>
    </w:p>
    <w:p>
      <w:pPr>
        <w:jc w:val="right"/>
      </w:pPr>
      <w:r>
        <w:rPr>
          <w:rFonts w:ascii="Arial" w:hAnsi="Arial"/>
          <w:sz w:val="24"/>
        </w:rPr>
        <w:t>▪ أدوات نصب وجزم المضارع</w:t>
      </w:r>
    </w:p>
    <w:p>
      <w:pPr>
        <w:jc w:val="right"/>
      </w:pPr>
      <w:r>
        <w:rPr>
          <w:rFonts w:ascii="Arial" w:hAnsi="Arial"/>
          <w:sz w:val="24"/>
        </w:rPr>
        <w:t>▪  أسلوب الاستثناء</w:t>
      </w:r>
    </w:p>
    <w:p>
      <w:pPr>
        <w:jc w:val="right"/>
      </w:pPr>
      <w:r>
        <w:rPr>
          <w:rFonts w:ascii="Arial" w:hAnsi="Arial"/>
          <w:sz w:val="24"/>
        </w:rPr>
        <w:t>▪   العطف</w:t>
      </w:r>
    </w:p>
    <w:p>
      <w:pPr>
        <w:jc w:val="right"/>
      </w:pPr>
      <w:r>
        <w:rPr>
          <w:rFonts w:ascii="Arial" w:hAnsi="Arial"/>
          <w:sz w:val="24"/>
        </w:rPr>
        <w:t>▪ .المبني للمجهول</w:t>
      </w:r>
    </w:p>
    <w:p>
      <w:pPr>
        <w:jc w:val="right"/>
      </w:pPr>
      <w:r>
        <w:rPr>
          <w:rFonts w:ascii="Arial" w:hAnsi="Arial"/>
          <w:sz w:val="24"/>
        </w:rPr>
        <w:t>▪ . نون النسوة</w:t>
      </w:r>
    </w:p>
    <w:p>
      <w:pPr>
        <w:jc w:val="right"/>
      </w:pPr>
      <w:r>
        <w:rPr>
          <w:rFonts w:ascii="Arial" w:hAnsi="Arial"/>
          <w:sz w:val="24"/>
        </w:rPr>
        <w:t>▪ الضمائر المتصلة</w:t>
      </w:r>
    </w:p>
    <w:p>
      <w:pPr>
        <w:jc w:val="right"/>
      </w:pPr>
      <w:r>
        <w:rPr>
          <w:rFonts w:ascii="Arial" w:hAnsi="Arial"/>
          <w:sz w:val="24"/>
        </w:rPr>
        <w:t>▪  .المصدر المؤول</w:t>
      </w:r>
    </w:p>
    <w:p>
      <w:pPr>
        <w:jc w:val="right"/>
      </w:pPr>
      <w:r>
        <w:rPr>
          <w:rFonts w:ascii="Arial" w:hAnsi="Arial"/>
          <w:sz w:val="24"/>
        </w:rPr>
        <w:t>▪  . المصدر الميمي</w:t>
      </w:r>
    </w:p>
    <w:p>
      <w:pPr>
        <w:jc w:val="right"/>
      </w:pPr>
      <w:r>
        <w:rPr>
          <w:rFonts w:ascii="Arial" w:hAnsi="Arial"/>
          <w:sz w:val="24"/>
        </w:rPr>
        <w:t>▪  كم الاستفهامية وكم الخبرية</w:t>
      </w:r>
    </w:p>
    <w:p>
      <w:pPr>
        <w:jc w:val="right"/>
      </w:pPr>
      <w:r>
        <w:rPr>
          <w:rFonts w:ascii="Arial" w:hAnsi="Arial"/>
          <w:sz w:val="24"/>
        </w:rPr>
        <w:t>▪  . لا الناهية</w:t>
      </w:r>
    </w:p>
    <w:p>
      <w:pPr>
        <w:jc w:val="right"/>
      </w:pPr>
      <w:r>
        <w:rPr>
          <w:rFonts w:ascii="Arial" w:hAnsi="Arial"/>
          <w:sz w:val="24"/>
        </w:rPr>
        <w:t>▪  ..الممنوع من الصرف</w:t>
      </w:r>
    </w:p>
    <w:p>
      <w:pPr>
        <w:jc w:val="right"/>
      </w:pPr>
      <w:r>
        <w:rPr>
          <w:rFonts w:ascii="Arial" w:hAnsi="Arial"/>
          <w:sz w:val="24"/>
        </w:rPr>
        <w:t>▪  معاني الكلمات</w:t>
      </w:r>
    </w:p>
    <w:p>
      <w:pPr>
        <w:jc w:val="right"/>
      </w:pPr>
      <w:r>
        <w:rPr>
          <w:rFonts w:ascii="Arial" w:hAnsi="Arial"/>
          <w:sz w:val="24"/>
        </w:rPr>
        <w:t>▪  .النعت والحال وأنواع المصدر</w:t>
      </w:r>
    </w:p>
    <w:p>
      <w:pPr>
        <w:jc w:val="right"/>
      </w:pPr>
      <w:r>
        <w:rPr>
          <w:rFonts w:ascii="Arial" w:hAnsi="Arial"/>
          <w:sz w:val="24"/>
        </w:rPr>
        <w:t>▪ .المترادفات</w:t>
      </w:r>
    </w:p>
    <w:p>
      <w:pPr>
        <w:jc w:val="right"/>
      </w:pPr>
      <w:r>
        <w:rPr>
          <w:rFonts w:ascii="Arial" w:hAnsi="Arial"/>
          <w:sz w:val="24"/>
        </w:rPr>
        <w:t>▪ . الجملة الاسمية</w:t>
      </w:r>
    </w:p>
    <w:p>
      <w:pPr>
        <w:jc w:val="right"/>
      </w:pPr>
      <w:r>
        <w:rPr>
          <w:rFonts w:ascii="Arial" w:hAnsi="Arial"/>
          <w:sz w:val="24"/>
        </w:rPr>
        <w:t>36</w:t>
      </w:r>
    </w:p>
    <w:p>
      <w:pPr>
        <w:jc w:val="right"/>
      </w:pPr>
      <w:r>
        <w:rPr>
          <w:rFonts w:ascii="Arial" w:hAnsi="Arial"/>
          <w:sz w:val="24"/>
        </w:rPr>
        <w:t>) تسريبات الحسام في اللغة العربية ( عربي عام جميع التخصصات</w:t>
      </w:r>
    </w:p>
    <w:p>
      <w:pPr>
        <w:jc w:val="right"/>
      </w:pPr>
      <w:r>
        <w:rPr>
          <w:rFonts w:ascii="Arial" w:hAnsi="Arial"/>
          <w:sz w:val="24"/>
        </w:rPr>
        <w:t>▪ أنواع المفاعيل</w:t>
      </w:r>
    </w:p>
    <w:p>
      <w:pPr>
        <w:jc w:val="right"/>
      </w:pPr>
      <w:r>
        <w:rPr>
          <w:rFonts w:ascii="Arial" w:hAnsi="Arial"/>
          <w:sz w:val="24"/>
        </w:rPr>
        <w:t>▪  .الفعل المضارع وحالاته</w:t>
      </w:r>
    </w:p>
    <w:p>
      <w:pPr>
        <w:jc w:val="right"/>
      </w:pPr>
      <w:r>
        <w:rPr>
          <w:rFonts w:ascii="Arial" w:hAnsi="Arial"/>
          <w:sz w:val="24"/>
        </w:rPr>
        <w:t>➢  لينكالتليجرام لمتابعة جميع التسريبات</w:t>
      </w:r>
    </w:p>
    <w:p>
      <w:pPr>
        <w:jc w:val="right"/>
      </w:pPr>
      <w:r>
        <w:rPr>
          <w:rFonts w:ascii="Arial" w:hAnsi="Arial"/>
          <w:sz w:val="24"/>
        </w:rPr>
        <w:t>https://t.me/HossamH22</w:t>
      </w:r>
    </w:p>
    <w:p>
      <w:pPr>
        <w:jc w:val="right"/>
      </w:pPr>
      <w:r>
        <w:rPr>
          <w:rFonts w:ascii="Arial" w:hAnsi="Arial"/>
          <w:sz w:val="24"/>
        </w:rPr>
        <w:t>بالتوفيق لكمجميعًا  HOSSAM</w:t>
      </w:r>
    </w:p>
    <w:p>
      <w:pPr>
        <w:jc w:val="right"/>
      </w:pPr>
      <w:r>
        <w:rPr>
          <w:rFonts w:ascii="Arial" w:hAnsi="Arial"/>
          <w:sz w:val="24"/>
        </w:rPr>
        <w:t>)......(نسألكم الدعاء</w:t>
      </w:r>
    </w:p>
    <w:p>
      <w:pPr>
        <w:jc w:val="center"/>
      </w:pPr>
      <w:r>
        <w:t>____________________________________________________</w:t>
      </w:r>
    </w:p>
    <w:p>
      <w:pPr>
        <w:pStyle w:val="Heading1"/>
        <w:jc w:val="right"/>
      </w:pPr>
      <w:r>
        <w:t>5. الأسئلة الواردة لتخصص اللغة العربية (نهائي مراجعة ما قبل الامتحان)</w:t>
      </w:r>
    </w:p>
    <w:p>
      <w:pPr>
        <w:jc w:val="right"/>
      </w:pPr>
      <w:r>
        <w:rPr>
          <w:rFonts w:ascii="Arial" w:hAnsi="Arial"/>
          <w:sz w:val="24"/>
        </w:rPr>
        <w:t>*المصدر الأصلي: الأسئلة التي وردت لتخصص اللغة العربية -نهائي مراجعة ماقبل الامتحان.pdf*</w:t>
      </w:r>
    </w:p>
    <w:p>
      <w:pPr>
        <w:jc w:val="right"/>
      </w:pPr>
      <w:r>
        <w:rPr>
          <w:rFonts w:ascii="Arial" w:hAnsi="Arial"/>
          <w:sz w:val="24"/>
        </w:rPr>
        <w:t>1</w:t>
      </w:r>
    </w:p>
    <w:p>
      <w:pPr>
        <w:jc w:val="right"/>
      </w:pPr>
      <w:r>
        <w:rPr>
          <w:rFonts w:ascii="Arial" w:hAnsi="Arial"/>
          <w:sz w:val="24"/>
        </w:rPr>
        <w:t>2</w:t>
      </w:r>
    </w:p>
    <w:p>
      <w:pPr>
        <w:jc w:val="right"/>
      </w:pPr>
      <w:r>
        <w:rPr>
          <w:rFonts w:ascii="Arial" w:hAnsi="Arial"/>
          <w:sz w:val="24"/>
        </w:rPr>
        <w:t>1) متي كانت غزوة بدر ؟ السابع عشر من رمضان في العام الثاني من الهجرة (الموافق</w:t>
      </w:r>
    </w:p>
    <w:p>
      <w:pPr>
        <w:jc w:val="right"/>
      </w:pPr>
      <w:r>
        <w:rPr>
          <w:rFonts w:ascii="Arial" w:hAnsi="Arial"/>
          <w:sz w:val="24"/>
        </w:rPr>
        <w:t>11 مارس 426م)</w:t>
      </w:r>
    </w:p>
    <w:p>
      <w:pPr>
        <w:jc w:val="right"/>
      </w:pPr>
      <w:r>
        <w:rPr>
          <w:rFonts w:ascii="Arial" w:hAnsi="Arial"/>
          <w:sz w:val="24"/>
        </w:rPr>
        <w:t>2) متي كانت غزو تبوك؟ شهر رجب من العام التاسع الهجري الموافق 416 ميلادي</w:t>
      </w:r>
    </w:p>
    <w:p>
      <w:pPr>
        <w:jc w:val="right"/>
      </w:pPr>
      <w:r>
        <w:rPr>
          <w:rFonts w:ascii="Arial" w:hAnsi="Arial"/>
          <w:sz w:val="24"/>
        </w:rPr>
        <w:t>1)  ما هي آخر غزوة حضرها الرسول (ص) ؟غزوة تبوك</w:t>
      </w:r>
    </w:p>
    <w:p>
      <w:pPr>
        <w:jc w:val="right"/>
      </w:pPr>
      <w:r>
        <w:rPr>
          <w:rFonts w:ascii="Arial" w:hAnsi="Arial"/>
          <w:sz w:val="24"/>
        </w:rPr>
        <w:t>6) شاعر اشتهر بمدح الرسول في العصر الاموي ؟  جرير – الأخطم  - الفرزدق</w:t>
      </w:r>
    </w:p>
    <w:p>
      <w:pPr>
        <w:jc w:val="right"/>
      </w:pPr>
      <w:r>
        <w:rPr>
          <w:rFonts w:ascii="Arial" w:hAnsi="Arial"/>
          <w:sz w:val="24"/>
        </w:rPr>
        <w:t>5)   لكتابة إعلان يندرج تحت ؟ التعبير الوظيفي .</w:t>
      </w:r>
    </w:p>
    <w:p>
      <w:pPr>
        <w:jc w:val="right"/>
      </w:pPr>
      <w:r>
        <w:rPr>
          <w:rFonts w:ascii="Arial" w:hAnsi="Arial"/>
          <w:sz w:val="24"/>
        </w:rPr>
        <w:t>(البرقية 2- الرسالة 1- اللافتة 6 – التلخيص 5- الإعلان 4- التقرير 7- التعـليق 8-</w:t>
      </w:r>
    </w:p>
    <w:p>
      <w:pPr>
        <w:jc w:val="right"/>
      </w:pPr>
      <w:r>
        <w:rPr>
          <w:rFonts w:ascii="Arial" w:hAnsi="Arial"/>
          <w:sz w:val="24"/>
        </w:rPr>
        <w:t>)طلب</w:t>
      </w:r>
    </w:p>
    <w:p>
      <w:pPr>
        <w:jc w:val="right"/>
      </w:pPr>
      <w:r>
        <w:rPr>
          <w:rFonts w:ascii="Arial" w:hAnsi="Arial"/>
          <w:sz w:val="24"/>
        </w:rPr>
        <w:t>4)  عدد حالات رفع الفعل المضارع  ؟1 ( حالاتثلاث حالات)</w:t>
      </w:r>
    </w:p>
    <w:p>
      <w:pPr>
        <w:jc w:val="right"/>
      </w:pPr>
      <w:r>
        <w:rPr>
          <w:rFonts w:ascii="Arial" w:hAnsi="Arial"/>
          <w:sz w:val="24"/>
        </w:rPr>
        <w:t>7) عدد حالات المسند ؟ سبعة</w:t>
      </w:r>
    </w:p>
    <w:p>
      <w:pPr>
        <w:jc w:val="right"/>
      </w:pPr>
      <w:r>
        <w:rPr>
          <w:rFonts w:ascii="Arial" w:hAnsi="Arial"/>
          <w:sz w:val="24"/>
        </w:rPr>
        <w:t>الخبر، والفعل التام، واسم الفعل، والمبتدأ، الوصف المستغني بمرفوعه عن الخبر،</w:t>
      </w:r>
    </w:p>
    <w:p>
      <w:pPr>
        <w:jc w:val="right"/>
      </w:pPr>
      <w:r>
        <w:rPr>
          <w:rFonts w:ascii="Arial" w:hAnsi="Arial"/>
          <w:sz w:val="24"/>
        </w:rPr>
        <w:t>وأخبار النواسخ، والمصدر النائب عن الفعل.</w:t>
      </w:r>
    </w:p>
    <w:p>
      <w:pPr>
        <w:jc w:val="right"/>
      </w:pPr>
      <w:r>
        <w:rPr>
          <w:rFonts w:ascii="Arial" w:hAnsi="Arial"/>
          <w:sz w:val="24"/>
        </w:rPr>
        <w:t>8) (إن الحسنات يذهبن السيئات ) الحركه الي ف كلمه الحسنات ( الكسرة)</w:t>
      </w:r>
    </w:p>
    <w:p>
      <w:pPr>
        <w:jc w:val="right"/>
      </w:pPr>
      <w:r>
        <w:rPr>
          <w:rFonts w:ascii="Arial" w:hAnsi="Arial"/>
          <w:sz w:val="24"/>
        </w:rPr>
        <w:t>9) هذا أليم اعراب كلمة  أليم ؟ بدل مرفوع</w:t>
      </w:r>
    </w:p>
    <w:p>
      <w:pPr>
        <w:jc w:val="right"/>
      </w:pPr>
      <w:r>
        <w:rPr>
          <w:rFonts w:ascii="Arial" w:hAnsi="Arial"/>
          <w:sz w:val="24"/>
        </w:rPr>
        <w:t>16)  وزن كلمة الأعلون ؟الأفعون</w:t>
      </w:r>
    </w:p>
    <w:p>
      <w:pPr>
        <w:jc w:val="right"/>
      </w:pPr>
      <w:r>
        <w:rPr>
          <w:rFonts w:ascii="Arial" w:hAnsi="Arial"/>
          <w:sz w:val="24"/>
        </w:rPr>
        <w:t>11) صاحب رساله الغفران ؟ أبو العلاء المعري</w:t>
      </w:r>
    </w:p>
    <w:p>
      <w:pPr>
        <w:jc w:val="right"/>
      </w:pPr>
      <w:r>
        <w:rPr>
          <w:rFonts w:ascii="Arial" w:hAnsi="Arial"/>
          <w:sz w:val="24"/>
        </w:rPr>
        <w:t>12) صاحب كتاب البيان والتبيين والبخلاء؟ الجاحظ</w:t>
      </w:r>
    </w:p>
    <w:p>
      <w:pPr>
        <w:jc w:val="right"/>
      </w:pPr>
      <w:r>
        <w:rPr>
          <w:rFonts w:ascii="Arial" w:hAnsi="Arial"/>
          <w:sz w:val="24"/>
        </w:rPr>
        <w:t>11)  كل مما يلي أدوات جازمة لفعلين ما عدا ؟إذا</w:t>
      </w:r>
    </w:p>
    <w:p>
      <w:pPr>
        <w:jc w:val="right"/>
      </w:pPr>
      <w:r>
        <w:rPr>
          <w:rFonts w:ascii="Arial" w:hAnsi="Arial"/>
          <w:sz w:val="24"/>
        </w:rPr>
        <w:t>16) معني شجن ؟ هم وحزن</w:t>
      </w:r>
    </w:p>
    <w:p>
      <w:pPr>
        <w:jc w:val="right"/>
      </w:pPr>
      <w:r>
        <w:rPr>
          <w:rFonts w:ascii="Arial" w:hAnsi="Arial"/>
          <w:sz w:val="24"/>
        </w:rPr>
        <w:t>15) الواو في كلمة يرجو واو.أصلية.....</w:t>
      </w:r>
    </w:p>
    <w:p>
      <w:pPr>
        <w:jc w:val="right"/>
      </w:pPr>
      <w:r>
        <w:rPr>
          <w:rFonts w:ascii="Arial" w:hAnsi="Arial"/>
          <w:sz w:val="24"/>
        </w:rPr>
        <w:t>14) الأدب الكبير، والأدب الصغير لابن المقفع.</w:t>
      </w:r>
    </w:p>
    <w:p>
      <w:pPr>
        <w:jc w:val="right"/>
      </w:pPr>
      <w:r>
        <w:rPr>
          <w:rFonts w:ascii="Arial" w:hAnsi="Arial"/>
          <w:sz w:val="24"/>
        </w:rPr>
        <w:t>17) كتاب عيون الأخبار، لابن قتيبة.</w:t>
      </w:r>
    </w:p>
    <w:p>
      <w:pPr>
        <w:jc w:val="right"/>
      </w:pPr>
      <w:r>
        <w:rPr>
          <w:rFonts w:ascii="Arial" w:hAnsi="Arial"/>
          <w:sz w:val="24"/>
        </w:rPr>
        <w:t>18) كتاب الأمالي، لأبي القاسم القالي البغدادي.</w:t>
      </w:r>
    </w:p>
    <w:p>
      <w:pPr>
        <w:jc w:val="right"/>
      </w:pPr>
      <w:r>
        <w:rPr>
          <w:rFonts w:ascii="Arial" w:hAnsi="Arial"/>
          <w:sz w:val="24"/>
        </w:rPr>
        <w:t>19) كتاب العقد الفريد، لابن عبد ربه الأندلسي.</w:t>
      </w:r>
    </w:p>
    <w:p>
      <w:pPr>
        <w:jc w:val="right"/>
      </w:pPr>
      <w:r>
        <w:rPr>
          <w:rFonts w:ascii="Arial" w:hAnsi="Arial"/>
          <w:sz w:val="24"/>
        </w:rPr>
        <w:t>26) كتاب العود الهندي، للسقاف.</w:t>
      </w:r>
    </w:p>
    <w:p>
      <w:pPr>
        <w:jc w:val="right"/>
      </w:pPr>
      <w:r>
        <w:rPr>
          <w:rFonts w:ascii="Arial" w:hAnsi="Arial"/>
          <w:sz w:val="24"/>
        </w:rPr>
        <w:t>21) كتاب الكامل، للمبرد.</w:t>
      </w:r>
    </w:p>
    <w:p>
      <w:pPr>
        <w:jc w:val="right"/>
      </w:pPr>
      <w:r>
        <w:rPr>
          <w:rFonts w:ascii="Arial" w:hAnsi="Arial"/>
          <w:sz w:val="24"/>
        </w:rPr>
        <w:t>22)  أبو نواس شاعر؟ عباسي</w:t>
      </w:r>
    </w:p>
    <w:p>
      <w:pPr>
        <w:jc w:val="right"/>
      </w:pPr>
      <w:r>
        <w:rPr>
          <w:rFonts w:ascii="Arial" w:hAnsi="Arial"/>
          <w:sz w:val="24"/>
        </w:rPr>
        <w:t>21)  كتاب العقد الفريد ؟لابن عبدربه</w:t>
      </w:r>
    </w:p>
    <w:p>
      <w:pPr>
        <w:jc w:val="right"/>
      </w:pPr>
      <w:r>
        <w:rPr>
          <w:rFonts w:ascii="Arial" w:hAnsi="Arial"/>
          <w:sz w:val="24"/>
        </w:rPr>
        <w:t>26)  الصحابي الذي حظي علي رداء النبي صلي الله ليه وسلم ؟جرير بن عبد الله</w:t>
      </w:r>
    </w:p>
    <w:p>
      <w:pPr>
        <w:jc w:val="right"/>
      </w:pPr>
      <w:r>
        <w:rPr>
          <w:rFonts w:ascii="Arial" w:hAnsi="Arial"/>
          <w:sz w:val="24"/>
        </w:rPr>
        <w:t>25)  مضاد كلمة الوسن ؟ معناها النوم أو النعاسمضادها الأرق</w:t>
      </w:r>
    </w:p>
    <w:p>
      <w:pPr>
        <w:jc w:val="right"/>
      </w:pPr>
      <w:r>
        <w:rPr>
          <w:rFonts w:ascii="Arial" w:hAnsi="Arial"/>
          <w:sz w:val="24"/>
        </w:rPr>
        <w:t>24) كتاب الزوابع والتوابع ؟ لابن شهيد</w:t>
      </w:r>
    </w:p>
    <w:p>
      <w:pPr>
        <w:jc w:val="right"/>
      </w:pPr>
      <w:r>
        <w:rPr>
          <w:rFonts w:ascii="Arial" w:hAnsi="Arial"/>
          <w:sz w:val="24"/>
        </w:rPr>
        <w:t>27) كتاب أحكام علوم القران ؟ محمد بن ادريس الشافعي</w:t>
      </w:r>
    </w:p>
    <w:p>
      <w:pPr>
        <w:jc w:val="right"/>
      </w:pPr>
      <w:r>
        <w:rPr>
          <w:rFonts w:ascii="Arial" w:hAnsi="Arial"/>
          <w:sz w:val="24"/>
        </w:rPr>
        <w:t>1</w:t>
      </w:r>
    </w:p>
    <w:p>
      <w:pPr>
        <w:jc w:val="right"/>
      </w:pPr>
      <w:r>
        <w:rPr>
          <w:rFonts w:ascii="Arial" w:hAnsi="Arial"/>
          <w:sz w:val="24"/>
        </w:rPr>
        <w:t>28) مؤسس مدرسه المهجر؟ جبران خليل جبران</w:t>
      </w:r>
    </w:p>
    <w:p>
      <w:pPr>
        <w:jc w:val="right"/>
      </w:pPr>
      <w:r>
        <w:rPr>
          <w:rFonts w:ascii="Arial" w:hAnsi="Arial"/>
          <w:sz w:val="24"/>
        </w:rPr>
        <w:t>29) مدرسه الاحياء والبعث ؟ محمود يامي البارودي</w:t>
      </w:r>
    </w:p>
    <w:p>
      <w:pPr>
        <w:jc w:val="right"/>
      </w:pPr>
      <w:r>
        <w:rPr>
          <w:rFonts w:ascii="Arial" w:hAnsi="Arial"/>
          <w:sz w:val="24"/>
        </w:rPr>
        <w:t>16) سورة الانفال نزلت في غزوة ؟ بدر</w:t>
      </w:r>
    </w:p>
    <w:p>
      <w:pPr>
        <w:jc w:val="right"/>
      </w:pPr>
      <w:r>
        <w:rPr>
          <w:rFonts w:ascii="Arial" w:hAnsi="Arial"/>
          <w:sz w:val="24"/>
        </w:rPr>
        <w:t>11)  سنن الوضؤ إذا نسيت البسملة ؟الوضوء صحيح</w:t>
      </w:r>
    </w:p>
    <w:p>
      <w:pPr>
        <w:jc w:val="right"/>
      </w:pPr>
      <w:r>
        <w:rPr>
          <w:rFonts w:ascii="Arial" w:hAnsi="Arial"/>
          <w:sz w:val="24"/>
        </w:rPr>
        <w:t>12) أهم الدروس المستفادة من غزوة حنين</w:t>
      </w:r>
    </w:p>
    <w:p>
      <w:pPr>
        <w:jc w:val="right"/>
      </w:pPr>
      <w:r>
        <w:rPr>
          <w:rFonts w:ascii="Arial" w:hAnsi="Arial"/>
          <w:sz w:val="24"/>
        </w:rPr>
        <w:t>1- ضرورة الإعتماد او التوكل على الله، وتجنب الغرور سواء لكثرة عدد المسلمين</w:t>
      </w:r>
    </w:p>
    <w:p>
      <w:pPr>
        <w:jc w:val="right"/>
      </w:pPr>
      <w:r>
        <w:rPr>
          <w:rFonts w:ascii="Arial" w:hAnsi="Arial"/>
          <w:sz w:val="24"/>
        </w:rPr>
        <w:t>أو الأسلحة حيث أن النصر دائما يأتي من الثقة بالله عز وجل.</w:t>
      </w:r>
    </w:p>
    <w:p>
      <w:pPr>
        <w:jc w:val="right"/>
      </w:pPr>
      <w:r>
        <w:rPr>
          <w:rFonts w:ascii="Arial" w:hAnsi="Arial"/>
          <w:sz w:val="24"/>
        </w:rPr>
        <w:t>2- ثبات موقف الرسول عليه الصلاة و السلام والمسلمين معه في أرض المعركة</w:t>
      </w:r>
    </w:p>
    <w:p>
      <w:pPr>
        <w:jc w:val="right"/>
      </w:pPr>
      <w:r>
        <w:rPr>
          <w:rFonts w:ascii="Arial" w:hAnsi="Arial"/>
          <w:sz w:val="24"/>
        </w:rPr>
        <w:t>كان يرجع لفضل الله تعالى،</w:t>
      </w:r>
    </w:p>
    <w:p>
      <w:pPr>
        <w:jc w:val="right"/>
      </w:pPr>
      <w:r>
        <w:rPr>
          <w:rFonts w:ascii="Arial" w:hAnsi="Arial"/>
          <w:sz w:val="24"/>
        </w:rPr>
        <w:t>11)  بداية الجهر بالدعوة في عام ؟6 هجرية</w:t>
      </w:r>
    </w:p>
    <w:p>
      <w:pPr>
        <w:jc w:val="right"/>
      </w:pPr>
      <w:r>
        <w:rPr>
          <w:rFonts w:ascii="Arial" w:hAnsi="Arial"/>
          <w:sz w:val="24"/>
        </w:rPr>
        <w:t>16)  أعتمد في التفسير علي كتاب ؟الطبري</w:t>
      </w:r>
    </w:p>
    <w:p>
      <w:pPr>
        <w:jc w:val="right"/>
      </w:pPr>
      <w:r>
        <w:rPr>
          <w:rFonts w:ascii="Arial" w:hAnsi="Arial"/>
          <w:sz w:val="24"/>
        </w:rPr>
        <w:t>15)  من شعراء العصر المملوكي ؟ابن الوردي</w:t>
      </w:r>
    </w:p>
    <w:p>
      <w:pPr>
        <w:jc w:val="right"/>
      </w:pPr>
      <w:r>
        <w:rPr>
          <w:rFonts w:ascii="Arial" w:hAnsi="Arial"/>
          <w:sz w:val="24"/>
        </w:rPr>
        <w:t>14) الماء الطاهر ينفع يزيل نجس ولا لاء</w:t>
      </w:r>
    </w:p>
    <w:p>
      <w:pPr>
        <w:jc w:val="right"/>
      </w:pPr>
      <w:r>
        <w:rPr>
          <w:rFonts w:ascii="Arial" w:hAnsi="Arial"/>
          <w:sz w:val="24"/>
        </w:rPr>
        <w:t>17) والماء الطهور لو اختلط اختلاط كبير بالصابون ينفع للوضوء ولا لاء</w:t>
      </w:r>
    </w:p>
    <w:p>
      <w:pPr>
        <w:jc w:val="right"/>
      </w:pPr>
      <w:r>
        <w:rPr>
          <w:rFonts w:ascii="Arial" w:hAnsi="Arial"/>
          <w:sz w:val="24"/>
        </w:rPr>
        <w:t>18) الالياذه شعرها بيعبر عن ايه نقد ولا مدح ؟ مدح</w:t>
      </w:r>
    </w:p>
    <w:p>
      <w:pPr>
        <w:jc w:val="right"/>
      </w:pPr>
      <w:r>
        <w:rPr>
          <w:rFonts w:ascii="Arial" w:hAnsi="Arial"/>
          <w:sz w:val="24"/>
        </w:rPr>
        <w:t>19) من الذي قام بترجمة الالياذه ؟ سليمان البستاني</w:t>
      </w:r>
    </w:p>
    <w:p>
      <w:pPr>
        <w:jc w:val="right"/>
      </w:pPr>
      <w:r>
        <w:rPr>
          <w:rFonts w:ascii="Arial" w:hAnsi="Arial"/>
          <w:sz w:val="24"/>
        </w:rPr>
        <w:t>66) قفا نبك من ذكرى حبيب ومنزل. هذا البيت من مطلع قصيدة .معلقة امرئ القيس</w:t>
      </w:r>
    </w:p>
    <w:p>
      <w:pPr>
        <w:jc w:val="right"/>
      </w:pPr>
      <w:r>
        <w:rPr>
          <w:rFonts w:ascii="Arial" w:hAnsi="Arial"/>
          <w:sz w:val="24"/>
        </w:rPr>
        <w:t>61)  مؤلفالصناعتين الكتابة والشعر ؟ أبو هلال العسكري</w:t>
      </w:r>
    </w:p>
    <w:p>
      <w:pPr>
        <w:jc w:val="right"/>
      </w:pPr>
      <w:r>
        <w:rPr>
          <w:rFonts w:ascii="Arial" w:hAnsi="Arial"/>
          <w:sz w:val="24"/>
        </w:rPr>
        <w:t>62) الالياذه الاسلاميه ؟ مترجمها  احمد محرم (يحاكي أحمد محرم في «ديوان مجد</w:t>
      </w:r>
    </w:p>
    <w:p>
      <w:pPr>
        <w:jc w:val="right"/>
      </w:pPr>
      <w:r>
        <w:rPr>
          <w:rFonts w:ascii="Arial" w:hAnsi="Arial"/>
          <w:sz w:val="24"/>
        </w:rPr>
        <w:t>الإسلام»، ملحمة «الإلياذة» الأسطورية لهوميروس؛ لذلك يطلق على هذا العمل تسمية</w:t>
      </w:r>
    </w:p>
    <w:p>
      <w:pPr>
        <w:jc w:val="right"/>
      </w:pPr>
      <w:r>
        <w:rPr>
          <w:rFonts w:ascii="Arial" w:hAnsi="Arial"/>
          <w:sz w:val="24"/>
        </w:rPr>
        <w:t>أخرى وهي «الإلياذة الإسلامية»)،</w:t>
      </w:r>
    </w:p>
    <w:p>
      <w:pPr>
        <w:jc w:val="right"/>
      </w:pPr>
      <w:r>
        <w:rPr>
          <w:rFonts w:ascii="Arial" w:hAnsi="Arial"/>
          <w:sz w:val="24"/>
        </w:rPr>
        <w:t>61) من مؤلف علم العروض؟ الخليل بن أحمد الفراهيدي</w:t>
      </w:r>
    </w:p>
    <w:p>
      <w:pPr>
        <w:jc w:val="right"/>
      </w:pPr>
      <w:r>
        <w:rPr>
          <w:rFonts w:ascii="Arial" w:hAnsi="Arial"/>
          <w:sz w:val="24"/>
        </w:rPr>
        <w:t>66)  أين يوجد قصر البارون ؟(شارع العروبة) في حي مصر الجديدة.</w:t>
      </w:r>
    </w:p>
    <w:p>
      <w:pPr>
        <w:jc w:val="right"/>
      </w:pPr>
      <w:r>
        <w:rPr>
          <w:rFonts w:ascii="Arial" w:hAnsi="Arial"/>
          <w:sz w:val="24"/>
        </w:rPr>
        <w:t>65) الشعر العذري ظهر في العصر الاموي</w:t>
      </w:r>
    </w:p>
    <w:p>
      <w:pPr>
        <w:jc w:val="right"/>
      </w:pPr>
      <w:r>
        <w:rPr>
          <w:rFonts w:ascii="Arial" w:hAnsi="Arial"/>
          <w:sz w:val="24"/>
        </w:rPr>
        <w:t>64) شاعر قصائده تسمي بالعذريات ؟ امرؤ القيس – أحمد بخيت</w:t>
      </w:r>
    </w:p>
    <w:p>
      <w:pPr>
        <w:jc w:val="right"/>
      </w:pPr>
      <w:r>
        <w:rPr>
          <w:rFonts w:ascii="Arial" w:hAnsi="Arial"/>
          <w:sz w:val="24"/>
        </w:rPr>
        <w:t>67) من مؤلف مصرع كليوباترا ؟ أحمد شوقي</w:t>
      </w:r>
    </w:p>
    <w:p>
      <w:pPr>
        <w:jc w:val="right"/>
      </w:pPr>
      <w:r>
        <w:rPr>
          <w:rFonts w:ascii="Arial" w:hAnsi="Arial"/>
          <w:sz w:val="24"/>
        </w:rPr>
        <w:t>68) جمع كبرى ؟ كُبَرٌ،كُبْرَيَاتٌ</w:t>
      </w:r>
    </w:p>
    <w:p>
      <w:pPr>
        <w:jc w:val="right"/>
      </w:pPr>
      <w:r>
        <w:rPr>
          <w:rFonts w:ascii="Arial" w:hAnsi="Arial"/>
          <w:sz w:val="24"/>
        </w:rPr>
        <w:t>69) جمع القاضي ؟ قاضون و قُضاة (اسم منقوص) في حالة الرفع يُجمع الاسم</w:t>
      </w:r>
    </w:p>
    <w:p>
      <w:pPr>
        <w:jc w:val="right"/>
      </w:pPr>
      <w:r>
        <w:rPr>
          <w:rFonts w:ascii="Arial" w:hAnsi="Arial"/>
          <w:sz w:val="24"/>
        </w:rPr>
        <w:t>المنقوص جمع مذكر سالم بإضافة واو ونون، مع حذف الياء ويضم ما قبلها</w:t>
      </w:r>
    </w:p>
    <w:p>
      <w:pPr>
        <w:jc w:val="right"/>
      </w:pPr>
      <w:r>
        <w:rPr>
          <w:rFonts w:ascii="Arial" w:hAnsi="Arial"/>
          <w:sz w:val="24"/>
        </w:rPr>
        <w:t>56) امرؤ القيس همزة امرؤ فين ؟ امرؤ (إن الهمزة المتطرفة تكتب على حرف</w:t>
      </w:r>
    </w:p>
    <w:p>
      <w:pPr>
        <w:jc w:val="right"/>
      </w:pPr>
      <w:r>
        <w:rPr>
          <w:rFonts w:ascii="Arial" w:hAnsi="Arial"/>
          <w:sz w:val="24"/>
        </w:rPr>
        <w:t>يناسب جنس حركة الحرف السابق لها . ففي حالة الرفع : حضر امرُؤٌ  ---- تضم الراء</w:t>
      </w:r>
    </w:p>
    <w:p>
      <w:pPr>
        <w:jc w:val="right"/>
      </w:pPr>
      <w:r>
        <w:rPr>
          <w:rFonts w:ascii="Arial" w:hAnsi="Arial"/>
          <w:sz w:val="24"/>
        </w:rPr>
        <w:t>فتكتب الهمزة على حرف يناسب الضم ألا وهو الواو)</w:t>
      </w:r>
    </w:p>
    <w:p>
      <w:pPr>
        <w:jc w:val="right"/>
      </w:pPr>
      <w:r>
        <w:rPr>
          <w:rFonts w:ascii="Arial" w:hAnsi="Arial"/>
          <w:sz w:val="24"/>
        </w:rPr>
        <w:t>6</w:t>
      </w:r>
    </w:p>
    <w:p>
      <w:pPr>
        <w:jc w:val="right"/>
      </w:pPr>
      <w:r>
        <w:rPr>
          <w:rFonts w:ascii="Arial" w:hAnsi="Arial"/>
          <w:sz w:val="24"/>
        </w:rPr>
        <w:t>51) جمع غار ؟ أغوار وغِيران</w:t>
      </w:r>
    </w:p>
    <w:p>
      <w:pPr>
        <w:jc w:val="right"/>
      </w:pPr>
      <w:r>
        <w:rPr>
          <w:rFonts w:ascii="Arial" w:hAnsi="Arial"/>
          <w:sz w:val="24"/>
        </w:rPr>
        <w:t>52)  من مؤلف التفسير بالرأي ؟جلال الدين المحلي الشافعي</w:t>
      </w:r>
    </w:p>
    <w:p>
      <w:pPr>
        <w:jc w:val="right"/>
      </w:pPr>
      <w:r>
        <w:rPr>
          <w:rFonts w:ascii="Arial" w:hAnsi="Arial"/>
          <w:sz w:val="24"/>
        </w:rPr>
        <w:t>51) المد اللازم كام حركة ؟ ست حركات</w:t>
      </w:r>
    </w:p>
    <w:p>
      <w:pPr>
        <w:jc w:val="right"/>
      </w:pPr>
      <w:r>
        <w:rPr>
          <w:rFonts w:ascii="Arial" w:hAnsi="Arial"/>
          <w:sz w:val="24"/>
        </w:rPr>
        <w:t>56) إعراب ما بعد اسم التفضيل ؟ إن الاسم الواقع بعد اسم التفضيل قد يكون: معرفة،</w:t>
      </w:r>
    </w:p>
    <w:p>
      <w:pPr>
        <w:jc w:val="right"/>
      </w:pPr>
      <w:r>
        <w:rPr>
          <w:rFonts w:ascii="Arial" w:hAnsi="Arial"/>
          <w:sz w:val="24"/>
        </w:rPr>
        <w:t>وفي هذه الحالة يُعرَب  مضافًا إليه مثل« :أبي أكرمُ  الناس» .نكرة، وفي هذه الحالة</w:t>
      </w:r>
    </w:p>
    <w:p>
      <w:pPr>
        <w:jc w:val="right"/>
      </w:pPr>
      <w:r>
        <w:rPr>
          <w:rFonts w:ascii="Arial" w:hAnsi="Arial"/>
          <w:sz w:val="24"/>
        </w:rPr>
        <w:t>ننظر إليها، فإذا كانت منصوبة «يظهر على آخرها تنوين الفتح»، تُعرَب  تمييزًا</w:t>
      </w:r>
    </w:p>
    <w:p>
      <w:pPr>
        <w:jc w:val="right"/>
      </w:pPr>
      <w:r>
        <w:rPr>
          <w:rFonts w:ascii="Arial" w:hAnsi="Arial"/>
          <w:sz w:val="24"/>
        </w:rPr>
        <w:t>منصوبًا مثل« :العامل المجتهد أعلى قدرًا  من غيره».</w:t>
      </w:r>
    </w:p>
    <w:p>
      <w:pPr>
        <w:jc w:val="right"/>
      </w:pPr>
      <w:r>
        <w:rPr>
          <w:rFonts w:ascii="Arial" w:hAnsi="Arial"/>
          <w:sz w:val="24"/>
        </w:rPr>
        <w:t>55) عند .....من المكتبه مش متذكره المثال بظبط (شراؤك ، شراءك ، شرائك</w:t>
      </w:r>
    </w:p>
    <w:p>
      <w:pPr>
        <w:jc w:val="right"/>
      </w:pPr>
      <w:r>
        <w:rPr>
          <w:rFonts w:ascii="Arial" w:hAnsi="Arial"/>
          <w:sz w:val="24"/>
        </w:rPr>
        <w:t>((بعد، قبل، عند، ليلة، يوم، وقت). حيث يُعرب الاسم الذي يأتي بعدها مضاف إليه</w:t>
      </w:r>
    </w:p>
    <w:p>
      <w:pPr>
        <w:jc w:val="right"/>
      </w:pPr>
      <w:r>
        <w:rPr>
          <w:rFonts w:ascii="Arial" w:hAnsi="Arial"/>
          <w:sz w:val="24"/>
        </w:rPr>
        <w:t>مجرور وعلامة جره الكسرة الظاهرة على آخره.)</w:t>
      </w:r>
    </w:p>
    <w:p>
      <w:pPr>
        <w:jc w:val="right"/>
      </w:pPr>
      <w:r>
        <w:rPr>
          <w:rFonts w:ascii="Arial" w:hAnsi="Arial"/>
          <w:sz w:val="24"/>
        </w:rPr>
        <w:t>54) قال الله عز   و جل  { : لَقَدْ نَصَرَكُمُ  الل ُ  فِي مَوَاطِنَ  كَثِيرَة   .." نزلت الآية عن غزوة</w:t>
      </w:r>
    </w:p>
    <w:p>
      <w:pPr>
        <w:jc w:val="right"/>
      </w:pPr>
      <w:r>
        <w:rPr>
          <w:rFonts w:ascii="Arial" w:hAnsi="Arial"/>
          <w:sz w:val="24"/>
        </w:rPr>
        <w:t>؟ حنين قال الله عز   و جل  { : لَقَدْ نَصَرَكُمُ  الل ُ  فِي مَوَاطِنَ  كَثِيرَة   وَيَوْمَ  حُنَيْن   إِذْ  أَعْجَبَتْ كُمْ</w:t>
      </w:r>
    </w:p>
    <w:p>
      <w:pPr>
        <w:jc w:val="right"/>
      </w:pPr>
      <w:r>
        <w:rPr>
          <w:rFonts w:ascii="Arial" w:hAnsi="Arial"/>
          <w:sz w:val="24"/>
        </w:rPr>
        <w:t>كَثْرَتُكُمْ  فَلَمْ  تُغْنِ  عَنكُمْ  شَيْئًا وَضَاقَتْ  عَلَيْكُمُ  الأَرْضُ  بِمَا رَحُبَتْ  ثُم   وَل يْتُم  مُّدْبِرِينَ   }، (</w:t>
      </w:r>
    </w:p>
    <w:p>
      <w:pPr>
        <w:jc w:val="right"/>
      </w:pPr>
      <w:r>
        <w:rPr>
          <w:rFonts w:ascii="Arial" w:hAnsi="Arial"/>
          <w:sz w:val="24"/>
        </w:rPr>
        <w:t>سورة التوبة : 25 . )</w:t>
      </w:r>
    </w:p>
    <w:p>
      <w:pPr>
        <w:jc w:val="right"/>
      </w:pPr>
      <w:r>
        <w:rPr>
          <w:rFonts w:ascii="Arial" w:hAnsi="Arial"/>
          <w:sz w:val="24"/>
        </w:rPr>
        <w:t>57) حجة الوداع عام كام هجرية ؟  في السنة 10 من الهجرة</w:t>
      </w:r>
    </w:p>
    <w:p>
      <w:pPr>
        <w:jc w:val="right"/>
      </w:pPr>
      <w:r>
        <w:rPr>
          <w:rFonts w:ascii="Arial" w:hAnsi="Arial"/>
          <w:sz w:val="24"/>
        </w:rPr>
        <w:t>58) اعراب النصيحة ف جملة الدين النصيحة ؟ خبر</w:t>
      </w:r>
    </w:p>
    <w:p>
      <w:pPr>
        <w:jc w:val="right"/>
      </w:pPr>
      <w:r>
        <w:rPr>
          <w:rFonts w:ascii="Arial" w:hAnsi="Arial"/>
          <w:sz w:val="24"/>
        </w:rPr>
        <w:t>59) قال -تعالى-: (وَاعلَموا  أَن ما غَنِمتُم مِن شَيء   فَأَن   لِل ـهِ  خُمُسَهُ  وَلِلر سولِ  وَلِذِي</w:t>
      </w:r>
    </w:p>
    <w:p>
      <w:pPr>
        <w:jc w:val="right"/>
      </w:pPr>
      <w:r>
        <w:rPr>
          <w:rFonts w:ascii="Arial" w:hAnsi="Arial"/>
          <w:sz w:val="24"/>
        </w:rPr>
        <w:t>القُربى وَاليَتامى  وَالمَساكينِ  وَابنِ  الس بيلِ  إِن كُنتُم آمَنتُم بِالل ـهِ  وَما  أَنزَلنا  عَلى عَ بدِنا يَومَ</w:t>
      </w:r>
    </w:p>
    <w:p>
      <w:pPr>
        <w:jc w:val="right"/>
      </w:pPr>
      <w:r>
        <w:rPr>
          <w:rFonts w:ascii="Arial" w:hAnsi="Arial"/>
          <w:sz w:val="24"/>
        </w:rPr>
        <w:t>الفُرقانِ  يَومَ  التَقَى الجَمعانِ  وَالل ـهُ  عَلى كُلِ   شَيء   قَديرٌ )،[6[]5]   نزلت هذه الآية في</w:t>
      </w:r>
    </w:p>
    <w:p>
      <w:pPr>
        <w:jc w:val="right"/>
      </w:pPr>
      <w:r>
        <w:rPr>
          <w:rFonts w:ascii="Arial" w:hAnsi="Arial"/>
          <w:sz w:val="24"/>
        </w:rPr>
        <w:t>غزوة ؟ غزوة بدر</w:t>
      </w:r>
    </w:p>
    <w:p>
      <w:pPr>
        <w:jc w:val="right"/>
      </w:pPr>
      <w:r>
        <w:rPr>
          <w:rFonts w:ascii="Arial" w:hAnsi="Arial"/>
          <w:sz w:val="24"/>
        </w:rPr>
        <w:t>46)  وَدِِّع هُرَيرَةَ إِنَّ الرَكبَ مُرتَحِلُ  من القائل؟ معلقة الأعشى</w:t>
      </w:r>
    </w:p>
    <w:p>
      <w:pPr>
        <w:jc w:val="right"/>
      </w:pPr>
      <w:r>
        <w:rPr>
          <w:rFonts w:ascii="Arial" w:hAnsi="Arial"/>
          <w:sz w:val="24"/>
        </w:rPr>
        <w:t>41) الشاعر العباسى اللى اشتهر بالذهد ؟ أبو العتاهية</w:t>
      </w:r>
    </w:p>
    <w:p>
      <w:pPr>
        <w:jc w:val="right"/>
      </w:pPr>
      <w:r>
        <w:rPr>
          <w:rFonts w:ascii="Arial" w:hAnsi="Arial"/>
          <w:sz w:val="24"/>
        </w:rPr>
        <w:t>42) كتاب العقد الفريد تأليف ؟ ابن عبد ربه الأندلسي</w:t>
      </w:r>
    </w:p>
    <w:p>
      <w:pPr>
        <w:jc w:val="right"/>
      </w:pPr>
      <w:r>
        <w:rPr>
          <w:rFonts w:ascii="Arial" w:hAnsi="Arial"/>
          <w:sz w:val="24"/>
        </w:rPr>
        <w:t>41)  : معني يحنثيذنب</w:t>
      </w:r>
    </w:p>
    <w:p>
      <w:pPr>
        <w:jc w:val="right"/>
      </w:pPr>
      <w:r>
        <w:rPr>
          <w:rFonts w:ascii="Arial" w:hAnsi="Arial"/>
          <w:sz w:val="24"/>
        </w:rPr>
        <w:t>46) يعلو أو يرجو نوع الواو : أصلية</w:t>
      </w:r>
    </w:p>
    <w:p>
      <w:pPr>
        <w:jc w:val="right"/>
      </w:pPr>
      <w:r>
        <w:rPr>
          <w:rFonts w:ascii="Arial" w:hAnsi="Arial"/>
          <w:sz w:val="24"/>
        </w:rPr>
        <w:t>45) مفرد أعباء : عبء</w:t>
      </w:r>
    </w:p>
    <w:p>
      <w:pPr>
        <w:jc w:val="right"/>
      </w:pPr>
      <w:r>
        <w:rPr>
          <w:rFonts w:ascii="Arial" w:hAnsi="Arial"/>
          <w:sz w:val="24"/>
        </w:rPr>
        <w:t>44) ومفرد أشياء : شيء</w:t>
      </w:r>
    </w:p>
    <w:p>
      <w:pPr>
        <w:jc w:val="right"/>
      </w:pPr>
      <w:r>
        <w:rPr>
          <w:rFonts w:ascii="Arial" w:hAnsi="Arial"/>
          <w:sz w:val="24"/>
        </w:rPr>
        <w:t>47) الخلاء والعمران بينهما : تضاد</w:t>
      </w:r>
    </w:p>
    <w:p>
      <w:pPr>
        <w:jc w:val="right"/>
      </w:pPr>
      <w:r>
        <w:rPr>
          <w:rFonts w:ascii="Arial" w:hAnsi="Arial"/>
          <w:sz w:val="24"/>
        </w:rPr>
        <w:t>48)  : جمع مقليمَقاليتُ</w:t>
      </w:r>
    </w:p>
    <w:p>
      <w:pPr>
        <w:jc w:val="right"/>
      </w:pPr>
      <w:r>
        <w:rPr>
          <w:rFonts w:ascii="Arial" w:hAnsi="Arial"/>
          <w:sz w:val="24"/>
        </w:rPr>
        <w:t>49)  كتاب العبرات؟ مصطفي لطفي المنفلوطي</w:t>
      </w:r>
    </w:p>
    <w:p>
      <w:pPr>
        <w:jc w:val="right"/>
      </w:pPr>
      <w:r>
        <w:rPr>
          <w:rFonts w:ascii="Arial" w:hAnsi="Arial"/>
          <w:sz w:val="24"/>
        </w:rPr>
        <w:t>5</w:t>
      </w:r>
    </w:p>
    <w:p>
      <w:pPr>
        <w:jc w:val="right"/>
      </w:pPr>
      <w:r>
        <w:rPr>
          <w:rFonts w:ascii="Arial" w:hAnsi="Arial"/>
          <w:sz w:val="24"/>
        </w:rPr>
        <w:t>76)  الشاعر الذي لقب بديك الجن ؟عبدالسلام بن رغبان بسبب عيونه الخضراء</w:t>
      </w:r>
    </w:p>
    <w:p>
      <w:pPr>
        <w:jc w:val="right"/>
      </w:pPr>
      <w:r>
        <w:rPr>
          <w:rFonts w:ascii="Arial" w:hAnsi="Arial"/>
          <w:sz w:val="24"/>
        </w:rPr>
        <w:t>71)   حاصر الكفار المسلمين كم سنة ؟ثلاث سنوات 1</w:t>
      </w:r>
    </w:p>
    <w:p>
      <w:pPr>
        <w:jc w:val="right"/>
      </w:pPr>
      <w:r>
        <w:rPr>
          <w:rFonts w:ascii="Arial" w:hAnsi="Arial"/>
          <w:sz w:val="24"/>
        </w:rPr>
        <w:t>72) حرب الفجار كانت قبل البعثة أم بعدها ؟ قبل البعثة (الحرب التي وقعت ـ قبل</w:t>
      </w:r>
    </w:p>
    <w:p>
      <w:pPr>
        <w:jc w:val="right"/>
      </w:pPr>
      <w:r>
        <w:rPr>
          <w:rFonts w:ascii="Arial" w:hAnsi="Arial"/>
          <w:sz w:val="24"/>
        </w:rPr>
        <w:t>البعثة النبوية ـ بين قريش ومن معها من كنانة من جهة، وقيس عيلان وأحلافها من</w:t>
      </w:r>
    </w:p>
    <w:p>
      <w:pPr>
        <w:jc w:val="right"/>
      </w:pPr>
      <w:r>
        <w:rPr>
          <w:rFonts w:ascii="Arial" w:hAnsi="Arial"/>
          <w:sz w:val="24"/>
        </w:rPr>
        <w:t>جهة،)</w:t>
      </w:r>
    </w:p>
    <w:p>
      <w:pPr>
        <w:jc w:val="right"/>
      </w:pPr>
      <w:r>
        <w:rPr>
          <w:rFonts w:ascii="Arial" w:hAnsi="Arial"/>
          <w:sz w:val="24"/>
        </w:rPr>
        <w:t>71) الله"و لا يُخزيك الله أبدًا، إنك لتصل الرحم، وتصدق الحديث، وتحمل الكل،</w:t>
      </w:r>
    </w:p>
    <w:p>
      <w:pPr>
        <w:jc w:val="right"/>
      </w:pPr>
      <w:r>
        <w:rPr>
          <w:rFonts w:ascii="Arial" w:hAnsi="Arial"/>
          <w:sz w:val="24"/>
        </w:rPr>
        <w:t>وتُكسب المعدوم، وتقرى الضيف، وتعين على نوائب الحق» ، من قائل العبارة ومتي ؟</w:t>
      </w:r>
    </w:p>
    <w:p>
      <w:pPr>
        <w:jc w:val="right"/>
      </w:pPr>
      <w:r>
        <w:rPr>
          <w:rFonts w:ascii="Arial" w:hAnsi="Arial"/>
          <w:sz w:val="24"/>
        </w:rPr>
        <w:t>السيدة خديجة عند نزول الوحي</w:t>
      </w:r>
    </w:p>
    <w:p>
      <w:pPr>
        <w:jc w:val="right"/>
      </w:pPr>
      <w:r>
        <w:rPr>
          <w:rFonts w:ascii="Arial" w:hAnsi="Arial"/>
          <w:sz w:val="24"/>
        </w:rPr>
        <w:t>76) " أيها الملك، كنا قومًا أهل جاهلية، نعبد الأصنام، ونأكل الميتة، ونأتي الفواحش،</w:t>
      </w:r>
    </w:p>
    <w:p>
      <w:pPr>
        <w:jc w:val="right"/>
      </w:pPr>
      <w:r>
        <w:rPr>
          <w:rFonts w:ascii="Arial" w:hAnsi="Arial"/>
          <w:sz w:val="24"/>
        </w:rPr>
        <w:t>ونقطع الأرحام، ونسيء الجوار، يأكل القوي منا الضعيف».  من القائل؟ جعفر بن أبي</w:t>
      </w:r>
    </w:p>
    <w:p>
      <w:pPr>
        <w:jc w:val="right"/>
      </w:pPr>
      <w:r>
        <w:rPr>
          <w:rFonts w:ascii="Arial" w:hAnsi="Arial"/>
          <w:sz w:val="24"/>
        </w:rPr>
        <w:t>طالب للنجاشي (وقرأ بداية صورة مريم)</w:t>
      </w:r>
    </w:p>
    <w:p>
      <w:pPr>
        <w:jc w:val="right"/>
      </w:pPr>
      <w:r>
        <w:rPr>
          <w:rFonts w:ascii="Arial" w:hAnsi="Arial"/>
          <w:sz w:val="24"/>
        </w:rPr>
        <w:t>75)  معلقة عَفَتِ الدِيارُ  مَحَلُّها لمن ؟ لبيد بن ربيعة</w:t>
      </w:r>
    </w:p>
    <w:p>
      <w:pPr>
        <w:jc w:val="right"/>
      </w:pPr>
      <w:r>
        <w:rPr>
          <w:rFonts w:ascii="Arial" w:hAnsi="Arial"/>
          <w:sz w:val="24"/>
        </w:rPr>
        <w:t>74) في الآية الكريمة " أشداء على الكفار رحماء بينهم "  طباق اذكر نوعه ؟ طباق</w:t>
      </w:r>
    </w:p>
    <w:p>
      <w:pPr>
        <w:jc w:val="right"/>
      </w:pPr>
      <w:r>
        <w:rPr>
          <w:rFonts w:ascii="Arial" w:hAnsi="Arial"/>
          <w:sz w:val="24"/>
        </w:rPr>
        <w:t>خفي أو طباق إيجاب (حسب الاختيارات)</w:t>
      </w:r>
    </w:p>
    <w:p>
      <w:pPr>
        <w:jc w:val="right"/>
      </w:pPr>
      <w:r>
        <w:rPr>
          <w:rFonts w:ascii="Arial" w:hAnsi="Arial"/>
          <w:sz w:val="24"/>
        </w:rPr>
        <w:t>77) كتاب الشعر والشعراء ؟  لابن قتيبه (بو محمد عبد الله بن مسلم بن قتيبة)</w:t>
      </w:r>
    </w:p>
    <w:p>
      <w:pPr>
        <w:jc w:val="right"/>
      </w:pPr>
      <w:r>
        <w:rPr>
          <w:rFonts w:ascii="Arial" w:hAnsi="Arial"/>
          <w:sz w:val="24"/>
        </w:rPr>
        <w:t>78) صاحب كتاب البديع ؟ عبد الله بن المعتز بالله وهو أحد خلفاء الدولة العباسية،</w:t>
      </w:r>
    </w:p>
    <w:p>
      <w:pPr>
        <w:jc w:val="right"/>
      </w:pPr>
      <w:r>
        <w:rPr>
          <w:rFonts w:ascii="Arial" w:hAnsi="Arial"/>
          <w:sz w:val="24"/>
        </w:rPr>
        <w:t>وكنيته أبو العباس (أبو العباس، عبد الله بن محمد المعتز بالله ابن المتوكل ابن المعتصم</w:t>
      </w:r>
    </w:p>
    <w:p>
      <w:pPr>
        <w:jc w:val="right"/>
      </w:pPr>
      <w:r>
        <w:rPr>
          <w:rFonts w:ascii="Arial" w:hAnsi="Arial"/>
          <w:sz w:val="24"/>
        </w:rPr>
        <w:t>ابن الرشيد العباسي)</w:t>
      </w:r>
    </w:p>
    <w:p>
      <w:pPr>
        <w:jc w:val="right"/>
      </w:pPr>
      <w:r>
        <w:rPr>
          <w:rFonts w:ascii="Arial" w:hAnsi="Arial"/>
          <w:sz w:val="24"/>
        </w:rPr>
        <w:t>79)  كتاب رسالة التوابع والزوابع لمن ؟لأبي عامر أحمد بن عبد الملك القرطبي</w:t>
      </w:r>
    </w:p>
    <w:p>
      <w:pPr>
        <w:jc w:val="right"/>
      </w:pPr>
      <w:r>
        <w:rPr>
          <w:rFonts w:ascii="Arial" w:hAnsi="Arial"/>
          <w:sz w:val="24"/>
        </w:rPr>
        <w:t>الملقب بابن شهيد الأندلسي</w:t>
      </w:r>
    </w:p>
    <w:p>
      <w:pPr>
        <w:jc w:val="right"/>
      </w:pPr>
      <w:r>
        <w:rPr>
          <w:rFonts w:ascii="Arial" w:hAnsi="Arial"/>
          <w:sz w:val="24"/>
        </w:rPr>
        <w:t>86) "فمن كان يرجو لقاء ربه" الواوا هنا ؟ أصلية</w:t>
      </w:r>
    </w:p>
    <w:p>
      <w:pPr>
        <w:jc w:val="right"/>
      </w:pPr>
      <w:r>
        <w:rPr>
          <w:rFonts w:ascii="Arial" w:hAnsi="Arial"/>
          <w:sz w:val="24"/>
        </w:rPr>
        <w:t>81)  قد يفيد ايه ؟:حرف يفيد التحقيق إذا جاء مع الفعل الماضي. مثل:"قد جاءنا</w:t>
      </w:r>
    </w:p>
    <w:p>
      <w:pPr>
        <w:jc w:val="right"/>
      </w:pPr>
      <w:r>
        <w:rPr>
          <w:rFonts w:ascii="Arial" w:hAnsi="Arial"/>
          <w:sz w:val="24"/>
        </w:rPr>
        <w:t>نذيرٌ ". قد:حرف يفيد التشكيك إذا جاء مع الفعل المضارع. مثل:"قد يعلم الله المنافقين"</w:t>
      </w:r>
    </w:p>
    <w:p>
      <w:pPr>
        <w:jc w:val="right"/>
      </w:pPr>
      <w:r>
        <w:rPr>
          <w:rFonts w:ascii="Arial" w:hAnsi="Arial"/>
          <w:sz w:val="24"/>
        </w:rPr>
        <w:t>4</w:t>
      </w:r>
    </w:p>
    <w:p>
      <w:pPr>
        <w:jc w:val="right"/>
      </w:pPr>
      <w:r>
        <w:rPr>
          <w:rFonts w:ascii="Arial" w:hAnsi="Arial"/>
          <w:sz w:val="24"/>
        </w:rPr>
        <w:t>82)  من أسباب فتح مكة ؟هو أن قبيلةَ  قريش   انتهكت الهدنةَ  التي كانت بينها وبين</w:t>
      </w:r>
    </w:p>
    <w:p>
      <w:pPr>
        <w:jc w:val="right"/>
      </w:pPr>
      <w:r>
        <w:rPr>
          <w:rFonts w:ascii="Arial" w:hAnsi="Arial"/>
          <w:sz w:val="24"/>
        </w:rPr>
        <w:t>المسلمين،</w:t>
      </w:r>
    </w:p>
    <w:p>
      <w:pPr>
        <w:jc w:val="right"/>
      </w:pPr>
      <w:r>
        <w:rPr>
          <w:rFonts w:ascii="Arial" w:hAnsi="Arial"/>
          <w:sz w:val="24"/>
        </w:rPr>
        <w:t>81)  ما هي حروف الحلق ؟الحلق أقصى الحلق (ء، ه) وسط الحلق (ع، ح) أدنى</w:t>
      </w:r>
    </w:p>
    <w:p>
      <w:pPr>
        <w:jc w:val="right"/>
      </w:pPr>
      <w:r>
        <w:rPr>
          <w:rFonts w:ascii="Arial" w:hAnsi="Arial"/>
          <w:sz w:val="24"/>
        </w:rPr>
        <w:t>الحلق (غ، خ)</w:t>
      </w:r>
    </w:p>
    <w:p>
      <w:pPr>
        <w:jc w:val="right"/>
      </w:pPr>
      <w:r>
        <w:rPr>
          <w:rFonts w:ascii="Arial" w:hAnsi="Arial"/>
          <w:sz w:val="24"/>
        </w:rPr>
        <w:t>86)  ما هي حروف القلقلة ؟حروف القلقلة خمسة وهي: ق - ط - ب - ج - د وهي</w:t>
      </w:r>
    </w:p>
    <w:p>
      <w:pPr>
        <w:jc w:val="right"/>
      </w:pPr>
      <w:r>
        <w:rPr>
          <w:rFonts w:ascii="Arial" w:hAnsi="Arial"/>
          <w:sz w:val="24"/>
        </w:rPr>
        <w:t>مجموعة في كلمة «قطب جد».</w:t>
      </w:r>
    </w:p>
    <w:p>
      <w:pPr>
        <w:jc w:val="right"/>
      </w:pPr>
      <w:r>
        <w:rPr>
          <w:rFonts w:ascii="Arial" w:hAnsi="Arial"/>
          <w:sz w:val="24"/>
        </w:rPr>
        <w:t>85)  من شعراء الصعاليق ؟عروة بن الورد</w:t>
      </w:r>
    </w:p>
    <w:p>
      <w:pPr>
        <w:jc w:val="right"/>
      </w:pPr>
      <w:r>
        <w:rPr>
          <w:rFonts w:ascii="Arial" w:hAnsi="Arial"/>
          <w:sz w:val="24"/>
        </w:rPr>
        <w:t>84)  يعتبرزهير بن أبي سلمى من مدرسة عبيد الشعر</w:t>
      </w:r>
    </w:p>
    <w:p>
      <w:pPr>
        <w:jc w:val="right"/>
      </w:pPr>
      <w:r>
        <w:rPr>
          <w:rFonts w:ascii="Arial" w:hAnsi="Arial"/>
          <w:sz w:val="24"/>
        </w:rPr>
        <w:t>87) كتاب أسرار البلاغة لمن ؟ عبد القاهر الجرجاني</w:t>
      </w:r>
    </w:p>
    <w:p>
      <w:pPr>
        <w:jc w:val="right"/>
      </w:pPr>
      <w:r>
        <w:rPr>
          <w:rFonts w:ascii="Arial" w:hAnsi="Arial"/>
          <w:sz w:val="24"/>
        </w:rPr>
        <w:t>88) التشبيه المؤكد :هو ما حذف منه أداة التشبيه،</w:t>
      </w:r>
    </w:p>
    <w:p>
      <w:pPr>
        <w:jc w:val="right"/>
      </w:pPr>
      <w:r>
        <w:rPr>
          <w:rFonts w:ascii="Arial" w:hAnsi="Arial"/>
          <w:sz w:val="24"/>
        </w:rPr>
        <w:t>89)   جملة فيها كل الأركان ؟تشبيه مفصل</w:t>
      </w:r>
    </w:p>
    <w:p>
      <w:pPr>
        <w:jc w:val="right"/>
      </w:pPr>
      <w:r>
        <w:rPr>
          <w:rFonts w:ascii="Arial" w:hAnsi="Arial"/>
          <w:sz w:val="24"/>
        </w:rPr>
        <w:t>96)  تعريف علم البديع ؟تحسين الكلام لمقتضي الحال (النظر في تزيين الكلام</w:t>
      </w:r>
    </w:p>
    <w:p>
      <w:pPr>
        <w:jc w:val="right"/>
      </w:pPr>
      <w:r>
        <w:rPr>
          <w:rFonts w:ascii="Arial" w:hAnsi="Arial"/>
          <w:sz w:val="24"/>
        </w:rPr>
        <w:t>وتحسينه بنوع من التنميق:)</w:t>
      </w:r>
    </w:p>
    <w:p>
      <w:pPr>
        <w:jc w:val="right"/>
      </w:pPr>
      <w:r>
        <w:rPr>
          <w:rFonts w:ascii="Arial" w:hAnsi="Arial"/>
          <w:sz w:val="24"/>
        </w:rPr>
        <w:t>91)  كل بليغ فصيح وليس كل فصيح بليغ صح أم خطأ ؟صح</w:t>
      </w:r>
    </w:p>
    <w:p>
      <w:pPr>
        <w:jc w:val="right"/>
      </w:pPr>
      <w:r>
        <w:rPr>
          <w:rFonts w:ascii="Arial" w:hAnsi="Arial"/>
          <w:sz w:val="24"/>
        </w:rPr>
        <w:t>92)  معلقة أَقفَرَ مِن أَهلِهِ  مَلحوبُ لمن ؟ عبيد بن الأبرص</w:t>
      </w:r>
    </w:p>
    <w:p>
      <w:pPr>
        <w:jc w:val="right"/>
      </w:pPr>
      <w:r>
        <w:rPr>
          <w:rFonts w:ascii="Arial" w:hAnsi="Arial"/>
          <w:sz w:val="24"/>
        </w:rPr>
        <w:t>91) معلقة عنترة بن شداد، والملقبة بـ الذهبي ة هي قصيدة عربية، من المعلقات، نظمها</w:t>
      </w:r>
    </w:p>
    <w:p>
      <w:pPr>
        <w:jc w:val="right"/>
      </w:pPr>
      <w:r>
        <w:rPr>
          <w:rFonts w:ascii="Arial" w:hAnsi="Arial"/>
          <w:sz w:val="24"/>
        </w:rPr>
        <w:t>عنترة بن شداد، في القرن السادس الميلادي على البحر الكامل</w:t>
      </w:r>
    </w:p>
    <w:p>
      <w:pPr>
        <w:jc w:val="right"/>
      </w:pPr>
      <w:r>
        <w:rPr>
          <w:rFonts w:ascii="Arial" w:hAnsi="Arial"/>
          <w:sz w:val="24"/>
        </w:rPr>
        <w:t>96) معلقة النابغة الذبياني. يا دارَ  مي ةَ  بالعَلياءِ  فالس ندِ .</w:t>
      </w:r>
    </w:p>
    <w:p>
      <w:pPr>
        <w:jc w:val="right"/>
      </w:pPr>
      <w:r>
        <w:rPr>
          <w:rFonts w:ascii="Arial" w:hAnsi="Arial"/>
          <w:sz w:val="24"/>
        </w:rPr>
        <w:t>95) معني كلمة أدب في العصر الجاهلي ؟ كان العرب في الجاهلية يقولون: أدُبَ</w:t>
      </w:r>
    </w:p>
    <w:p>
      <w:pPr>
        <w:jc w:val="right"/>
      </w:pPr>
      <w:r>
        <w:rPr>
          <w:rFonts w:ascii="Arial" w:hAnsi="Arial"/>
          <w:sz w:val="24"/>
        </w:rPr>
        <w:t>بمعنى صنع مأدُبة أو دعا إليها. والمأدبةُ  هي الطعامُ  الذي يُدعَى إليه الناس.</w:t>
      </w:r>
    </w:p>
    <w:p>
      <w:pPr>
        <w:jc w:val="right"/>
      </w:pPr>
      <w:r>
        <w:rPr>
          <w:rFonts w:ascii="Arial" w:hAnsi="Arial"/>
          <w:sz w:val="24"/>
        </w:rPr>
        <w:t>94) "صليت في مساجد كثيرة. "  اعرب مساجد مجرور بالفتحة لأنه  ممنوع من</w:t>
      </w:r>
    </w:p>
    <w:p>
      <w:pPr>
        <w:jc w:val="right"/>
      </w:pPr>
      <w:r>
        <w:rPr>
          <w:rFonts w:ascii="Arial" w:hAnsi="Arial"/>
          <w:sz w:val="24"/>
        </w:rPr>
        <w:t>الصرف.</w:t>
      </w:r>
    </w:p>
    <w:p>
      <w:pPr>
        <w:jc w:val="right"/>
      </w:pPr>
      <w:r>
        <w:rPr>
          <w:rFonts w:ascii="Arial" w:hAnsi="Arial"/>
          <w:sz w:val="24"/>
        </w:rPr>
        <w:t>97) مؤلف أول رواية في الأدب الحديث ؟ محمد حسين هيكل (الرواية اسمها زينب)</w:t>
      </w:r>
    </w:p>
    <w:p>
      <w:pPr>
        <w:jc w:val="right"/>
      </w:pPr>
      <w:r>
        <w:rPr>
          <w:rFonts w:ascii="Arial" w:hAnsi="Arial"/>
          <w:sz w:val="24"/>
        </w:rPr>
        <w:t>98) المشاكلة في اصطلاح علم البديع هي ذكر معنى بلفظ غيره لوقوعه في صحبة</w:t>
      </w:r>
    </w:p>
    <w:p>
      <w:pPr>
        <w:jc w:val="right"/>
      </w:pPr>
      <w:r>
        <w:rPr>
          <w:rFonts w:ascii="Arial" w:hAnsi="Arial"/>
          <w:sz w:val="24"/>
        </w:rPr>
        <w:t>ذلك الغير وقوعا محققا أو مقدرا.</w:t>
      </w:r>
    </w:p>
    <w:p>
      <w:pPr>
        <w:jc w:val="right"/>
      </w:pPr>
      <w:r>
        <w:rPr>
          <w:rFonts w:ascii="Arial" w:hAnsi="Arial"/>
          <w:sz w:val="24"/>
        </w:rPr>
        <w:t>99) أليس الله بكاف عبده “ أسلوب يفيد التقرير</w:t>
      </w:r>
    </w:p>
    <w:p>
      <w:pPr>
        <w:jc w:val="right"/>
      </w:pPr>
      <w:r>
        <w:rPr>
          <w:rFonts w:ascii="Arial" w:hAnsi="Arial"/>
          <w:sz w:val="24"/>
        </w:rPr>
        <w:t>166) آية" وأنذر عشيرتك "  كان الأمر هنا لسيدنا محمد بالجهر بالدعوة</w:t>
      </w:r>
    </w:p>
    <w:p>
      <w:pPr>
        <w:jc w:val="right"/>
      </w:pPr>
      <w:r>
        <w:rPr>
          <w:rFonts w:ascii="Arial" w:hAnsi="Arial"/>
          <w:sz w:val="24"/>
        </w:rPr>
        <w:t>161)  .... مطلع قصيدة بانت سعاد( قصيدة البردة لكعب بن زهير )</w:t>
      </w:r>
    </w:p>
    <w:p>
      <w:pPr>
        <w:jc w:val="right"/>
      </w:pPr>
      <w:r>
        <w:rPr>
          <w:rFonts w:ascii="Arial" w:hAnsi="Arial"/>
          <w:sz w:val="24"/>
        </w:rPr>
        <w:t>162) رحلة طلعها الرسول مع عمه قبل البعثة قابل واحد راهب . اذكر اسم الراهب ؟</w:t>
      </w:r>
    </w:p>
    <w:p>
      <w:pPr>
        <w:jc w:val="right"/>
      </w:pPr>
      <w:r>
        <w:rPr>
          <w:rFonts w:ascii="Arial" w:hAnsi="Arial"/>
          <w:sz w:val="24"/>
        </w:rPr>
        <w:t>الراهب بحيري</w:t>
      </w:r>
    </w:p>
    <w:p>
      <w:pPr>
        <w:jc w:val="right"/>
      </w:pPr>
      <w:r>
        <w:rPr>
          <w:rFonts w:ascii="Arial" w:hAnsi="Arial"/>
          <w:sz w:val="24"/>
        </w:rPr>
        <w:t>7</w:t>
      </w:r>
    </w:p>
    <w:p>
      <w:pPr>
        <w:jc w:val="right"/>
      </w:pPr>
      <w:r>
        <w:rPr>
          <w:rFonts w:ascii="Arial" w:hAnsi="Arial"/>
          <w:sz w:val="24"/>
        </w:rPr>
        <w:t>سدانة الكعبة : أو سدانة البيت  هي مهنة قديمة تختص بالعناية بالكعبة والقيام بشؤونها</w:t>
      </w:r>
    </w:p>
    <w:p>
      <w:pPr>
        <w:jc w:val="right"/>
      </w:pPr>
      <w:r>
        <w:rPr>
          <w:rFonts w:ascii="Arial" w:hAnsi="Arial"/>
          <w:sz w:val="24"/>
        </w:rPr>
        <w:t>من فتحها وإغلاقها وتنظيفها وغسلها وكسوتها وإصلاح هذه الكسوة إذا تمزقت</w:t>
      </w:r>
    </w:p>
    <w:p>
      <w:pPr>
        <w:jc w:val="right"/>
      </w:pPr>
      <w:r>
        <w:rPr>
          <w:rFonts w:ascii="Arial" w:hAnsi="Arial"/>
          <w:sz w:val="24"/>
        </w:rPr>
        <w:t>واستقبال زو ارها  وكل ما يتعلق بذلك. منذ أكثر من 14  قرناً أي قبل بدء الإسلام</w:t>
      </w:r>
    </w:p>
    <w:p>
      <w:pPr>
        <w:jc w:val="right"/>
      </w:pPr>
      <w:r>
        <w:rPr>
          <w:rFonts w:ascii="Arial" w:hAnsi="Arial"/>
          <w:sz w:val="24"/>
        </w:rPr>
        <w:t>اختص أحفاد قصي بن كلاب بن مرة بسدانة الكعبة، ومن نسلهم أبناء آل الشيبي سدنة</w:t>
      </w:r>
    </w:p>
    <w:p>
      <w:pPr>
        <w:jc w:val="right"/>
      </w:pPr>
      <w:r>
        <w:rPr>
          <w:rFonts w:ascii="Arial" w:hAnsi="Arial"/>
          <w:sz w:val="24"/>
        </w:rPr>
        <w:t>الكعبة الحاليين.</w:t>
      </w:r>
    </w:p>
    <w:p>
      <w:pPr>
        <w:jc w:val="right"/>
      </w:pPr>
      <w:r>
        <w:rPr>
          <w:rFonts w:ascii="Arial" w:hAnsi="Arial"/>
          <w:sz w:val="24"/>
        </w:rPr>
        <w:t>المعلقات العشر (مهمين جدا )</w:t>
      </w:r>
    </w:p>
    <w:p>
      <w:pPr>
        <w:jc w:val="right"/>
      </w:pPr>
      <w:r>
        <w:rPr>
          <w:rFonts w:ascii="Arial" w:hAnsi="Arial"/>
          <w:sz w:val="24"/>
        </w:rPr>
        <w:t>8</w:t>
      </w:r>
    </w:p>
    <w:p>
      <w:pPr>
        <w:jc w:val="right"/>
      </w:pPr>
      <w:r>
        <w:rPr>
          <w:rFonts w:ascii="Arial" w:hAnsi="Arial"/>
          <w:sz w:val="24"/>
        </w:rPr>
        <w:t>حكم الطلاق ومشروعيته</w:t>
      </w:r>
    </w:p>
    <w:p>
      <w:pPr>
        <w:jc w:val="right"/>
      </w:pPr>
      <w:r>
        <w:rPr>
          <w:rFonts w:ascii="Arial" w:hAnsi="Arial"/>
          <w:sz w:val="24"/>
        </w:rPr>
        <w:t>أجمع علماء الأمة على أن   حكم الطلاق يختلف على حسب الحالة التي يقع فيها</w:t>
      </w:r>
    </w:p>
    <w:p>
      <w:pPr>
        <w:jc w:val="right"/>
      </w:pPr>
      <w:r>
        <w:rPr>
          <w:rFonts w:ascii="Arial" w:hAnsi="Arial"/>
          <w:sz w:val="24"/>
        </w:rPr>
        <w:t>وظروف الزوجين من كافة النواحي، كما يأتي:</w:t>
      </w:r>
    </w:p>
    <w:p>
      <w:pPr>
        <w:jc w:val="right"/>
      </w:pPr>
      <w:r>
        <w:rPr>
          <w:rFonts w:ascii="Arial" w:hAnsi="Arial"/>
          <w:sz w:val="24"/>
        </w:rPr>
        <w:t>الط لاق المُباح؛</w:t>
      </w:r>
    </w:p>
    <w:p>
      <w:pPr>
        <w:jc w:val="right"/>
      </w:pPr>
      <w:r>
        <w:rPr>
          <w:rFonts w:ascii="Arial" w:hAnsi="Arial"/>
          <w:sz w:val="24"/>
        </w:rPr>
        <w:t>وهو الطلاق ال ذي يحتاج له الزوج؛ بسبب سوء خُلق الزوجة أو أذاها وضررها.</w:t>
      </w:r>
    </w:p>
    <w:p>
      <w:pPr>
        <w:jc w:val="right"/>
      </w:pPr>
      <w:r>
        <w:rPr>
          <w:rFonts w:ascii="Arial" w:hAnsi="Arial"/>
          <w:sz w:val="24"/>
        </w:rPr>
        <w:t>الط لاق المكروه؛</w:t>
      </w:r>
    </w:p>
    <w:p>
      <w:pPr>
        <w:jc w:val="right"/>
      </w:pPr>
      <w:r>
        <w:rPr>
          <w:rFonts w:ascii="Arial" w:hAnsi="Arial"/>
          <w:sz w:val="24"/>
        </w:rPr>
        <w:t>وهو الطلاق الذي يكون لغير حاجة  .</w:t>
      </w:r>
    </w:p>
    <w:p>
      <w:pPr>
        <w:jc w:val="right"/>
      </w:pPr>
      <w:r>
        <w:rPr>
          <w:rFonts w:ascii="Arial" w:hAnsi="Arial"/>
          <w:sz w:val="24"/>
        </w:rPr>
        <w:t>الط لاق المُستحب؛</w:t>
      </w:r>
    </w:p>
    <w:p>
      <w:pPr>
        <w:jc w:val="right"/>
      </w:pPr>
      <w:r>
        <w:rPr>
          <w:rFonts w:ascii="Arial" w:hAnsi="Arial"/>
          <w:sz w:val="24"/>
        </w:rPr>
        <w:t>وهو الطلاق الذي يقع بسبب الشِ قاق والخلاف بين الز وجين  أو كره أحدهما للآخر.</w:t>
      </w:r>
    </w:p>
    <w:p>
      <w:pPr>
        <w:jc w:val="right"/>
      </w:pPr>
      <w:r>
        <w:rPr>
          <w:rFonts w:ascii="Arial" w:hAnsi="Arial"/>
          <w:sz w:val="24"/>
        </w:rPr>
        <w:t>الط لاق الواجب؛</w:t>
      </w:r>
    </w:p>
    <w:p>
      <w:pPr>
        <w:jc w:val="right"/>
      </w:pPr>
      <w:r>
        <w:rPr>
          <w:rFonts w:ascii="Arial" w:hAnsi="Arial"/>
          <w:sz w:val="24"/>
        </w:rPr>
        <w:t>وهو الطلاق الذي يقع بسبب سوء دين الزوجة، وعدم أمنه من ناحيتها كإفسادها</w:t>
      </w:r>
    </w:p>
    <w:p>
      <w:pPr>
        <w:jc w:val="right"/>
      </w:pPr>
      <w:r>
        <w:rPr>
          <w:rFonts w:ascii="Arial" w:hAnsi="Arial"/>
          <w:sz w:val="24"/>
        </w:rPr>
        <w:t>لفراشه أو غير ذلك، مع عَجز الزوج عن تقويم زوجته.</w:t>
      </w:r>
    </w:p>
    <w:p>
      <w:pPr>
        <w:jc w:val="right"/>
      </w:pPr>
      <w:r>
        <w:rPr>
          <w:rFonts w:ascii="Arial" w:hAnsi="Arial"/>
          <w:sz w:val="24"/>
        </w:rPr>
        <w:t>الط لاق المُحر م؛</w:t>
      </w:r>
    </w:p>
    <w:p>
      <w:pPr>
        <w:jc w:val="right"/>
      </w:pPr>
      <w:r>
        <w:rPr>
          <w:rFonts w:ascii="Arial" w:hAnsi="Arial"/>
          <w:sz w:val="24"/>
        </w:rPr>
        <w:t>وهو الطلاق الذي يقع وقت حيض الزوجة أو نِفاسها، أوفي طُهر   وطئها فيه ولم يتبي  ن</w:t>
      </w:r>
    </w:p>
    <w:p>
      <w:pPr>
        <w:jc w:val="right"/>
      </w:pPr>
      <w:r>
        <w:rPr>
          <w:rFonts w:ascii="Arial" w:hAnsi="Arial"/>
          <w:sz w:val="24"/>
        </w:rPr>
        <w:t>حملها.</w:t>
      </w:r>
    </w:p>
    <w:p>
      <w:pPr>
        <w:jc w:val="center"/>
      </w:pPr>
      <w:r>
        <w:t>____________________________________________________</w:t>
      </w:r>
    </w:p>
    <w:p>
      <w:pPr>
        <w:pStyle w:val="Heading1"/>
        <w:jc w:val="right"/>
      </w:pPr>
      <w:r>
        <w:t>6. أسئلة تخصص لغة عربية لمسابقة وزارة التربية والتعليم</w:t>
      </w:r>
    </w:p>
    <w:p>
      <w:pPr>
        <w:jc w:val="right"/>
      </w:pPr>
      <w:r>
        <w:rPr>
          <w:rFonts w:ascii="Arial" w:hAnsi="Arial"/>
          <w:sz w:val="24"/>
        </w:rPr>
        <w:t>*المصدر الأصلي: أسئلة_تخصص_لغة_عربية_لمسابقة_وزارة_التربية_والتعليم_1.pdf*</w:t>
      </w:r>
    </w:p>
    <w:p>
      <w:pPr>
        <w:jc w:val="right"/>
      </w:pPr>
      <w:r>
        <w:rPr>
          <w:rFonts w:ascii="Arial" w:hAnsi="Arial"/>
          <w:sz w:val="24"/>
        </w:rPr>
        <w:t>أسئلة تخصص لغة عربية لمسابقة وزارة التربية والتعليم</w:t>
      </w:r>
    </w:p>
    <w:p>
      <w:pPr>
        <w:jc w:val="right"/>
      </w:pPr>
      <w:r>
        <w:rPr>
          <w:rFonts w:ascii="Arial" w:hAnsi="Arial"/>
          <w:sz w:val="24"/>
        </w:rPr>
        <w:t>والمسابقات الحكومية بالجهاز المركزي للتنظيم والادارة</w:t>
      </w:r>
    </w:p>
    <w:p>
      <w:pPr>
        <w:jc w:val="right"/>
      </w:pPr>
      <w:r>
        <w:rPr>
          <w:rFonts w:ascii="Arial" w:hAnsi="Arial"/>
          <w:sz w:val="24"/>
        </w:rPr>
        <w:t>- تزوج وعمره 16   : عامـًا) . القراءة الصحيحة للرقم في هذه الجملة هي</w:t>
      </w:r>
    </w:p>
    <w:p>
      <w:pPr>
        <w:jc w:val="right"/>
      </w:pPr>
      <w:r>
        <w:rPr>
          <w:rFonts w:ascii="Arial" w:hAnsi="Arial"/>
          <w:sz w:val="24"/>
        </w:rPr>
        <w:t>أ – ستة عشر .      ب- ست عشرة .</w:t>
      </w:r>
    </w:p>
    <w:p>
      <w:pPr>
        <w:jc w:val="right"/>
      </w:pPr>
      <w:r>
        <w:rPr>
          <w:rFonts w:ascii="Arial" w:hAnsi="Arial"/>
          <w:sz w:val="24"/>
        </w:rPr>
        <w:t>ج - ستة عشرة .      د - ست عشر .</w:t>
      </w:r>
    </w:p>
    <w:p>
      <w:pPr>
        <w:jc w:val="right"/>
      </w:pPr>
      <w:r>
        <w:rPr>
          <w:rFonts w:ascii="Arial" w:hAnsi="Arial"/>
          <w:sz w:val="24"/>
        </w:rPr>
        <w:t>- اتصلت .. صديقي هاتفيـًا) حرف الجر الذي يجب أن يوضع قبل صديقي هو :</w:t>
      </w:r>
    </w:p>
    <w:p>
      <w:pPr>
        <w:jc w:val="right"/>
      </w:pPr>
      <w:r>
        <w:rPr>
          <w:rFonts w:ascii="Arial" w:hAnsi="Arial"/>
          <w:sz w:val="24"/>
        </w:rPr>
        <w:t>أ – ( في ) .       ب- ( على ) .</w:t>
      </w:r>
    </w:p>
    <w:p>
      <w:pPr>
        <w:jc w:val="right"/>
      </w:pPr>
      <w:r>
        <w:rPr>
          <w:rFonts w:ascii="Arial" w:hAnsi="Arial"/>
          <w:sz w:val="24"/>
        </w:rPr>
        <w:t>ج - ( بـ ) .      د – ( لـ ) .</w:t>
      </w:r>
    </w:p>
    <w:p>
      <w:pPr>
        <w:jc w:val="right"/>
      </w:pPr>
      <w:r>
        <w:rPr>
          <w:rFonts w:ascii="Arial" w:hAnsi="Arial"/>
          <w:sz w:val="24"/>
        </w:rPr>
        <w:t>( هؤلاء الرجال يعملون بصمت ) إذا أردت تحويل الجملة إلى فعلية وجب أن تقول :</w:t>
      </w:r>
    </w:p>
    <w:p>
      <w:pPr>
        <w:jc w:val="right"/>
      </w:pPr>
      <w:r>
        <w:rPr>
          <w:rFonts w:ascii="Arial" w:hAnsi="Arial"/>
          <w:sz w:val="24"/>
        </w:rPr>
        <w:t>أ - يعملون هؤلاء الرجال بصمت .    ب- يعمل هؤلاء الرجال بصمت .</w:t>
      </w:r>
    </w:p>
    <w:p>
      <w:pPr>
        <w:jc w:val="right"/>
      </w:pPr>
      <w:r>
        <w:rPr>
          <w:rFonts w:ascii="Arial" w:hAnsi="Arial"/>
          <w:sz w:val="24"/>
        </w:rPr>
        <w:t>ج - يعملوا هؤلاء الرجال بصمت .   د - يعملون بصمت هؤلاء الرجال .</w:t>
      </w:r>
    </w:p>
    <w:p>
      <w:pPr>
        <w:jc w:val="right"/>
      </w:pPr>
      <w:r>
        <w:rPr>
          <w:rFonts w:ascii="Arial" w:hAnsi="Arial"/>
          <w:sz w:val="24"/>
        </w:rPr>
        <w:t>- نستطيع أن نؤدي معنى الجملة التالية:(ألقت السفينة مراسيها على الشاطئ) بكلمة واحدة هي :</w:t>
      </w:r>
    </w:p>
    <w:p>
      <w:pPr>
        <w:jc w:val="right"/>
      </w:pPr>
      <w:r>
        <w:rPr>
          <w:rFonts w:ascii="Arial" w:hAnsi="Arial"/>
          <w:sz w:val="24"/>
        </w:rPr>
        <w:t>أ - تـوقـفـت .  ب- رســت .     ج – عــادت .   د - وصـلت .</w:t>
      </w:r>
    </w:p>
    <w:p>
      <w:pPr>
        <w:jc w:val="right"/>
      </w:pPr>
      <w:r>
        <w:rPr>
          <w:rFonts w:ascii="Arial" w:hAnsi="Arial"/>
          <w:sz w:val="24"/>
        </w:rPr>
        <w:t>كل الكلمات المحتوية على همزة والموضحة بخط تحتها كتبت بصورة صحيحة إلا واحدة هي :</w:t>
      </w:r>
    </w:p>
    <w:p>
      <w:pPr>
        <w:jc w:val="right"/>
      </w:pPr>
      <w:r>
        <w:rPr>
          <w:rFonts w:ascii="Arial" w:hAnsi="Arial"/>
          <w:sz w:val="24"/>
        </w:rPr>
        <w:t>أ - القرآن الكريم ثلاثون جزئـا .    ب- اشتد المحقق في مساءلة الجاني .</w:t>
      </w:r>
    </w:p>
    <w:p>
      <w:pPr>
        <w:jc w:val="right"/>
      </w:pPr>
      <w:r>
        <w:rPr>
          <w:rFonts w:ascii="Arial" w:hAnsi="Arial"/>
          <w:sz w:val="24"/>
        </w:rPr>
        <w:t>ج – لقد كان صديقي على قدر المسؤولية .  د - ولكن ليطمئن قلبي  .</w:t>
      </w:r>
    </w:p>
    <w:p>
      <w:pPr>
        <w:jc w:val="right"/>
      </w:pPr>
      <w:r>
        <w:rPr>
          <w:rFonts w:ascii="Arial" w:hAnsi="Arial"/>
          <w:sz w:val="24"/>
        </w:rPr>
        <w:t>11- العبارة الصحيحة فيما يأتي</w:t>
      </w:r>
    </w:p>
    <w:p>
      <w:pPr>
        <w:jc w:val="right"/>
      </w:pPr>
      <w:r>
        <w:rPr>
          <w:rFonts w:ascii="Arial" w:hAnsi="Arial"/>
          <w:sz w:val="24"/>
        </w:rPr>
        <w:t>أ- المركزان الأعليان                           ب- المركزان الأعلوان</w:t>
      </w:r>
    </w:p>
    <w:p>
      <w:pPr>
        <w:jc w:val="right"/>
      </w:pPr>
      <w:r>
        <w:rPr>
          <w:rFonts w:ascii="Arial" w:hAnsi="Arial"/>
          <w:sz w:val="24"/>
        </w:rPr>
        <w:t>ج- المركزان الأعلى                           د- المركزان الأعلتان</w:t>
      </w:r>
    </w:p>
    <w:p>
      <w:pPr>
        <w:jc w:val="right"/>
      </w:pPr>
      <w:r>
        <w:rPr>
          <w:rFonts w:ascii="Arial" w:hAnsi="Arial"/>
          <w:sz w:val="24"/>
        </w:rPr>
        <w:t>- واحدة من الجمل الآتية صحيحة:</w:t>
      </w:r>
    </w:p>
    <w:p>
      <w:pPr>
        <w:jc w:val="right"/>
      </w:pPr>
      <w:r>
        <w:rPr>
          <w:rFonts w:ascii="Arial" w:hAnsi="Arial"/>
          <w:sz w:val="24"/>
        </w:rPr>
        <w:t>أ- الطلاب يقرأون الدرس                      ب- الطلاب يقرءون الدرس</w:t>
      </w:r>
    </w:p>
    <w:p>
      <w:pPr>
        <w:jc w:val="right"/>
      </w:pPr>
      <w:r>
        <w:rPr>
          <w:rFonts w:ascii="Arial" w:hAnsi="Arial"/>
          <w:sz w:val="24"/>
        </w:rPr>
        <w:t>ج- الطلاب يقرؤون الدرس                    د- الطلاب يقرئون الدرس</w:t>
      </w:r>
    </w:p>
    <w:p>
      <w:pPr>
        <w:jc w:val="right"/>
      </w:pPr>
      <w:r>
        <w:rPr>
          <w:rFonts w:ascii="Arial" w:hAnsi="Arial"/>
          <w:sz w:val="24"/>
        </w:rPr>
        <w:t>1. ما جمع عندليب ؟</w:t>
      </w:r>
    </w:p>
    <w:p>
      <w:pPr>
        <w:jc w:val="right"/>
      </w:pPr>
      <w:r>
        <w:rPr>
          <w:rFonts w:ascii="Arial" w:hAnsi="Arial"/>
          <w:sz w:val="24"/>
        </w:rPr>
        <w:t>عندلون</w:t>
      </w:r>
    </w:p>
    <w:p>
      <w:pPr>
        <w:jc w:val="right"/>
      </w:pPr>
      <w:r>
        <w:rPr>
          <w:rFonts w:ascii="Arial" w:hAnsi="Arial"/>
          <w:sz w:val="24"/>
        </w:rPr>
        <w:t>عندليبون</w:t>
      </w:r>
    </w:p>
    <w:p>
      <w:pPr>
        <w:jc w:val="right"/>
      </w:pPr>
      <w:r>
        <w:rPr>
          <w:rFonts w:ascii="Arial" w:hAnsi="Arial"/>
          <w:sz w:val="24"/>
        </w:rPr>
        <w:t>عنادل</w:t>
      </w:r>
    </w:p>
    <w:p>
      <w:pPr>
        <w:jc w:val="right"/>
      </w:pPr>
      <w:r>
        <w:rPr>
          <w:rFonts w:ascii="Arial" w:hAnsi="Arial"/>
          <w:sz w:val="24"/>
        </w:rPr>
        <w:t>. ما هو مؤنث عطشان ؟</w:t>
      </w:r>
    </w:p>
    <w:p>
      <w:pPr>
        <w:jc w:val="right"/>
      </w:pPr>
      <w:r>
        <w:rPr>
          <w:rFonts w:ascii="Arial" w:hAnsi="Arial"/>
          <w:sz w:val="24"/>
        </w:rPr>
        <w:t>عطشة</w:t>
      </w:r>
    </w:p>
    <w:p>
      <w:pPr>
        <w:jc w:val="right"/>
      </w:pPr>
      <w:r>
        <w:rPr>
          <w:rFonts w:ascii="Arial" w:hAnsi="Arial"/>
          <w:sz w:val="24"/>
        </w:rPr>
        <w:t>عطشانة</w:t>
      </w:r>
    </w:p>
    <w:p>
      <w:pPr>
        <w:jc w:val="right"/>
      </w:pPr>
      <w:r>
        <w:rPr>
          <w:rFonts w:ascii="Arial" w:hAnsi="Arial"/>
          <w:sz w:val="24"/>
        </w:rPr>
        <w:t>عطشى</w:t>
      </w:r>
    </w:p>
    <w:p>
      <w:pPr>
        <w:jc w:val="right"/>
      </w:pPr>
      <w:r>
        <w:rPr>
          <w:rFonts w:ascii="Arial" w:hAnsi="Arial"/>
          <w:sz w:val="24"/>
        </w:rPr>
        <w:t>. ما معنى صه؟</w:t>
      </w:r>
    </w:p>
    <w:p>
      <w:pPr>
        <w:jc w:val="right"/>
      </w:pPr>
      <w:r>
        <w:rPr>
          <w:rFonts w:ascii="Arial" w:hAnsi="Arial"/>
          <w:sz w:val="24"/>
        </w:rPr>
        <w:t>تعالى</w:t>
      </w:r>
    </w:p>
    <w:p>
      <w:pPr>
        <w:jc w:val="right"/>
      </w:pPr>
      <w:r>
        <w:rPr>
          <w:rFonts w:ascii="Arial" w:hAnsi="Arial"/>
          <w:sz w:val="24"/>
        </w:rPr>
        <w:t>اسكت</w:t>
      </w:r>
    </w:p>
    <w:p>
      <w:pPr>
        <w:jc w:val="right"/>
      </w:pPr>
      <w:r>
        <w:rPr>
          <w:rFonts w:ascii="Arial" w:hAnsi="Arial"/>
          <w:sz w:val="24"/>
        </w:rPr>
        <w:t>تكلم</w:t>
      </w:r>
    </w:p>
    <w:p>
      <w:pPr>
        <w:jc w:val="right"/>
      </w:pPr>
      <w:r>
        <w:rPr>
          <w:rFonts w:ascii="Arial" w:hAnsi="Arial"/>
          <w:sz w:val="24"/>
        </w:rPr>
        <w:t>على ماذا يطلق الضرغام ؟</w:t>
      </w:r>
    </w:p>
    <w:p>
      <w:pPr>
        <w:jc w:val="right"/>
      </w:pPr>
      <w:r>
        <w:rPr>
          <w:rFonts w:ascii="Arial" w:hAnsi="Arial"/>
          <w:sz w:val="24"/>
        </w:rPr>
        <w:t>الاسد</w:t>
      </w:r>
    </w:p>
    <w:p>
      <w:pPr>
        <w:jc w:val="right"/>
      </w:pPr>
      <w:r>
        <w:rPr>
          <w:rFonts w:ascii="Arial" w:hAnsi="Arial"/>
          <w:sz w:val="24"/>
        </w:rPr>
        <w:t>الدب</w:t>
      </w:r>
    </w:p>
    <w:p>
      <w:pPr>
        <w:jc w:val="right"/>
      </w:pPr>
      <w:r>
        <w:rPr>
          <w:rFonts w:ascii="Arial" w:hAnsi="Arial"/>
          <w:sz w:val="24"/>
        </w:rPr>
        <w:t>الصقر</w:t>
      </w:r>
    </w:p>
    <w:p>
      <w:pPr>
        <w:jc w:val="right"/>
      </w:pPr>
      <w:r>
        <w:rPr>
          <w:rFonts w:ascii="Arial" w:hAnsi="Arial"/>
          <w:sz w:val="24"/>
        </w:rPr>
        <w:t>المثنى هو كل اسم دل على اثنين أو اثنتين وعلامة رفع الاسم المثنى:</w:t>
      </w:r>
    </w:p>
    <w:p>
      <w:pPr>
        <w:jc w:val="right"/>
      </w:pPr>
      <w:r>
        <w:rPr>
          <w:rFonts w:ascii="Arial" w:hAnsi="Arial"/>
          <w:sz w:val="24"/>
        </w:rPr>
        <w:t>الالف</w:t>
      </w:r>
    </w:p>
    <w:p>
      <w:pPr>
        <w:jc w:val="right"/>
      </w:pPr>
      <w:r>
        <w:rPr>
          <w:rFonts w:ascii="Arial" w:hAnsi="Arial"/>
          <w:sz w:val="24"/>
        </w:rPr>
        <w:t>الواو</w:t>
      </w:r>
    </w:p>
    <w:p>
      <w:pPr>
        <w:jc w:val="right"/>
      </w:pPr>
      <w:r>
        <w:rPr>
          <w:rFonts w:ascii="Arial" w:hAnsi="Arial"/>
          <w:sz w:val="24"/>
        </w:rPr>
        <w:t>الالف والياء</w:t>
      </w:r>
    </w:p>
    <w:p>
      <w:pPr>
        <w:jc w:val="right"/>
      </w:pPr>
      <w:r>
        <w:rPr>
          <w:rFonts w:ascii="Arial" w:hAnsi="Arial"/>
          <w:sz w:val="24"/>
        </w:rPr>
        <w:t>الواو والياء</w:t>
      </w:r>
    </w:p>
    <w:p>
      <w:pPr>
        <w:jc w:val="right"/>
      </w:pPr>
      <w:r>
        <w:rPr>
          <w:rFonts w:ascii="Arial" w:hAnsi="Arial"/>
          <w:sz w:val="24"/>
        </w:rPr>
        <w:t>تدخل ال التعريف على الأسماء لتحولها من نكرة إلى معرفة، حدد نوع ال التعريف في كلمة (الصّيف):</w:t>
      </w:r>
    </w:p>
    <w:p>
      <w:pPr>
        <w:jc w:val="right"/>
      </w:pPr>
      <w:r>
        <w:rPr>
          <w:rFonts w:ascii="Arial" w:hAnsi="Arial"/>
          <w:sz w:val="24"/>
        </w:rPr>
        <w:t>قمرية</w:t>
      </w:r>
    </w:p>
    <w:p>
      <w:pPr>
        <w:jc w:val="right"/>
      </w:pPr>
      <w:r>
        <w:rPr>
          <w:rFonts w:ascii="Arial" w:hAnsi="Arial"/>
          <w:sz w:val="24"/>
        </w:rPr>
        <w:t>شمسية</w:t>
      </w:r>
    </w:p>
    <w:p>
      <w:pPr>
        <w:jc w:val="right"/>
      </w:pPr>
      <w:r>
        <w:rPr>
          <w:rFonts w:ascii="Arial" w:hAnsi="Arial"/>
          <w:sz w:val="24"/>
        </w:rPr>
        <w:t>ينقسم الاسم في اللغة العربية إلى نكرة ومعرفة، من أنواعالمعرفة في اللغة العربية: اختر اجابتين</w:t>
      </w:r>
    </w:p>
    <w:p>
      <w:pPr>
        <w:jc w:val="right"/>
      </w:pPr>
      <w:r>
        <w:rPr>
          <w:rFonts w:ascii="Arial" w:hAnsi="Arial"/>
          <w:sz w:val="24"/>
        </w:rPr>
        <w:t>اسم الفاعل</w:t>
      </w:r>
    </w:p>
    <w:p>
      <w:pPr>
        <w:jc w:val="right"/>
      </w:pPr>
      <w:r>
        <w:rPr>
          <w:rFonts w:ascii="Arial" w:hAnsi="Arial"/>
          <w:sz w:val="24"/>
        </w:rPr>
        <w:t>جمع المذكر السالم</w:t>
      </w:r>
    </w:p>
    <w:p>
      <w:pPr>
        <w:jc w:val="right"/>
      </w:pPr>
      <w:r>
        <w:rPr>
          <w:rFonts w:ascii="Arial" w:hAnsi="Arial"/>
          <w:sz w:val="24"/>
        </w:rPr>
        <w:t>اسم الاشارة</w:t>
      </w:r>
    </w:p>
    <w:p>
      <w:pPr>
        <w:jc w:val="right"/>
      </w:pPr>
      <w:r>
        <w:rPr>
          <w:rFonts w:ascii="Arial" w:hAnsi="Arial"/>
          <w:sz w:val="24"/>
        </w:rPr>
        <w:t>الضمير</w:t>
      </w:r>
    </w:p>
    <w:p>
      <w:pPr>
        <w:jc w:val="right"/>
      </w:pPr>
      <w:r>
        <w:rPr>
          <w:rFonts w:ascii="Arial" w:hAnsi="Arial"/>
          <w:sz w:val="24"/>
        </w:rPr>
        <w:t>تنقسم أنواع الفعل في اللغة العربية إلى:</w:t>
      </w:r>
    </w:p>
    <w:p>
      <w:pPr>
        <w:jc w:val="right"/>
      </w:pPr>
      <w:r>
        <w:rPr>
          <w:rFonts w:ascii="Arial" w:hAnsi="Arial"/>
          <w:sz w:val="24"/>
        </w:rPr>
        <w:t>نوعان</w:t>
      </w:r>
    </w:p>
    <w:p>
      <w:pPr>
        <w:jc w:val="right"/>
      </w:pPr>
      <w:r>
        <w:rPr>
          <w:rFonts w:ascii="Arial" w:hAnsi="Arial"/>
          <w:sz w:val="24"/>
        </w:rPr>
        <w:t>ثلاثة انواع</w:t>
      </w:r>
    </w:p>
    <w:p>
      <w:pPr>
        <w:jc w:val="right"/>
      </w:pPr>
      <w:r>
        <w:rPr>
          <w:rFonts w:ascii="Arial" w:hAnsi="Arial"/>
          <w:sz w:val="24"/>
        </w:rPr>
        <w:t>اربعة انواع</w:t>
      </w:r>
    </w:p>
    <w:p>
      <w:pPr>
        <w:jc w:val="right"/>
      </w:pPr>
      <w:r>
        <w:rPr>
          <w:rFonts w:ascii="Arial" w:hAnsi="Arial"/>
          <w:sz w:val="24"/>
        </w:rPr>
        <w:t>اختر الوزن الصرفي الصحيح لكلمة (انعكاس)</w:t>
      </w:r>
    </w:p>
    <w:p>
      <w:pPr>
        <w:jc w:val="right"/>
      </w:pPr>
      <w:r>
        <w:rPr>
          <w:rFonts w:ascii="Arial" w:hAnsi="Arial"/>
          <w:sz w:val="24"/>
        </w:rPr>
        <w:t>انفعل</w:t>
      </w:r>
    </w:p>
    <w:p>
      <w:pPr>
        <w:jc w:val="right"/>
      </w:pPr>
      <w:r>
        <w:rPr>
          <w:rFonts w:ascii="Arial" w:hAnsi="Arial"/>
          <w:sz w:val="24"/>
        </w:rPr>
        <w:t>أفعال</w:t>
      </w:r>
    </w:p>
    <w:p>
      <w:pPr>
        <w:jc w:val="right"/>
      </w:pPr>
      <w:r>
        <w:rPr>
          <w:rFonts w:ascii="Arial" w:hAnsi="Arial"/>
          <w:sz w:val="24"/>
        </w:rPr>
        <w:t>انفعال</w:t>
      </w:r>
    </w:p>
    <w:p>
      <w:pPr>
        <w:jc w:val="right"/>
      </w:pPr>
      <w:r>
        <w:rPr>
          <w:rFonts w:ascii="Arial" w:hAnsi="Arial"/>
          <w:sz w:val="24"/>
        </w:rPr>
        <w:t>انفعلل</w:t>
      </w:r>
    </w:p>
    <w:p>
      <w:pPr>
        <w:jc w:val="right"/>
      </w:pPr>
      <w:r>
        <w:rPr>
          <w:rFonts w:ascii="Arial" w:hAnsi="Arial"/>
          <w:sz w:val="24"/>
        </w:rPr>
        <w:t>الجمع الصحيح لكلمة جدار</w:t>
      </w:r>
    </w:p>
    <w:p>
      <w:pPr>
        <w:jc w:val="right"/>
      </w:pPr>
      <w:r>
        <w:rPr>
          <w:rFonts w:ascii="Arial" w:hAnsi="Arial"/>
          <w:sz w:val="24"/>
        </w:rPr>
        <w:t>جدران</w:t>
      </w:r>
    </w:p>
    <w:p>
      <w:pPr>
        <w:jc w:val="right"/>
      </w:pPr>
      <w:r>
        <w:rPr>
          <w:rFonts w:ascii="Arial" w:hAnsi="Arial"/>
          <w:sz w:val="24"/>
        </w:rPr>
        <w:t>جدر</w:t>
      </w:r>
    </w:p>
    <w:p>
      <w:pPr>
        <w:jc w:val="right"/>
      </w:pPr>
      <w:r>
        <w:rPr>
          <w:rFonts w:ascii="Arial" w:hAnsi="Arial"/>
          <w:sz w:val="24"/>
        </w:rPr>
        <w:t>جوادر</w:t>
      </w:r>
    </w:p>
    <w:p>
      <w:pPr>
        <w:jc w:val="right"/>
      </w:pPr>
      <w:r>
        <w:rPr>
          <w:rFonts w:ascii="Arial" w:hAnsi="Arial"/>
          <w:sz w:val="24"/>
        </w:rPr>
        <w:t>ينقسم الفعل في اللغة العربية إلى مجرد ومزيد، اختر الفعل المزيد من الأفعال التالية:</w:t>
      </w:r>
    </w:p>
    <w:p>
      <w:pPr>
        <w:jc w:val="right"/>
      </w:pPr>
      <w:r>
        <w:rPr>
          <w:rFonts w:ascii="Arial" w:hAnsi="Arial"/>
          <w:sz w:val="24"/>
        </w:rPr>
        <w:t>بعثر</w:t>
      </w:r>
    </w:p>
    <w:p>
      <w:pPr>
        <w:jc w:val="right"/>
      </w:pPr>
      <w:r>
        <w:rPr>
          <w:rFonts w:ascii="Arial" w:hAnsi="Arial"/>
          <w:sz w:val="24"/>
        </w:rPr>
        <w:t>درس</w:t>
      </w:r>
    </w:p>
    <w:p>
      <w:pPr>
        <w:jc w:val="right"/>
      </w:pPr>
      <w:r>
        <w:rPr>
          <w:rFonts w:ascii="Arial" w:hAnsi="Arial"/>
          <w:sz w:val="24"/>
        </w:rPr>
        <w:t>أكرم</w:t>
      </w:r>
    </w:p>
    <w:p>
      <w:pPr>
        <w:jc w:val="right"/>
      </w:pPr>
      <w:r>
        <w:rPr>
          <w:rFonts w:ascii="Arial" w:hAnsi="Arial"/>
          <w:sz w:val="24"/>
        </w:rPr>
        <w:t>يقرأ</w:t>
      </w:r>
    </w:p>
    <w:p>
      <w:pPr>
        <w:jc w:val="right"/>
      </w:pPr>
      <w:r>
        <w:rPr>
          <w:rFonts w:ascii="Arial" w:hAnsi="Arial"/>
          <w:sz w:val="24"/>
        </w:rPr>
        <w:t>لحرف التاء في اللغة العربية شكلان (المربوطة، المبسوطة) اختيار السبب الصحيح لكتابة التاء</w:t>
      </w:r>
    </w:p>
    <w:p>
      <w:pPr>
        <w:jc w:val="right"/>
      </w:pPr>
      <w:r>
        <w:rPr>
          <w:rFonts w:ascii="Arial" w:hAnsi="Arial"/>
          <w:sz w:val="24"/>
        </w:rPr>
        <w:t>مربوطة في كلمة (فاطمة):</w:t>
      </w:r>
    </w:p>
    <w:p>
      <w:pPr>
        <w:jc w:val="right"/>
      </w:pPr>
      <w:r>
        <w:rPr>
          <w:rFonts w:ascii="Arial" w:hAnsi="Arial"/>
          <w:sz w:val="24"/>
        </w:rPr>
        <w:t>لأنها جاءت آخر الكلمة</w:t>
      </w:r>
    </w:p>
    <w:p>
      <w:pPr>
        <w:jc w:val="right"/>
      </w:pPr>
      <w:r>
        <w:rPr>
          <w:rFonts w:ascii="Arial" w:hAnsi="Arial"/>
          <w:sz w:val="24"/>
        </w:rPr>
        <w:t>لأنها من أصل الكلمة</w:t>
      </w:r>
    </w:p>
    <w:p>
      <w:pPr>
        <w:jc w:val="right"/>
      </w:pPr>
      <w:r>
        <w:rPr>
          <w:rFonts w:ascii="Arial" w:hAnsi="Arial"/>
          <w:sz w:val="24"/>
        </w:rPr>
        <w:t>لأنها جاءت في اسم مفرد مؤنث</w:t>
      </w:r>
    </w:p>
    <w:p>
      <w:pPr>
        <w:jc w:val="right"/>
      </w:pPr>
      <w:r>
        <w:rPr>
          <w:rFonts w:ascii="Arial" w:hAnsi="Arial"/>
          <w:sz w:val="24"/>
        </w:rPr>
        <w:t>ثلاثة حروف هي حروف المد في اللغة العربية:</w:t>
      </w:r>
    </w:p>
    <w:p>
      <w:pPr>
        <w:jc w:val="right"/>
      </w:pPr>
      <w:r>
        <w:rPr>
          <w:rFonts w:ascii="Arial" w:hAnsi="Arial"/>
          <w:sz w:val="24"/>
        </w:rPr>
        <w:t>ـ الألف، السين، الهاء.</w:t>
      </w:r>
    </w:p>
    <w:p>
      <w:pPr>
        <w:jc w:val="right"/>
      </w:pPr>
      <w:r>
        <w:rPr>
          <w:rFonts w:ascii="Arial" w:hAnsi="Arial"/>
          <w:sz w:val="24"/>
        </w:rPr>
        <w:t>ـ الألف والواو والياء.</w:t>
      </w:r>
    </w:p>
    <w:p>
      <w:pPr>
        <w:jc w:val="right"/>
      </w:pPr>
      <w:r>
        <w:rPr>
          <w:rFonts w:ascii="Arial" w:hAnsi="Arial"/>
          <w:sz w:val="24"/>
        </w:rPr>
        <w:t>العين، الحاء، الواو.</w:t>
      </w:r>
    </w:p>
    <w:p>
      <w:pPr>
        <w:jc w:val="right"/>
      </w:pPr>
      <w:r>
        <w:rPr>
          <w:rFonts w:ascii="Arial" w:hAnsi="Arial"/>
          <w:sz w:val="24"/>
        </w:rPr>
        <w:t>تكثر المرادفات في اللغة العربية اختر مرادف كلمة (مرهق) الصحيح:</w:t>
      </w:r>
    </w:p>
    <w:p>
      <w:pPr>
        <w:jc w:val="right"/>
      </w:pPr>
      <w:r>
        <w:rPr>
          <w:rFonts w:ascii="Arial" w:hAnsi="Arial"/>
          <w:sz w:val="24"/>
        </w:rPr>
        <w:t>مرهف</w:t>
      </w:r>
    </w:p>
    <w:p>
      <w:pPr>
        <w:jc w:val="right"/>
      </w:pPr>
      <w:r>
        <w:rPr>
          <w:rFonts w:ascii="Arial" w:hAnsi="Arial"/>
          <w:sz w:val="24"/>
        </w:rPr>
        <w:t>متعب</w:t>
      </w:r>
    </w:p>
    <w:p>
      <w:pPr>
        <w:jc w:val="right"/>
      </w:pPr>
      <w:r>
        <w:rPr>
          <w:rFonts w:ascii="Arial" w:hAnsi="Arial"/>
          <w:sz w:val="24"/>
        </w:rPr>
        <w:t>متوتر</w:t>
      </w:r>
    </w:p>
    <w:p>
      <w:pPr>
        <w:jc w:val="right"/>
      </w:pPr>
      <w:r>
        <w:rPr>
          <w:rFonts w:ascii="Arial" w:hAnsi="Arial"/>
          <w:sz w:val="24"/>
        </w:rPr>
        <w:t>مسرع</w:t>
      </w:r>
    </w:p>
    <w:p>
      <w:pPr>
        <w:jc w:val="right"/>
      </w:pPr>
      <w:r>
        <w:rPr>
          <w:rFonts w:ascii="Arial" w:hAnsi="Arial"/>
          <w:sz w:val="24"/>
        </w:rPr>
        <w:t>تنقسم الكلمة في اللغة العربية إلى ثلاثة أقسام: (اسم، فعل،.....):</w:t>
      </w:r>
    </w:p>
    <w:p>
      <w:pPr>
        <w:jc w:val="right"/>
      </w:pPr>
      <w:r>
        <w:rPr>
          <w:rFonts w:ascii="Arial" w:hAnsi="Arial"/>
          <w:sz w:val="24"/>
        </w:rPr>
        <w:t>صفة</w:t>
      </w:r>
    </w:p>
    <w:p>
      <w:pPr>
        <w:jc w:val="right"/>
      </w:pPr>
      <w:r>
        <w:rPr>
          <w:rFonts w:ascii="Arial" w:hAnsi="Arial"/>
          <w:sz w:val="24"/>
        </w:rPr>
        <w:t>حرف</w:t>
      </w:r>
    </w:p>
    <w:p>
      <w:pPr>
        <w:jc w:val="right"/>
      </w:pPr>
      <w:r>
        <w:rPr>
          <w:rFonts w:ascii="Arial" w:hAnsi="Arial"/>
          <w:sz w:val="24"/>
        </w:rPr>
        <w:t>جملة</w:t>
      </w:r>
    </w:p>
    <w:p>
      <w:pPr>
        <w:jc w:val="right"/>
      </w:pPr>
      <w:r>
        <w:rPr>
          <w:rFonts w:ascii="Arial" w:hAnsi="Arial"/>
          <w:sz w:val="24"/>
        </w:rPr>
        <w:t>الهمزة المكتوبة في كلمة: (طارئ)</w:t>
      </w:r>
    </w:p>
    <w:p>
      <w:pPr>
        <w:jc w:val="right"/>
      </w:pPr>
      <w:r>
        <w:rPr>
          <w:rFonts w:ascii="Arial" w:hAnsi="Arial"/>
          <w:sz w:val="24"/>
        </w:rPr>
        <w:t>متطرفة</w:t>
      </w:r>
    </w:p>
    <w:p>
      <w:pPr>
        <w:jc w:val="right"/>
      </w:pPr>
      <w:r>
        <w:rPr>
          <w:rFonts w:ascii="Arial" w:hAnsi="Arial"/>
          <w:sz w:val="24"/>
        </w:rPr>
        <w:t>متوسطة</w:t>
      </w:r>
    </w:p>
    <w:p>
      <w:pPr>
        <w:jc w:val="right"/>
      </w:pPr>
      <w:r>
        <w:rPr>
          <w:rFonts w:ascii="Arial" w:hAnsi="Arial"/>
          <w:sz w:val="24"/>
        </w:rPr>
        <w:t>متوسطة شاذة</w:t>
      </w:r>
    </w:p>
    <w:p>
      <w:pPr>
        <w:jc w:val="right"/>
      </w:pPr>
      <w:r>
        <w:rPr>
          <w:rFonts w:ascii="Arial" w:hAnsi="Arial"/>
          <w:sz w:val="24"/>
        </w:rPr>
        <w:t>كم هو عدد احرف اللغة العربية؟</w:t>
      </w:r>
    </w:p>
    <w:p>
      <w:pPr>
        <w:jc w:val="right"/>
      </w:pPr>
      <w:r>
        <w:rPr>
          <w:rFonts w:ascii="Arial" w:hAnsi="Arial"/>
          <w:sz w:val="24"/>
        </w:rPr>
        <w:t>26</w:t>
      </w:r>
    </w:p>
    <w:p>
      <w:pPr>
        <w:jc w:val="right"/>
      </w:pPr>
      <w:r>
        <w:rPr>
          <w:rFonts w:ascii="Arial" w:hAnsi="Arial"/>
          <w:sz w:val="24"/>
        </w:rPr>
        <w:t>27</w:t>
      </w:r>
    </w:p>
    <w:p>
      <w:pPr>
        <w:jc w:val="right"/>
      </w:pPr>
      <w:r>
        <w:rPr>
          <w:rFonts w:ascii="Arial" w:hAnsi="Arial"/>
          <w:sz w:val="24"/>
        </w:rPr>
        <w:t>28</w:t>
      </w:r>
    </w:p>
    <w:p>
      <w:pPr>
        <w:jc w:val="right"/>
      </w:pPr>
      <w:r>
        <w:rPr>
          <w:rFonts w:ascii="Arial" w:hAnsi="Arial"/>
          <w:sz w:val="24"/>
        </w:rPr>
        <w:t>:الحرف المشدد (التضعيف) في اللغة العربية هو</w:t>
      </w:r>
    </w:p>
    <w:p>
      <w:pPr>
        <w:jc w:val="right"/>
      </w:pPr>
      <w:r>
        <w:rPr>
          <w:rFonts w:ascii="Arial" w:hAnsi="Arial"/>
          <w:sz w:val="24"/>
        </w:rPr>
        <w:t>حرفان ساكنان</w:t>
      </w:r>
    </w:p>
    <w:p>
      <w:pPr>
        <w:jc w:val="right"/>
      </w:pPr>
      <w:r>
        <w:rPr>
          <w:rFonts w:ascii="Arial" w:hAnsi="Arial"/>
          <w:sz w:val="24"/>
        </w:rPr>
        <w:t>حرفان الأول ساكن والثاني متحرك</w:t>
      </w:r>
    </w:p>
    <w:p>
      <w:pPr>
        <w:jc w:val="right"/>
      </w:pPr>
      <w:r>
        <w:rPr>
          <w:rFonts w:ascii="Arial" w:hAnsi="Arial"/>
          <w:sz w:val="24"/>
        </w:rPr>
        <w:t>حرفان الأول متحرك والثاني ساكن</w:t>
      </w:r>
    </w:p>
    <w:p>
      <w:pPr>
        <w:jc w:val="right"/>
      </w:pPr>
      <w:r>
        <w:rPr>
          <w:rFonts w:ascii="Arial" w:hAnsi="Arial"/>
          <w:sz w:val="24"/>
        </w:rPr>
        <w:t>هو حرفان متحركان أدغما فأصبحا حرفا واحدا مشددا</w:t>
      </w:r>
    </w:p>
    <w:p>
      <w:pPr>
        <w:jc w:val="right"/>
      </w:pPr>
      <w:r>
        <w:rPr>
          <w:rFonts w:ascii="Arial" w:hAnsi="Arial"/>
          <w:sz w:val="24"/>
        </w:rPr>
        <w:t>اختر الجملة السليمة و الصحيحة لغويا ونحويا:</w:t>
      </w:r>
    </w:p>
    <w:p>
      <w:pPr>
        <w:jc w:val="right"/>
      </w:pPr>
      <w:r>
        <w:rPr>
          <w:rFonts w:ascii="Arial" w:hAnsi="Arial"/>
          <w:sz w:val="24"/>
        </w:rPr>
        <w:t>ذهب الفلاحون الي الحقل</w:t>
      </w:r>
    </w:p>
    <w:p>
      <w:pPr>
        <w:jc w:val="right"/>
      </w:pPr>
      <w:r>
        <w:rPr>
          <w:rFonts w:ascii="Arial" w:hAnsi="Arial"/>
          <w:sz w:val="24"/>
        </w:rPr>
        <w:t>ذهب الفلاحين الي الحقل</w:t>
      </w:r>
    </w:p>
    <w:p>
      <w:pPr>
        <w:jc w:val="right"/>
      </w:pPr>
      <w:r>
        <w:rPr>
          <w:rFonts w:ascii="Arial" w:hAnsi="Arial"/>
          <w:sz w:val="24"/>
        </w:rPr>
        <w:t>ذهبوا الفلاحون الي الحقل</w:t>
      </w:r>
    </w:p>
    <w:p>
      <w:pPr>
        <w:jc w:val="right"/>
      </w:pPr>
      <w:r>
        <w:rPr>
          <w:rFonts w:ascii="Arial" w:hAnsi="Arial"/>
          <w:sz w:val="24"/>
        </w:rPr>
        <w:t>- أي الجمل الآتية كتبت فيها كلمة خطأ إملائياً  :</w:t>
      </w:r>
    </w:p>
    <w:p>
      <w:pPr>
        <w:jc w:val="right"/>
      </w:pPr>
      <w:r>
        <w:rPr>
          <w:rFonts w:ascii="Arial" w:hAnsi="Arial"/>
          <w:sz w:val="24"/>
        </w:rPr>
        <w:t>أ - أكرم ضيفك .</w:t>
      </w:r>
    </w:p>
    <w:p>
      <w:pPr>
        <w:jc w:val="right"/>
      </w:pPr>
      <w:r>
        <w:rPr>
          <w:rFonts w:ascii="Arial" w:hAnsi="Arial"/>
          <w:sz w:val="24"/>
        </w:rPr>
        <w:t>ب - احترم جارك .</w:t>
      </w:r>
    </w:p>
    <w:p>
      <w:pPr>
        <w:jc w:val="right"/>
      </w:pPr>
      <w:r>
        <w:rPr>
          <w:rFonts w:ascii="Arial" w:hAnsi="Arial"/>
          <w:sz w:val="24"/>
        </w:rPr>
        <w:t>(ج ) - تجنب إغتياب الناس .</w:t>
      </w:r>
    </w:p>
    <w:p>
      <w:pPr>
        <w:jc w:val="right"/>
      </w:pPr>
      <w:r>
        <w:rPr>
          <w:rFonts w:ascii="Arial" w:hAnsi="Arial"/>
          <w:sz w:val="24"/>
        </w:rPr>
        <w:t>د - استغفر ربك باستمرار .</w:t>
      </w:r>
    </w:p>
    <w:p>
      <w:pPr>
        <w:jc w:val="right"/>
      </w:pPr>
      <w:r>
        <w:rPr>
          <w:rFonts w:ascii="Arial" w:hAnsi="Arial"/>
          <w:sz w:val="24"/>
        </w:rPr>
        <w:t>الاجابة ( ج</w:t>
      </w:r>
    </w:p>
    <w:p>
      <w:pPr>
        <w:jc w:val="right"/>
      </w:pPr>
      <w:r>
        <w:rPr>
          <w:rFonts w:ascii="Arial" w:hAnsi="Arial"/>
          <w:sz w:val="24"/>
        </w:rPr>
        <w:t>63 - غادرت الطائرة ....... الكلمة الصحيحة رسماً  المناسب وضعها في الفراغ هي :</w:t>
      </w:r>
    </w:p>
    <w:p>
      <w:pPr>
        <w:jc w:val="right"/>
      </w:pPr>
      <w:r>
        <w:rPr>
          <w:rFonts w:ascii="Arial" w:hAnsi="Arial"/>
          <w:sz w:val="24"/>
        </w:rPr>
        <w:t>أ - مساءُاً  .</w:t>
      </w:r>
    </w:p>
    <w:p>
      <w:pPr>
        <w:jc w:val="right"/>
      </w:pPr>
      <w:r>
        <w:rPr>
          <w:rFonts w:ascii="Arial" w:hAnsi="Arial"/>
          <w:sz w:val="24"/>
        </w:rPr>
        <w:t>ب - مسآءً  .</w:t>
      </w:r>
    </w:p>
    <w:p>
      <w:pPr>
        <w:jc w:val="right"/>
      </w:pPr>
      <w:r>
        <w:rPr>
          <w:rFonts w:ascii="Arial" w:hAnsi="Arial"/>
          <w:sz w:val="24"/>
        </w:rPr>
        <w:t>ج - مساءًا .</w:t>
      </w:r>
    </w:p>
    <w:p>
      <w:pPr>
        <w:jc w:val="right"/>
      </w:pPr>
      <w:r>
        <w:rPr>
          <w:rFonts w:ascii="Arial" w:hAnsi="Arial"/>
          <w:sz w:val="24"/>
        </w:rPr>
        <w:t>(د )- مساءً  .</w:t>
      </w:r>
    </w:p>
    <w:p>
      <w:pPr>
        <w:jc w:val="right"/>
      </w:pPr>
      <w:r>
        <w:rPr>
          <w:rFonts w:ascii="Arial" w:hAnsi="Arial"/>
          <w:sz w:val="24"/>
        </w:rPr>
        <w:t>مساءً أم مساءاً</w:t>
      </w:r>
    </w:p>
    <w:p>
      <w:pPr>
        <w:jc w:val="right"/>
      </w:pPr>
      <w:r>
        <w:rPr>
          <w:rFonts w:ascii="Arial" w:hAnsi="Arial"/>
          <w:sz w:val="24"/>
        </w:rPr>
        <w:t>من الأخطاء الشائعة</w:t>
      </w:r>
    </w:p>
    <w:p>
      <w:pPr>
        <w:jc w:val="right"/>
      </w:pPr>
      <w:r>
        <w:rPr>
          <w:rFonts w:ascii="Arial" w:hAnsi="Arial"/>
          <w:sz w:val="24"/>
        </w:rPr>
        <w:t>هناك من يكتب</w:t>
      </w:r>
    </w:p>
    <w:p>
      <w:pPr>
        <w:jc w:val="right"/>
      </w:pPr>
      <w:r>
        <w:rPr>
          <w:rFonts w:ascii="Arial" w:hAnsi="Arial"/>
          <w:sz w:val="24"/>
        </w:rPr>
        <w:t>مساءاً ، نداءاً  ..............</w:t>
      </w:r>
    </w:p>
    <w:p>
      <w:pPr>
        <w:jc w:val="right"/>
      </w:pPr>
      <w:r>
        <w:rPr>
          <w:rFonts w:ascii="Arial" w:hAnsi="Arial"/>
          <w:sz w:val="24"/>
        </w:rPr>
        <w:t>والقاعدة الإملائية تقول :</w:t>
      </w:r>
    </w:p>
    <w:p>
      <w:pPr>
        <w:jc w:val="right"/>
      </w:pPr>
      <w:r>
        <w:rPr>
          <w:rFonts w:ascii="Arial" w:hAnsi="Arial"/>
          <w:sz w:val="24"/>
        </w:rPr>
        <w:t>إذا ما سبق الهمزة الألف تمنع إثبات الألف بعد الهمزة</w:t>
      </w:r>
    </w:p>
    <w:p>
      <w:pPr>
        <w:jc w:val="right"/>
      </w:pPr>
      <w:r>
        <w:rPr>
          <w:rFonts w:ascii="Arial" w:hAnsi="Arial"/>
          <w:sz w:val="24"/>
        </w:rPr>
        <w:t>مثال :</w:t>
      </w:r>
    </w:p>
    <w:p>
      <w:pPr>
        <w:jc w:val="right"/>
      </w:pPr>
      <w:r>
        <w:rPr>
          <w:rFonts w:ascii="Arial" w:hAnsi="Arial"/>
          <w:sz w:val="24"/>
        </w:rPr>
        <w:t>مساءً ، اكتفاءً ، لواءً ، نداءً ، شتاءً  ....</w:t>
      </w:r>
    </w:p>
    <w:p>
      <w:pPr>
        <w:jc w:val="right"/>
      </w:pPr>
      <w:r>
        <w:rPr>
          <w:rFonts w:ascii="Arial" w:hAnsi="Arial"/>
          <w:sz w:val="24"/>
        </w:rPr>
        <w:t>أما إذا لم تسبقها الألف فيجب كتابتها في حالة النصب</w:t>
      </w:r>
    </w:p>
    <w:p>
      <w:pPr>
        <w:jc w:val="right"/>
      </w:pPr>
      <w:r>
        <w:rPr>
          <w:rFonts w:ascii="Arial" w:hAnsi="Arial"/>
          <w:sz w:val="24"/>
        </w:rPr>
        <w:t>مثال:</w:t>
      </w:r>
    </w:p>
    <w:p>
      <w:pPr>
        <w:jc w:val="right"/>
      </w:pPr>
      <w:r>
        <w:rPr>
          <w:rFonts w:ascii="Arial" w:hAnsi="Arial"/>
          <w:sz w:val="24"/>
        </w:rPr>
        <w:t>جزءًا ، ضوءًا ، برءًا</w:t>
      </w:r>
    </w:p>
    <w:p>
      <w:pPr>
        <w:jc w:val="right"/>
      </w:pPr>
      <w:r>
        <w:rPr>
          <w:rFonts w:ascii="Arial" w:hAnsi="Arial"/>
          <w:sz w:val="24"/>
        </w:rPr>
        <w:t>ومما لفت نظري أيضًا ما ورد في</w:t>
      </w:r>
    </w:p>
    <w:p>
      <w:pPr>
        <w:jc w:val="right"/>
      </w:pPr>
      <w:r>
        <w:rPr>
          <w:rFonts w:ascii="Arial" w:hAnsi="Arial"/>
          <w:sz w:val="24"/>
        </w:rPr>
        <w:t>نحو إتقان الكتابة باللغة العربية</w:t>
      </w:r>
    </w:p>
    <w:p>
      <w:pPr>
        <w:jc w:val="right"/>
      </w:pPr>
      <w:r>
        <w:rPr>
          <w:rFonts w:ascii="Arial" w:hAnsi="Arial"/>
          <w:sz w:val="24"/>
        </w:rPr>
        <w:t>"في قصيدة أحمد شوقي في رثاء عمر المختار (من الكامل:)</w:t>
      </w:r>
    </w:p>
    <w:p>
      <w:pPr>
        <w:jc w:val="right"/>
      </w:pPr>
      <w:r>
        <w:rPr>
          <w:rFonts w:ascii="Arial" w:hAnsi="Arial"/>
          <w:sz w:val="24"/>
        </w:rPr>
        <w:t>رَكَزُوا رُفاتَكَ في الرِّّمال لِّواءً يَ**ستَنْهضُ الواديْ صباحَ مَسَاءَاْ</w:t>
      </w:r>
    </w:p>
    <w:p>
      <w:pPr>
        <w:jc w:val="right"/>
      </w:pPr>
      <w:r>
        <w:rPr>
          <w:rFonts w:ascii="Arial" w:hAnsi="Arial"/>
          <w:sz w:val="24"/>
        </w:rPr>
        <w:t>فقد اقتضى الشِّّ عْرُ إشباعَ حركة الرَّوِّيِّّ (القافية) بـ (أَلِّفِّ الإطلاق): مساءَاْ. وتُلفظ (لِّواءاْ) على المنهاج، لأنها في</w:t>
      </w:r>
    </w:p>
    <w:p>
      <w:pPr>
        <w:jc w:val="right"/>
      </w:pPr>
      <w:r>
        <w:rPr>
          <w:rFonts w:ascii="Arial" w:hAnsi="Arial"/>
          <w:sz w:val="24"/>
        </w:rPr>
        <w:t>الأصل مُنَوَّنة: لِّواءً !</w:t>
      </w:r>
    </w:p>
    <w:p>
      <w:pPr>
        <w:jc w:val="right"/>
      </w:pPr>
      <w:r>
        <w:rPr>
          <w:rFonts w:ascii="Arial" w:hAnsi="Arial"/>
          <w:sz w:val="24"/>
        </w:rPr>
        <w:t>64 -  .......طالب العلم إلى المجد ، ......... إلى فعل الخير. الكلمتان الصحيحتان رسماً  ، المناسب وضعهما في</w:t>
      </w:r>
    </w:p>
    <w:p>
      <w:pPr>
        <w:jc w:val="right"/>
      </w:pPr>
      <w:r>
        <w:rPr>
          <w:rFonts w:ascii="Arial" w:hAnsi="Arial"/>
          <w:sz w:val="24"/>
        </w:rPr>
        <w:t>الفراغين هما :</w:t>
      </w:r>
    </w:p>
    <w:p>
      <w:pPr>
        <w:jc w:val="right"/>
      </w:pPr>
      <w:r>
        <w:rPr>
          <w:rFonts w:ascii="Arial" w:hAnsi="Arial"/>
          <w:sz w:val="24"/>
        </w:rPr>
        <w:t>(أ ) - سما ، سعى .</w:t>
      </w:r>
    </w:p>
    <w:p>
      <w:pPr>
        <w:jc w:val="right"/>
      </w:pPr>
      <w:r>
        <w:rPr>
          <w:rFonts w:ascii="Arial" w:hAnsi="Arial"/>
          <w:sz w:val="24"/>
        </w:rPr>
        <w:t>ب - سمى ، سعا .</w:t>
      </w:r>
    </w:p>
    <w:p>
      <w:pPr>
        <w:jc w:val="right"/>
      </w:pPr>
      <w:r>
        <w:rPr>
          <w:rFonts w:ascii="Arial" w:hAnsi="Arial"/>
          <w:sz w:val="24"/>
        </w:rPr>
        <w:t>ج - سما ، سعا .</w:t>
      </w:r>
    </w:p>
    <w:p>
      <w:pPr>
        <w:jc w:val="right"/>
      </w:pPr>
      <w:r>
        <w:rPr>
          <w:rFonts w:ascii="Arial" w:hAnsi="Arial"/>
          <w:sz w:val="24"/>
        </w:rPr>
        <w:t>د - سمى ، سعى .</w:t>
      </w:r>
    </w:p>
    <w:p>
      <w:pPr>
        <w:jc w:val="right"/>
      </w:pPr>
      <w:r>
        <w:rPr>
          <w:rFonts w:ascii="Arial" w:hAnsi="Arial"/>
          <w:sz w:val="24"/>
        </w:rPr>
        <w:t>- أكرمت المدرسة ( 14  ) معلماً ( القراءة الصحيحة للعدد في الجملة السابقة ) هي :</w:t>
      </w:r>
    </w:p>
    <w:p>
      <w:pPr>
        <w:jc w:val="right"/>
      </w:pPr>
      <w:r>
        <w:rPr>
          <w:rFonts w:ascii="Arial" w:hAnsi="Arial"/>
          <w:sz w:val="24"/>
        </w:rPr>
        <w:t>(أ) - أربعة عشر .</w:t>
      </w:r>
    </w:p>
    <w:p>
      <w:pPr>
        <w:jc w:val="right"/>
      </w:pPr>
      <w:r>
        <w:rPr>
          <w:rFonts w:ascii="Arial" w:hAnsi="Arial"/>
          <w:sz w:val="24"/>
        </w:rPr>
        <w:t>ب - أربعة عشرة .</w:t>
      </w:r>
    </w:p>
    <w:p>
      <w:pPr>
        <w:jc w:val="right"/>
      </w:pPr>
      <w:r>
        <w:rPr>
          <w:rFonts w:ascii="Arial" w:hAnsi="Arial"/>
          <w:sz w:val="24"/>
        </w:rPr>
        <w:t>ج - أربع عشر .</w:t>
      </w:r>
    </w:p>
    <w:p>
      <w:pPr>
        <w:jc w:val="right"/>
      </w:pPr>
      <w:r>
        <w:rPr>
          <w:rFonts w:ascii="Arial" w:hAnsi="Arial"/>
          <w:sz w:val="24"/>
        </w:rPr>
        <w:t>د - أربع عشرة .</w:t>
      </w:r>
    </w:p>
    <w:p>
      <w:pPr>
        <w:jc w:val="right"/>
      </w:pPr>
      <w:r>
        <w:rPr>
          <w:rFonts w:ascii="Arial" w:hAnsi="Arial"/>
          <w:sz w:val="24"/>
        </w:rPr>
        <w:t>الاجابة (أ</w:t>
      </w:r>
    </w:p>
    <w:p>
      <w:pPr>
        <w:jc w:val="right"/>
      </w:pPr>
      <w:r>
        <w:rPr>
          <w:rFonts w:ascii="Arial" w:hAnsi="Arial"/>
          <w:sz w:val="24"/>
        </w:rPr>
        <w:t>- زرت معرض الكتاب . ( الضبط الصحيح لحرف الراء في كلمة معرض ) هو :</w:t>
      </w:r>
    </w:p>
    <w:p>
      <w:pPr>
        <w:jc w:val="right"/>
      </w:pPr>
      <w:r>
        <w:rPr>
          <w:rFonts w:ascii="Arial" w:hAnsi="Arial"/>
          <w:sz w:val="24"/>
        </w:rPr>
        <w:t>أ - معرّض .</w:t>
      </w:r>
    </w:p>
    <w:p>
      <w:pPr>
        <w:jc w:val="right"/>
      </w:pPr>
      <w:r>
        <w:rPr>
          <w:rFonts w:ascii="Arial" w:hAnsi="Arial"/>
          <w:sz w:val="24"/>
        </w:rPr>
        <w:t>ب - معرُض .</w:t>
      </w:r>
    </w:p>
    <w:p>
      <w:pPr>
        <w:jc w:val="right"/>
      </w:pPr>
      <w:r>
        <w:rPr>
          <w:rFonts w:ascii="Arial" w:hAnsi="Arial"/>
          <w:sz w:val="24"/>
        </w:rPr>
        <w:t>(ج) - معرِّض  .</w:t>
      </w:r>
    </w:p>
    <w:p>
      <w:pPr>
        <w:jc w:val="right"/>
      </w:pPr>
      <w:r>
        <w:rPr>
          <w:rFonts w:ascii="Arial" w:hAnsi="Arial"/>
          <w:sz w:val="24"/>
        </w:rPr>
        <w:t>د - معرْض .</w:t>
      </w:r>
    </w:p>
    <w:p>
      <w:pPr>
        <w:jc w:val="right"/>
      </w:pPr>
      <w:r>
        <w:rPr>
          <w:rFonts w:ascii="Arial" w:hAnsi="Arial"/>
          <w:sz w:val="24"/>
        </w:rPr>
        <w:t>(أفاض الشيخ في الحديث عن ذكريات شبابه ) . كلمة ( أفاض ) تعني :</w:t>
      </w:r>
    </w:p>
    <w:p>
      <w:pPr>
        <w:jc w:val="right"/>
      </w:pPr>
      <w:r>
        <w:rPr>
          <w:rFonts w:ascii="Arial" w:hAnsi="Arial"/>
          <w:sz w:val="24"/>
        </w:rPr>
        <w:t>أ - أطال وأكثر .</w:t>
      </w:r>
    </w:p>
    <w:p>
      <w:pPr>
        <w:jc w:val="right"/>
      </w:pPr>
      <w:r>
        <w:rPr>
          <w:rFonts w:ascii="Arial" w:hAnsi="Arial"/>
          <w:sz w:val="24"/>
        </w:rPr>
        <w:t>ب- خلط صدقا بكذب .</w:t>
      </w:r>
    </w:p>
    <w:p>
      <w:pPr>
        <w:jc w:val="right"/>
      </w:pPr>
      <w:r>
        <w:rPr>
          <w:rFonts w:ascii="Arial" w:hAnsi="Arial"/>
          <w:sz w:val="24"/>
        </w:rPr>
        <w:t>ج - تحدث بفخر .</w:t>
      </w:r>
    </w:p>
    <w:p>
      <w:pPr>
        <w:jc w:val="right"/>
      </w:pPr>
      <w:r>
        <w:rPr>
          <w:rFonts w:ascii="Arial" w:hAnsi="Arial"/>
          <w:sz w:val="24"/>
        </w:rPr>
        <w:t>د - أوجز واختصر .</w:t>
      </w:r>
    </w:p>
    <w:p>
      <w:pPr>
        <w:jc w:val="right"/>
      </w:pPr>
      <w:r>
        <w:rPr>
          <w:rFonts w:ascii="Arial" w:hAnsi="Arial"/>
          <w:sz w:val="24"/>
        </w:rPr>
        <w:t>- ( كان إذا حضر أحد الأصدقاء أظهر له المحبة والتقدير فإذا انصرف ولغ في دمه ). ولغ في دمه . تعني :</w:t>
      </w:r>
    </w:p>
    <w:p>
      <w:pPr>
        <w:jc w:val="right"/>
      </w:pPr>
      <w:r>
        <w:rPr>
          <w:rFonts w:ascii="Arial" w:hAnsi="Arial"/>
          <w:sz w:val="24"/>
        </w:rPr>
        <w:t>أ - قـتـلـه .</w:t>
      </w:r>
    </w:p>
    <w:p>
      <w:pPr>
        <w:jc w:val="right"/>
      </w:pPr>
      <w:r>
        <w:rPr>
          <w:rFonts w:ascii="Arial" w:hAnsi="Arial"/>
          <w:sz w:val="24"/>
        </w:rPr>
        <w:t>ب- اغـتـابـه .</w:t>
      </w:r>
    </w:p>
    <w:p>
      <w:pPr>
        <w:jc w:val="right"/>
      </w:pPr>
      <w:r>
        <w:rPr>
          <w:rFonts w:ascii="Arial" w:hAnsi="Arial"/>
          <w:sz w:val="24"/>
        </w:rPr>
        <w:t>ج - نـسـي صـداقـتـه .</w:t>
      </w:r>
    </w:p>
    <w:p>
      <w:pPr>
        <w:jc w:val="right"/>
      </w:pPr>
      <w:r>
        <w:rPr>
          <w:rFonts w:ascii="Arial" w:hAnsi="Arial"/>
          <w:sz w:val="24"/>
        </w:rPr>
        <w:t>د - أخـلـف عـهـده .</w:t>
      </w:r>
    </w:p>
    <w:p>
      <w:pPr>
        <w:jc w:val="right"/>
      </w:pPr>
      <w:r>
        <w:rPr>
          <w:rFonts w:ascii="Arial" w:hAnsi="Arial"/>
          <w:sz w:val="24"/>
        </w:rPr>
        <w:t>- أجبت عن جميع المسائل إلا ............. واحدة .</w:t>
      </w:r>
    </w:p>
    <w:p>
      <w:pPr>
        <w:jc w:val="right"/>
      </w:pPr>
      <w:r>
        <w:rPr>
          <w:rFonts w:ascii="Arial" w:hAnsi="Arial"/>
          <w:sz w:val="24"/>
        </w:rPr>
        <w:t>أ - مـسـئـلـة .</w:t>
      </w:r>
    </w:p>
    <w:p>
      <w:pPr>
        <w:jc w:val="right"/>
      </w:pPr>
      <w:r>
        <w:rPr>
          <w:rFonts w:ascii="Arial" w:hAnsi="Arial"/>
          <w:sz w:val="24"/>
        </w:rPr>
        <w:t>ب- مـسـألـة .</w:t>
      </w:r>
    </w:p>
    <w:p>
      <w:pPr>
        <w:jc w:val="right"/>
      </w:pPr>
      <w:r>
        <w:rPr>
          <w:rFonts w:ascii="Arial" w:hAnsi="Arial"/>
          <w:sz w:val="24"/>
        </w:rPr>
        <w:t>ج - مـسؤلـة .</w:t>
      </w:r>
    </w:p>
    <w:p>
      <w:pPr>
        <w:jc w:val="right"/>
      </w:pPr>
      <w:r>
        <w:rPr>
          <w:rFonts w:ascii="Arial" w:hAnsi="Arial"/>
          <w:sz w:val="24"/>
        </w:rPr>
        <w:t>د - مـسـاءلـة .</w:t>
      </w:r>
    </w:p>
    <w:p>
      <w:pPr>
        <w:jc w:val="right"/>
      </w:pPr>
      <w:r>
        <w:rPr>
          <w:rFonts w:ascii="Arial" w:hAnsi="Arial"/>
          <w:sz w:val="24"/>
        </w:rPr>
        <w:t>65- تسامرنا ساعة على .................. البحر .</w:t>
      </w:r>
    </w:p>
    <w:p>
      <w:pPr>
        <w:jc w:val="right"/>
      </w:pPr>
      <w:r>
        <w:rPr>
          <w:rFonts w:ascii="Arial" w:hAnsi="Arial"/>
          <w:sz w:val="24"/>
        </w:rPr>
        <w:t>أ - شـاطء .</w:t>
      </w:r>
    </w:p>
    <w:p>
      <w:pPr>
        <w:jc w:val="right"/>
      </w:pPr>
      <w:r>
        <w:rPr>
          <w:rFonts w:ascii="Arial" w:hAnsi="Arial"/>
          <w:sz w:val="24"/>
        </w:rPr>
        <w:t>ب- شـاطـؤ .</w:t>
      </w:r>
    </w:p>
    <w:p>
      <w:pPr>
        <w:jc w:val="right"/>
      </w:pPr>
      <w:r>
        <w:rPr>
          <w:rFonts w:ascii="Arial" w:hAnsi="Arial"/>
          <w:sz w:val="24"/>
        </w:rPr>
        <w:t>ج - شـاطـئ .</w:t>
      </w:r>
    </w:p>
    <w:p>
      <w:pPr>
        <w:jc w:val="right"/>
      </w:pPr>
      <w:r>
        <w:rPr>
          <w:rFonts w:ascii="Arial" w:hAnsi="Arial"/>
          <w:sz w:val="24"/>
        </w:rPr>
        <w:t>د - شـاطـأ .</w:t>
      </w:r>
    </w:p>
    <w:p>
      <w:pPr>
        <w:jc w:val="right"/>
      </w:pPr>
      <w:r>
        <w:rPr>
          <w:rFonts w:ascii="Arial" w:hAnsi="Arial"/>
          <w:sz w:val="24"/>
        </w:rPr>
        <w:t>66- التربية الصالحة تنتج ................... صالحـا .</w:t>
      </w:r>
    </w:p>
    <w:p>
      <w:pPr>
        <w:jc w:val="right"/>
      </w:pPr>
      <w:r>
        <w:rPr>
          <w:rFonts w:ascii="Arial" w:hAnsi="Arial"/>
          <w:sz w:val="24"/>
        </w:rPr>
        <w:t>أ - نـشءًا .</w:t>
      </w:r>
    </w:p>
    <w:p>
      <w:pPr>
        <w:jc w:val="right"/>
      </w:pPr>
      <w:r>
        <w:rPr>
          <w:rFonts w:ascii="Arial" w:hAnsi="Arial"/>
          <w:sz w:val="24"/>
        </w:rPr>
        <w:t>ب- نـشـئـًا .</w:t>
      </w:r>
    </w:p>
    <w:p>
      <w:pPr>
        <w:jc w:val="right"/>
      </w:pPr>
      <w:r>
        <w:rPr>
          <w:rFonts w:ascii="Arial" w:hAnsi="Arial"/>
          <w:sz w:val="24"/>
        </w:rPr>
        <w:t>ج - نـشـأً  .</w:t>
      </w:r>
    </w:p>
    <w:p>
      <w:pPr>
        <w:jc w:val="right"/>
      </w:pPr>
      <w:r>
        <w:rPr>
          <w:rFonts w:ascii="Arial" w:hAnsi="Arial"/>
          <w:sz w:val="24"/>
        </w:rPr>
        <w:t>د - نـشء .</w:t>
      </w:r>
    </w:p>
    <w:p>
      <w:pPr>
        <w:jc w:val="right"/>
      </w:pPr>
      <w:r>
        <w:rPr>
          <w:rFonts w:ascii="Arial" w:hAnsi="Arial"/>
          <w:sz w:val="24"/>
        </w:rPr>
        <w:t>67- يعد الإمام أحمد من أبرز .................. الحديث .</w:t>
      </w:r>
    </w:p>
    <w:p>
      <w:pPr>
        <w:jc w:val="right"/>
      </w:pPr>
      <w:r>
        <w:rPr>
          <w:rFonts w:ascii="Arial" w:hAnsi="Arial"/>
          <w:sz w:val="24"/>
        </w:rPr>
        <w:t>أ - رواه .</w:t>
      </w:r>
    </w:p>
    <w:p>
      <w:pPr>
        <w:jc w:val="right"/>
      </w:pPr>
      <w:r>
        <w:rPr>
          <w:rFonts w:ascii="Arial" w:hAnsi="Arial"/>
          <w:sz w:val="24"/>
        </w:rPr>
        <w:t>ب- روات .</w:t>
      </w:r>
    </w:p>
    <w:p>
      <w:pPr>
        <w:jc w:val="right"/>
      </w:pPr>
      <w:r>
        <w:rPr>
          <w:rFonts w:ascii="Arial" w:hAnsi="Arial"/>
          <w:sz w:val="24"/>
        </w:rPr>
        <w:t>ج - رواة .</w:t>
      </w:r>
    </w:p>
    <w:p>
      <w:pPr>
        <w:jc w:val="right"/>
      </w:pPr>
      <w:r>
        <w:rPr>
          <w:rFonts w:ascii="Arial" w:hAnsi="Arial"/>
          <w:sz w:val="24"/>
        </w:rPr>
        <w:t>د- راويي .</w:t>
      </w:r>
    </w:p>
    <w:p>
      <w:pPr>
        <w:jc w:val="right"/>
      </w:pPr>
      <w:r>
        <w:rPr>
          <w:rFonts w:ascii="Arial" w:hAnsi="Arial"/>
          <w:sz w:val="24"/>
        </w:rPr>
        <w:t>69- رحم الله امرأ فعل الخير و ............... إليه .</w:t>
      </w:r>
    </w:p>
    <w:p>
      <w:pPr>
        <w:jc w:val="right"/>
      </w:pPr>
      <w:r>
        <w:rPr>
          <w:rFonts w:ascii="Arial" w:hAnsi="Arial"/>
          <w:sz w:val="24"/>
        </w:rPr>
        <w:t>أ - دعـا .</w:t>
      </w:r>
    </w:p>
    <w:p>
      <w:pPr>
        <w:jc w:val="right"/>
      </w:pPr>
      <w:r>
        <w:rPr>
          <w:rFonts w:ascii="Arial" w:hAnsi="Arial"/>
          <w:sz w:val="24"/>
        </w:rPr>
        <w:t>ب- دعـى .</w:t>
      </w:r>
    </w:p>
    <w:p>
      <w:pPr>
        <w:jc w:val="right"/>
      </w:pPr>
      <w:r>
        <w:rPr>
          <w:rFonts w:ascii="Arial" w:hAnsi="Arial"/>
          <w:sz w:val="24"/>
        </w:rPr>
        <w:t>ج - دعـي .</w:t>
      </w:r>
    </w:p>
    <w:p>
      <w:pPr>
        <w:jc w:val="right"/>
      </w:pPr>
      <w:r>
        <w:rPr>
          <w:rFonts w:ascii="Arial" w:hAnsi="Arial"/>
          <w:sz w:val="24"/>
        </w:rPr>
        <w:t>د - دعـاء .</w:t>
      </w:r>
    </w:p>
    <w:p>
      <w:pPr>
        <w:jc w:val="right"/>
      </w:pPr>
      <w:r>
        <w:rPr>
          <w:rFonts w:ascii="Arial" w:hAnsi="Arial"/>
          <w:sz w:val="24"/>
        </w:rPr>
        <w:t>- كان ابن سينا قد ذاع صيته ونال شهرة واسعة في الطب منذ السنة 18 من عمره . القراءة الصحيحة للرقم في</w:t>
      </w:r>
    </w:p>
    <w:p>
      <w:pPr>
        <w:jc w:val="right"/>
      </w:pPr>
      <w:r>
        <w:rPr>
          <w:rFonts w:ascii="Arial" w:hAnsi="Arial"/>
          <w:sz w:val="24"/>
        </w:rPr>
        <w:t>الجملة السابقة هي :</w:t>
      </w:r>
    </w:p>
    <w:p>
      <w:pPr>
        <w:jc w:val="right"/>
      </w:pPr>
      <w:r>
        <w:rPr>
          <w:rFonts w:ascii="Arial" w:hAnsi="Arial"/>
          <w:sz w:val="24"/>
        </w:rPr>
        <w:t>أ - الثامن عشر .</w:t>
      </w:r>
    </w:p>
    <w:p>
      <w:pPr>
        <w:jc w:val="right"/>
      </w:pPr>
      <w:r>
        <w:rPr>
          <w:rFonts w:ascii="Arial" w:hAnsi="Arial"/>
          <w:sz w:val="24"/>
        </w:rPr>
        <w:t>ب- الثامنة عشرة .</w:t>
      </w:r>
    </w:p>
    <w:p>
      <w:pPr>
        <w:jc w:val="right"/>
      </w:pPr>
      <w:r>
        <w:rPr>
          <w:rFonts w:ascii="Arial" w:hAnsi="Arial"/>
          <w:sz w:val="24"/>
        </w:rPr>
        <w:t>ج - الثامنة عشر .</w:t>
      </w:r>
    </w:p>
    <w:p>
      <w:pPr>
        <w:jc w:val="right"/>
      </w:pPr>
      <w:r>
        <w:rPr>
          <w:rFonts w:ascii="Arial" w:hAnsi="Arial"/>
          <w:sz w:val="24"/>
        </w:rPr>
        <w:t>د - الثامن عشرة .</w:t>
      </w:r>
    </w:p>
    <w:p>
      <w:pPr>
        <w:jc w:val="right"/>
      </w:pPr>
      <w:r>
        <w:rPr>
          <w:rFonts w:ascii="Arial" w:hAnsi="Arial"/>
          <w:sz w:val="24"/>
        </w:rPr>
        <w:t>72- استعان الرجل .... صديقه . حرف الجر الذي يجب أن يوضع قبل كلمة</w:t>
      </w:r>
    </w:p>
    <w:p>
      <w:pPr>
        <w:jc w:val="right"/>
      </w:pPr>
      <w:r>
        <w:rPr>
          <w:rFonts w:ascii="Arial" w:hAnsi="Arial"/>
          <w:sz w:val="24"/>
        </w:rPr>
        <w:t>( صديقه ) هو :</w:t>
      </w:r>
    </w:p>
    <w:p>
      <w:pPr>
        <w:jc w:val="right"/>
      </w:pPr>
      <w:r>
        <w:rPr>
          <w:rFonts w:ascii="Arial" w:hAnsi="Arial"/>
          <w:sz w:val="24"/>
        </w:rPr>
        <w:t>أ - ( في ) .</w:t>
      </w:r>
    </w:p>
    <w:p>
      <w:pPr>
        <w:jc w:val="right"/>
      </w:pPr>
      <w:r>
        <w:rPr>
          <w:rFonts w:ascii="Arial" w:hAnsi="Arial"/>
          <w:sz w:val="24"/>
        </w:rPr>
        <w:t>ب- ( بـ ) .</w:t>
      </w:r>
    </w:p>
    <w:p>
      <w:pPr>
        <w:jc w:val="right"/>
      </w:pPr>
      <w:r>
        <w:rPr>
          <w:rFonts w:ascii="Arial" w:hAnsi="Arial"/>
          <w:sz w:val="24"/>
        </w:rPr>
        <w:t>ج - ( على ) .</w:t>
      </w:r>
    </w:p>
    <w:p>
      <w:pPr>
        <w:jc w:val="right"/>
      </w:pPr>
      <w:r>
        <w:rPr>
          <w:rFonts w:ascii="Arial" w:hAnsi="Arial"/>
          <w:sz w:val="24"/>
        </w:rPr>
        <w:t>د - (إلى ) .</w:t>
      </w:r>
    </w:p>
    <w:p>
      <w:pPr>
        <w:jc w:val="right"/>
      </w:pPr>
      <w:r>
        <w:rPr>
          <w:rFonts w:ascii="Arial" w:hAnsi="Arial"/>
          <w:sz w:val="24"/>
        </w:rPr>
        <w:t>- اللغة المستخدمة في وسائل الإعلام لوصف المسابقات والمباريات :</w:t>
      </w:r>
    </w:p>
    <w:p>
      <w:pPr>
        <w:jc w:val="right"/>
      </w:pPr>
      <w:r>
        <w:rPr>
          <w:rFonts w:ascii="Arial" w:hAnsi="Arial"/>
          <w:sz w:val="24"/>
        </w:rPr>
        <w:t>أ - عربية ركيكة .</w:t>
      </w:r>
    </w:p>
    <w:p>
      <w:pPr>
        <w:jc w:val="right"/>
      </w:pPr>
      <w:r>
        <w:rPr>
          <w:rFonts w:ascii="Arial" w:hAnsi="Arial"/>
          <w:sz w:val="24"/>
        </w:rPr>
        <w:t>ب- عامية دارجة .</w:t>
      </w:r>
    </w:p>
    <w:p>
      <w:pPr>
        <w:jc w:val="right"/>
      </w:pPr>
      <w:r>
        <w:rPr>
          <w:rFonts w:ascii="Arial" w:hAnsi="Arial"/>
          <w:sz w:val="24"/>
        </w:rPr>
        <w:t>ج - علمية فصيحة .</w:t>
      </w:r>
    </w:p>
    <w:p>
      <w:pPr>
        <w:jc w:val="right"/>
      </w:pPr>
      <w:r>
        <w:rPr>
          <w:rFonts w:ascii="Arial" w:hAnsi="Arial"/>
          <w:sz w:val="24"/>
        </w:rPr>
        <w:t>د - أدبية راقية الأسلوب.</w:t>
      </w:r>
    </w:p>
    <w:p>
      <w:pPr>
        <w:jc w:val="right"/>
      </w:pPr>
      <w:r>
        <w:rPr>
          <w:rFonts w:ascii="Arial" w:hAnsi="Arial"/>
          <w:sz w:val="24"/>
        </w:rPr>
        <w:t>- لتحسين الخط لدى الطلاب يفضّل :</w:t>
      </w:r>
    </w:p>
    <w:p>
      <w:pPr>
        <w:jc w:val="right"/>
      </w:pPr>
      <w:r>
        <w:rPr>
          <w:rFonts w:ascii="Arial" w:hAnsi="Arial"/>
          <w:sz w:val="24"/>
        </w:rPr>
        <w:t>أ - المران والتدريب .</w:t>
      </w:r>
    </w:p>
    <w:p>
      <w:pPr>
        <w:jc w:val="right"/>
      </w:pPr>
      <w:r>
        <w:rPr>
          <w:rFonts w:ascii="Arial" w:hAnsi="Arial"/>
          <w:sz w:val="24"/>
        </w:rPr>
        <w:t>ب- عرض نماذج خطية بوسائل تعليمية .</w:t>
      </w:r>
    </w:p>
    <w:p>
      <w:pPr>
        <w:jc w:val="right"/>
      </w:pPr>
      <w:r>
        <w:rPr>
          <w:rFonts w:ascii="Arial" w:hAnsi="Arial"/>
          <w:sz w:val="24"/>
        </w:rPr>
        <w:t>ج - المران وتقليد النماذج .</w:t>
      </w:r>
    </w:p>
    <w:p>
      <w:pPr>
        <w:jc w:val="right"/>
      </w:pPr>
      <w:r>
        <w:rPr>
          <w:rFonts w:ascii="Arial" w:hAnsi="Arial"/>
          <w:sz w:val="24"/>
        </w:rPr>
        <w:t>د - الهواية والموهبة .</w:t>
      </w:r>
    </w:p>
    <w:p>
      <w:pPr>
        <w:jc w:val="right"/>
      </w:pPr>
      <w:r>
        <w:rPr>
          <w:rFonts w:ascii="Arial" w:hAnsi="Arial"/>
          <w:sz w:val="24"/>
        </w:rPr>
        <w:t>79- علامة إعراب المثنى هي :</w:t>
      </w:r>
    </w:p>
    <w:p>
      <w:pPr>
        <w:jc w:val="right"/>
      </w:pPr>
      <w:r>
        <w:rPr>
          <w:rFonts w:ascii="Arial" w:hAnsi="Arial"/>
          <w:sz w:val="24"/>
        </w:rPr>
        <w:t>أ - الألف رفعـًا والياء نصبـًا وجرًّا .</w:t>
      </w:r>
    </w:p>
    <w:p>
      <w:pPr>
        <w:jc w:val="right"/>
      </w:pPr>
      <w:r>
        <w:rPr>
          <w:rFonts w:ascii="Arial" w:hAnsi="Arial"/>
          <w:sz w:val="24"/>
        </w:rPr>
        <w:t>ب- الألف رفعا ونصبا وجراً</w:t>
      </w:r>
    </w:p>
    <w:p>
      <w:pPr>
        <w:jc w:val="right"/>
      </w:pPr>
      <w:r>
        <w:rPr>
          <w:rFonts w:ascii="Arial" w:hAnsi="Arial"/>
          <w:sz w:val="24"/>
        </w:rPr>
        <w:t>ج - الواو رفعـًا والياء نصبـاً  وجرًّا .</w:t>
      </w:r>
    </w:p>
    <w:p>
      <w:pPr>
        <w:jc w:val="right"/>
      </w:pPr>
      <w:r>
        <w:rPr>
          <w:rFonts w:ascii="Arial" w:hAnsi="Arial"/>
          <w:sz w:val="24"/>
        </w:rPr>
        <w:t>د - الواو رفعا ــ الألف نصبا وجرا .</w:t>
      </w:r>
    </w:p>
    <w:p>
      <w:pPr>
        <w:jc w:val="right"/>
      </w:pPr>
      <w:r>
        <w:rPr>
          <w:rFonts w:ascii="Arial" w:hAnsi="Arial"/>
          <w:sz w:val="24"/>
        </w:rPr>
        <w:t>80- من أشهر شعراء صدر الإسلام :</w:t>
      </w:r>
    </w:p>
    <w:p>
      <w:pPr>
        <w:jc w:val="right"/>
      </w:pPr>
      <w:r>
        <w:rPr>
          <w:rFonts w:ascii="Arial" w:hAnsi="Arial"/>
          <w:sz w:val="24"/>
        </w:rPr>
        <w:t>أ - عبدالله بن الزبعرى .</w:t>
      </w:r>
    </w:p>
    <w:p>
      <w:pPr>
        <w:jc w:val="right"/>
      </w:pPr>
      <w:r>
        <w:rPr>
          <w:rFonts w:ascii="Arial" w:hAnsi="Arial"/>
          <w:sz w:val="24"/>
        </w:rPr>
        <w:t>ب- أبو طالب .</w:t>
      </w:r>
    </w:p>
    <w:p>
      <w:pPr>
        <w:jc w:val="right"/>
      </w:pPr>
      <w:r>
        <w:rPr>
          <w:rFonts w:ascii="Arial" w:hAnsi="Arial"/>
          <w:sz w:val="24"/>
        </w:rPr>
        <w:t>ج - حسان بن ثابت</w:t>
      </w:r>
    </w:p>
    <w:p>
      <w:pPr>
        <w:jc w:val="right"/>
      </w:pPr>
      <w:r>
        <w:rPr>
          <w:rFonts w:ascii="Arial" w:hAnsi="Arial"/>
          <w:sz w:val="24"/>
        </w:rPr>
        <w:t>د - أبي بن كعب .</w:t>
      </w:r>
    </w:p>
    <w:p>
      <w:pPr>
        <w:jc w:val="right"/>
      </w:pPr>
      <w:r>
        <w:rPr>
          <w:rFonts w:ascii="Arial" w:hAnsi="Arial"/>
          <w:sz w:val="24"/>
        </w:rPr>
        <w:t>86-  "شاعر النيل " لقب أطلق على :</w:t>
      </w:r>
    </w:p>
    <w:p>
      <w:pPr>
        <w:jc w:val="right"/>
      </w:pPr>
      <w:r>
        <w:rPr>
          <w:rFonts w:ascii="Arial" w:hAnsi="Arial"/>
          <w:sz w:val="24"/>
        </w:rPr>
        <w:t>أ - أحمد شوقي .</w:t>
      </w:r>
    </w:p>
    <w:p>
      <w:pPr>
        <w:jc w:val="right"/>
      </w:pPr>
      <w:r>
        <w:rPr>
          <w:rFonts w:ascii="Arial" w:hAnsi="Arial"/>
          <w:sz w:val="24"/>
        </w:rPr>
        <w:t>ب- حافظ إبراهيم .</w:t>
      </w:r>
    </w:p>
    <w:p>
      <w:pPr>
        <w:jc w:val="right"/>
      </w:pPr>
      <w:r>
        <w:rPr>
          <w:rFonts w:ascii="Arial" w:hAnsi="Arial"/>
          <w:sz w:val="24"/>
        </w:rPr>
        <w:t>ج - سامي البارودي .</w:t>
      </w:r>
    </w:p>
    <w:p>
      <w:pPr>
        <w:jc w:val="right"/>
      </w:pPr>
      <w:r>
        <w:rPr>
          <w:rFonts w:ascii="Arial" w:hAnsi="Arial"/>
          <w:sz w:val="24"/>
        </w:rPr>
        <w:t>د - عزيز أباظة .</w:t>
      </w:r>
    </w:p>
    <w:p>
      <w:pPr>
        <w:jc w:val="right"/>
      </w:pPr>
      <w:r>
        <w:rPr>
          <w:rFonts w:ascii="Arial" w:hAnsi="Arial"/>
          <w:sz w:val="24"/>
        </w:rPr>
        <w:t>1-  اختر الرسم الصحيح للكلمة فيما يلي</w:t>
      </w:r>
    </w:p>
    <w:p>
      <w:pPr>
        <w:jc w:val="right"/>
      </w:pPr>
      <w:r>
        <w:rPr>
          <w:rFonts w:ascii="Arial" w:hAnsi="Arial"/>
          <w:sz w:val="24"/>
        </w:rPr>
        <w:t>(جزئين –</w:t>
      </w:r>
    </w:p>
    <w:p>
      <w:pPr>
        <w:jc w:val="right"/>
      </w:pPr>
      <w:r>
        <w:rPr>
          <w:rFonts w:ascii="Arial" w:hAnsi="Arial"/>
          <w:sz w:val="24"/>
        </w:rPr>
        <w:t>جزءا –</w:t>
      </w:r>
    </w:p>
    <w:p>
      <w:pPr>
        <w:jc w:val="right"/>
      </w:pPr>
      <w:r>
        <w:rPr>
          <w:rFonts w:ascii="Arial" w:hAnsi="Arial"/>
          <w:sz w:val="24"/>
        </w:rPr>
        <w:t>جزئا –</w:t>
      </w:r>
    </w:p>
    <w:p>
      <w:pPr>
        <w:jc w:val="right"/>
      </w:pPr>
      <w:r>
        <w:rPr>
          <w:rFonts w:ascii="Arial" w:hAnsi="Arial"/>
          <w:sz w:val="24"/>
        </w:rPr>
        <w:t>جزء</w:t>
      </w:r>
    </w:p>
    <w:p>
      <w:pPr>
        <w:jc w:val="right"/>
      </w:pPr>
      <w:r>
        <w:rPr>
          <w:rFonts w:ascii="Arial" w:hAnsi="Arial"/>
          <w:sz w:val="24"/>
        </w:rPr>
        <w:t>2-  كتبت الهمزة المتوسطة على واو في كلمة تفاؤل لأنها جاءت</w:t>
      </w:r>
    </w:p>
    <w:p>
      <w:pPr>
        <w:jc w:val="right"/>
      </w:pPr>
      <w:r>
        <w:rPr>
          <w:rFonts w:ascii="Arial" w:hAnsi="Arial"/>
          <w:sz w:val="24"/>
        </w:rPr>
        <w:t>(مفتوحة بعد سكون معتل –</w:t>
      </w:r>
    </w:p>
    <w:p>
      <w:pPr>
        <w:jc w:val="right"/>
      </w:pPr>
      <w:r>
        <w:rPr>
          <w:rFonts w:ascii="Arial" w:hAnsi="Arial"/>
          <w:sz w:val="24"/>
        </w:rPr>
        <w:t>مضمومة بعد سكون صحيح –</w:t>
      </w:r>
    </w:p>
    <w:p>
      <w:pPr>
        <w:jc w:val="right"/>
      </w:pPr>
      <w:r>
        <w:rPr>
          <w:rFonts w:ascii="Arial" w:hAnsi="Arial"/>
          <w:sz w:val="24"/>
        </w:rPr>
        <w:t>مضمومة بعد ضم</w:t>
      </w:r>
    </w:p>
    <w:p>
      <w:pPr>
        <w:jc w:val="right"/>
      </w:pPr>
      <w:r>
        <w:rPr>
          <w:rFonts w:ascii="Arial" w:hAnsi="Arial"/>
          <w:sz w:val="24"/>
        </w:rPr>
        <w:t>– ساكنة بعد ضم</w:t>
      </w:r>
    </w:p>
    <w:p>
      <w:pPr>
        <w:jc w:val="right"/>
      </w:pPr>
      <w:r>
        <w:rPr>
          <w:rFonts w:ascii="Arial" w:hAnsi="Arial"/>
          <w:sz w:val="24"/>
        </w:rPr>
        <w:t>3-  كتبت الهمزة على ياء في كلمة منون لأنها جاءت</w:t>
      </w:r>
    </w:p>
    <w:p>
      <w:pPr>
        <w:jc w:val="right"/>
      </w:pPr>
      <w:r>
        <w:rPr>
          <w:rFonts w:ascii="Arial" w:hAnsi="Arial"/>
          <w:sz w:val="24"/>
        </w:rPr>
        <w:t>مضمومة بعد ضم –</w:t>
      </w:r>
    </w:p>
    <w:p>
      <w:pPr>
        <w:jc w:val="right"/>
      </w:pPr>
      <w:r>
        <w:rPr>
          <w:rFonts w:ascii="Arial" w:hAnsi="Arial"/>
          <w:sz w:val="24"/>
        </w:rPr>
        <w:t>مضمومة بعد كسر –</w:t>
      </w:r>
    </w:p>
    <w:p>
      <w:pPr>
        <w:jc w:val="right"/>
      </w:pPr>
      <w:r>
        <w:rPr>
          <w:rFonts w:ascii="Arial" w:hAnsi="Arial"/>
          <w:sz w:val="24"/>
        </w:rPr>
        <w:t>ساكنة بعد ضم</w:t>
      </w:r>
    </w:p>
    <w:p>
      <w:pPr>
        <w:jc w:val="right"/>
      </w:pPr>
      <w:r>
        <w:rPr>
          <w:rFonts w:ascii="Arial" w:hAnsi="Arial"/>
          <w:sz w:val="24"/>
        </w:rPr>
        <w:t>– مضمومة بعد سكون صحيح</w:t>
      </w:r>
    </w:p>
    <w:p>
      <w:pPr>
        <w:jc w:val="right"/>
      </w:pPr>
      <w:r>
        <w:rPr>
          <w:rFonts w:ascii="Arial" w:hAnsi="Arial"/>
          <w:sz w:val="24"/>
        </w:rPr>
        <w:t>4- اختر الكلمة التي همزتها همزة وصل</w:t>
      </w:r>
    </w:p>
    <w:p>
      <w:pPr>
        <w:jc w:val="right"/>
      </w:pPr>
      <w:r>
        <w:rPr>
          <w:rFonts w:ascii="Arial" w:hAnsi="Arial"/>
          <w:sz w:val="24"/>
        </w:rPr>
        <w:t>استعمال</w:t>
      </w:r>
    </w:p>
    <w:p>
      <w:pPr>
        <w:jc w:val="right"/>
      </w:pPr>
      <w:r>
        <w:rPr>
          <w:rFonts w:ascii="Arial" w:hAnsi="Arial"/>
          <w:sz w:val="24"/>
        </w:rPr>
        <w:t>– أحسن</w:t>
      </w:r>
    </w:p>
    <w:p>
      <w:pPr>
        <w:jc w:val="right"/>
      </w:pPr>
      <w:r>
        <w:rPr>
          <w:rFonts w:ascii="Arial" w:hAnsi="Arial"/>
          <w:sz w:val="24"/>
        </w:rPr>
        <w:t>– إعطاء</w:t>
      </w:r>
    </w:p>
    <w:p>
      <w:pPr>
        <w:jc w:val="right"/>
      </w:pPr>
      <w:r>
        <w:rPr>
          <w:rFonts w:ascii="Arial" w:hAnsi="Arial"/>
          <w:sz w:val="24"/>
        </w:rPr>
        <w:t>– العلم</w:t>
      </w:r>
    </w:p>
    <w:p>
      <w:pPr>
        <w:jc w:val="right"/>
      </w:pPr>
      <w:r>
        <w:rPr>
          <w:rFonts w:ascii="Arial" w:hAnsi="Arial"/>
          <w:sz w:val="24"/>
        </w:rPr>
        <w:t>56-  قالالله تعالى: «الله ولي الذين آمنوا يخرجهم من الظلمات إلى النور.. » الوجه البلاغي في الآية</w:t>
      </w:r>
    </w:p>
    <w:p>
      <w:pPr>
        <w:jc w:val="right"/>
      </w:pPr>
      <w:r>
        <w:rPr>
          <w:rFonts w:ascii="Arial" w:hAnsi="Arial"/>
          <w:sz w:val="24"/>
        </w:rPr>
        <w:t>الكريمة (استعارة مكنية –</w:t>
      </w:r>
    </w:p>
    <w:p>
      <w:pPr>
        <w:jc w:val="right"/>
      </w:pPr>
      <w:r>
        <w:rPr>
          <w:rFonts w:ascii="Arial" w:hAnsi="Arial"/>
          <w:sz w:val="24"/>
        </w:rPr>
        <w:t>استعارة تصريحية –</w:t>
      </w:r>
    </w:p>
    <w:p>
      <w:pPr>
        <w:jc w:val="right"/>
      </w:pPr>
      <w:r>
        <w:rPr>
          <w:rFonts w:ascii="Arial" w:hAnsi="Arial"/>
          <w:sz w:val="24"/>
        </w:rPr>
        <w:t>تشبيه بليغ</w:t>
      </w:r>
    </w:p>
    <w:p>
      <w:pPr>
        <w:jc w:val="right"/>
      </w:pPr>
      <w:r>
        <w:rPr>
          <w:rFonts w:ascii="Arial" w:hAnsi="Arial"/>
          <w:sz w:val="24"/>
        </w:rPr>
        <w:t>– تشبيه تمثيلي</w:t>
      </w:r>
    </w:p>
    <w:p>
      <w:pPr>
        <w:jc w:val="right"/>
      </w:pPr>
      <w:r>
        <w:rPr>
          <w:rFonts w:ascii="Arial" w:hAnsi="Arial"/>
          <w:sz w:val="24"/>
        </w:rPr>
        <w:t>- كتبت الهمزة على واو في كلمة مؤمن لأنها جاءت</w:t>
      </w:r>
    </w:p>
    <w:p>
      <w:pPr>
        <w:jc w:val="right"/>
      </w:pPr>
      <w:r>
        <w:rPr>
          <w:rFonts w:ascii="Arial" w:hAnsi="Arial"/>
          <w:sz w:val="24"/>
        </w:rPr>
        <w:t>مضمومة بعد ضم</w:t>
      </w:r>
    </w:p>
    <w:p>
      <w:pPr>
        <w:jc w:val="right"/>
      </w:pPr>
      <w:r>
        <w:rPr>
          <w:rFonts w:ascii="Arial" w:hAnsi="Arial"/>
          <w:sz w:val="24"/>
        </w:rPr>
        <w:t>– مضمومة بعد كسر</w:t>
      </w:r>
    </w:p>
    <w:p>
      <w:pPr>
        <w:jc w:val="right"/>
      </w:pPr>
      <w:r>
        <w:rPr>
          <w:rFonts w:ascii="Arial" w:hAnsi="Arial"/>
          <w:sz w:val="24"/>
        </w:rPr>
        <w:t>– ساكنة بعد ضم</w:t>
      </w:r>
    </w:p>
    <w:p>
      <w:pPr>
        <w:jc w:val="right"/>
      </w:pPr>
      <w:r>
        <w:rPr>
          <w:rFonts w:ascii="Arial" w:hAnsi="Arial"/>
          <w:sz w:val="24"/>
        </w:rPr>
        <w:t>9- كم ............ في المدرسة؟ ضع الكلمة التي تناسب كم الاستفهامية (</w:t>
      </w:r>
    </w:p>
    <w:p>
      <w:pPr>
        <w:jc w:val="right"/>
      </w:pPr>
      <w:r>
        <w:rPr>
          <w:rFonts w:ascii="Arial" w:hAnsi="Arial"/>
          <w:sz w:val="24"/>
        </w:rPr>
        <w:t>طالبا</w:t>
      </w:r>
    </w:p>
    <w:p>
      <w:pPr>
        <w:jc w:val="right"/>
      </w:pPr>
      <w:r>
        <w:rPr>
          <w:rFonts w:ascii="Arial" w:hAnsi="Arial"/>
          <w:sz w:val="24"/>
        </w:rPr>
        <w:t>– طلاب</w:t>
      </w:r>
    </w:p>
    <w:p>
      <w:pPr>
        <w:jc w:val="right"/>
      </w:pPr>
      <w:r>
        <w:rPr>
          <w:rFonts w:ascii="Arial" w:hAnsi="Arial"/>
          <w:sz w:val="24"/>
        </w:rPr>
        <w:t>– من الطلاب</w:t>
      </w:r>
    </w:p>
    <w:p>
      <w:pPr>
        <w:jc w:val="right"/>
      </w:pPr>
      <w:r>
        <w:rPr>
          <w:rFonts w:ascii="Arial" w:hAnsi="Arial"/>
          <w:sz w:val="24"/>
        </w:rPr>
        <w:t>– طالب</w:t>
      </w:r>
    </w:p>
    <w:p>
      <w:pPr>
        <w:jc w:val="right"/>
      </w:pPr>
      <w:r>
        <w:rPr>
          <w:rFonts w:ascii="Arial" w:hAnsi="Arial"/>
          <w:sz w:val="24"/>
        </w:rPr>
        <w:t>- - قال الشاعر عمرو بن كلثوم: ونشرب إن وردنا الماء صفوا ويشرب غيرنا كدرا وطينا.. البيت يدل</w:t>
      </w:r>
    </w:p>
    <w:p>
      <w:pPr>
        <w:jc w:val="right"/>
      </w:pPr>
      <w:r>
        <w:rPr>
          <w:rFonts w:ascii="Arial" w:hAnsi="Arial"/>
          <w:sz w:val="24"/>
        </w:rPr>
        <w:t>على</w:t>
      </w:r>
    </w:p>
    <w:p>
      <w:pPr>
        <w:jc w:val="right"/>
      </w:pPr>
      <w:r>
        <w:rPr>
          <w:rFonts w:ascii="Arial" w:hAnsi="Arial"/>
          <w:sz w:val="24"/>
        </w:rPr>
        <w:t>المدح –</w:t>
      </w:r>
    </w:p>
    <w:p>
      <w:pPr>
        <w:jc w:val="right"/>
      </w:pPr>
      <w:r>
        <w:rPr>
          <w:rFonts w:ascii="Arial" w:hAnsi="Arial"/>
          <w:sz w:val="24"/>
        </w:rPr>
        <w:t>الفخر –</w:t>
      </w:r>
    </w:p>
    <w:p>
      <w:pPr>
        <w:jc w:val="right"/>
      </w:pPr>
      <w:r>
        <w:rPr>
          <w:rFonts w:ascii="Arial" w:hAnsi="Arial"/>
          <w:sz w:val="24"/>
        </w:rPr>
        <w:t>التحفيز الهجاء</w:t>
      </w:r>
    </w:p>
    <w:p>
      <w:pPr>
        <w:jc w:val="right"/>
      </w:pPr>
      <w:r>
        <w:rPr>
          <w:rFonts w:ascii="Arial" w:hAnsi="Arial"/>
          <w:sz w:val="24"/>
        </w:rPr>
        <w:t>.12  اختر التمييزالمناسب لـ كم في العبارة التالية: كم عندي   ( ...........</w:t>
      </w:r>
    </w:p>
    <w:p>
      <w:pPr>
        <w:jc w:val="right"/>
      </w:pPr>
      <w:r>
        <w:rPr>
          <w:rFonts w:ascii="Arial" w:hAnsi="Arial"/>
          <w:sz w:val="24"/>
        </w:rPr>
        <w:t>مالا –</w:t>
      </w:r>
    </w:p>
    <w:p>
      <w:pPr>
        <w:jc w:val="right"/>
      </w:pPr>
      <w:r>
        <w:rPr>
          <w:rFonts w:ascii="Arial" w:hAnsi="Arial"/>
          <w:sz w:val="24"/>
        </w:rPr>
        <w:t>مالَ</w:t>
      </w:r>
    </w:p>
    <w:p>
      <w:pPr>
        <w:jc w:val="right"/>
      </w:pPr>
      <w:r>
        <w:rPr>
          <w:rFonts w:ascii="Arial" w:hAnsi="Arial"/>
          <w:sz w:val="24"/>
        </w:rPr>
        <w:t>– مالُ</w:t>
      </w:r>
    </w:p>
    <w:p>
      <w:pPr>
        <w:jc w:val="right"/>
      </w:pPr>
      <w:r>
        <w:rPr>
          <w:rFonts w:ascii="Arial" w:hAnsi="Arial"/>
          <w:sz w:val="24"/>
        </w:rPr>
        <w:t>– مالِّ</w:t>
      </w:r>
    </w:p>
    <w:p>
      <w:pPr>
        <w:jc w:val="right"/>
      </w:pPr>
      <w:r>
        <w:rPr>
          <w:rFonts w:ascii="Arial" w:hAnsi="Arial"/>
          <w:sz w:val="24"/>
        </w:rPr>
        <w:t>13- نجحت ............... طالبة</w:t>
      </w:r>
    </w:p>
    <w:p>
      <w:pPr>
        <w:jc w:val="right"/>
      </w:pPr>
      <w:r>
        <w:rPr>
          <w:rFonts w:ascii="Arial" w:hAnsi="Arial"/>
          <w:sz w:val="24"/>
        </w:rPr>
        <w:t>اثنتا عشرة</w:t>
      </w:r>
    </w:p>
    <w:p>
      <w:pPr>
        <w:jc w:val="right"/>
      </w:pPr>
      <w:r>
        <w:rPr>
          <w:rFonts w:ascii="Arial" w:hAnsi="Arial"/>
          <w:sz w:val="24"/>
        </w:rPr>
        <w:t>– اثنتي عشر</w:t>
      </w:r>
    </w:p>
    <w:p>
      <w:pPr>
        <w:jc w:val="right"/>
      </w:pPr>
      <w:r>
        <w:rPr>
          <w:rFonts w:ascii="Arial" w:hAnsi="Arial"/>
          <w:sz w:val="24"/>
        </w:rPr>
        <w:t>– اثنا عشر</w:t>
      </w:r>
    </w:p>
    <w:p>
      <w:pPr>
        <w:jc w:val="right"/>
      </w:pPr>
      <w:r>
        <w:rPr>
          <w:rFonts w:ascii="Arial" w:hAnsi="Arial"/>
          <w:sz w:val="24"/>
        </w:rPr>
        <w:t>– اثني عشر</w:t>
      </w:r>
    </w:p>
    <w:p>
      <w:pPr>
        <w:jc w:val="right"/>
      </w:pPr>
      <w:r>
        <w:rPr>
          <w:rFonts w:ascii="Arial" w:hAnsi="Arial"/>
          <w:sz w:val="24"/>
        </w:rPr>
        <w:t>14-  ............ لادخل التلاميذ خ</w:t>
      </w:r>
    </w:p>
    <w:p>
      <w:pPr>
        <w:jc w:val="right"/>
      </w:pPr>
      <w:r>
        <w:rPr>
          <w:rFonts w:ascii="Arial" w:hAnsi="Arial"/>
          <w:sz w:val="24"/>
        </w:rPr>
        <w:t>(تلميذَ</w:t>
      </w:r>
    </w:p>
    <w:p>
      <w:pPr>
        <w:jc w:val="right"/>
      </w:pPr>
      <w:r>
        <w:rPr>
          <w:rFonts w:ascii="Arial" w:hAnsi="Arial"/>
          <w:sz w:val="24"/>
        </w:rPr>
        <w:t>– تلميذا –</w:t>
      </w:r>
    </w:p>
    <w:p>
      <w:pPr>
        <w:jc w:val="right"/>
      </w:pPr>
      <w:r>
        <w:rPr>
          <w:rFonts w:ascii="Arial" w:hAnsi="Arial"/>
          <w:sz w:val="24"/>
        </w:rPr>
        <w:t>تلميذُ</w:t>
      </w:r>
    </w:p>
    <w:p>
      <w:pPr>
        <w:jc w:val="right"/>
      </w:pPr>
      <w:r>
        <w:rPr>
          <w:rFonts w:ascii="Arial" w:hAnsi="Arial"/>
          <w:sz w:val="24"/>
        </w:rPr>
        <w:t>– تلميذِّ</w:t>
      </w:r>
    </w:p>
    <w:p>
      <w:pPr>
        <w:jc w:val="right"/>
      </w:pPr>
      <w:r>
        <w:rPr>
          <w:rFonts w:ascii="Arial" w:hAnsi="Arial"/>
          <w:sz w:val="24"/>
        </w:rPr>
        <w:t>15-  أكملالنقاط بحرف يفيد التخيير مما يأتي:</w:t>
      </w:r>
    </w:p>
    <w:p>
      <w:pPr>
        <w:jc w:val="right"/>
      </w:pPr>
      <w:r>
        <w:rPr>
          <w:rFonts w:ascii="Arial" w:hAnsi="Arial"/>
          <w:sz w:val="24"/>
        </w:rPr>
        <w:t>خذ الكتاب ....... المجلة</w:t>
      </w:r>
    </w:p>
    <w:p>
      <w:pPr>
        <w:jc w:val="right"/>
      </w:pPr>
      <w:r>
        <w:rPr>
          <w:rFonts w:ascii="Arial" w:hAnsi="Arial"/>
          <w:sz w:val="24"/>
        </w:rPr>
        <w:t>و</w:t>
      </w:r>
    </w:p>
    <w:p>
      <w:pPr>
        <w:jc w:val="right"/>
      </w:pPr>
      <w:r>
        <w:rPr>
          <w:rFonts w:ascii="Arial" w:hAnsi="Arial"/>
          <w:sz w:val="24"/>
        </w:rPr>
        <w:t>– أو –</w:t>
      </w:r>
    </w:p>
    <w:p>
      <w:pPr>
        <w:jc w:val="right"/>
      </w:pPr>
      <w:r>
        <w:rPr>
          <w:rFonts w:ascii="Arial" w:hAnsi="Arial"/>
          <w:sz w:val="24"/>
        </w:rPr>
        <w:t>ثم –</w:t>
      </w:r>
    </w:p>
    <w:p>
      <w:pPr>
        <w:jc w:val="right"/>
      </w:pPr>
      <w:r>
        <w:rPr>
          <w:rFonts w:ascii="Arial" w:hAnsi="Arial"/>
          <w:sz w:val="24"/>
        </w:rPr>
        <w:t>أم</w:t>
      </w:r>
    </w:p>
    <w:p>
      <w:pPr>
        <w:jc w:val="right"/>
      </w:pPr>
      <w:r>
        <w:rPr>
          <w:rFonts w:ascii="Arial" w:hAnsi="Arial"/>
          <w:sz w:val="24"/>
        </w:rPr>
        <w:t>16- أكمل العبارة التالية بحرف جر يفيد المصاحبة: خرج الرئيس ........... موكبه</w:t>
      </w:r>
    </w:p>
    <w:p>
      <w:pPr>
        <w:jc w:val="right"/>
      </w:pPr>
      <w:r>
        <w:rPr>
          <w:rFonts w:ascii="Arial" w:hAnsi="Arial"/>
          <w:sz w:val="24"/>
        </w:rPr>
        <w:t>في</w:t>
      </w:r>
    </w:p>
    <w:p>
      <w:pPr>
        <w:jc w:val="right"/>
      </w:pPr>
      <w:r>
        <w:rPr>
          <w:rFonts w:ascii="Arial" w:hAnsi="Arial"/>
          <w:sz w:val="24"/>
        </w:rPr>
        <w:t>عن</w:t>
      </w:r>
    </w:p>
    <w:p>
      <w:pPr>
        <w:jc w:val="right"/>
      </w:pPr>
      <w:r>
        <w:rPr>
          <w:rFonts w:ascii="Arial" w:hAnsi="Arial"/>
          <w:sz w:val="24"/>
        </w:rPr>
        <w:t>لـ</w:t>
      </w:r>
    </w:p>
    <w:p>
      <w:pPr>
        <w:jc w:val="right"/>
      </w:pPr>
      <w:r>
        <w:rPr>
          <w:rFonts w:ascii="Arial" w:hAnsi="Arial"/>
          <w:sz w:val="24"/>
        </w:rPr>
        <w:t>إلى</w:t>
      </w:r>
    </w:p>
    <w:p>
      <w:pPr>
        <w:jc w:val="right"/>
      </w:pPr>
      <w:r>
        <w:rPr>
          <w:rFonts w:ascii="Arial" w:hAnsi="Arial"/>
          <w:sz w:val="24"/>
        </w:rPr>
        <w:t>–النقط الموضوعة في النصف بعد جملة (( فبالغ في إكرامه.. )) تدل على:</w:t>
      </w:r>
    </w:p>
    <w:p>
      <w:pPr>
        <w:jc w:val="right"/>
      </w:pPr>
      <w:r>
        <w:rPr>
          <w:rFonts w:ascii="Arial" w:hAnsi="Arial"/>
          <w:sz w:val="24"/>
        </w:rPr>
        <w:t>أ – اختصار الكلام.</w:t>
      </w:r>
    </w:p>
    <w:p>
      <w:pPr>
        <w:jc w:val="right"/>
      </w:pPr>
      <w:r>
        <w:rPr>
          <w:rFonts w:ascii="Arial" w:hAnsi="Arial"/>
          <w:sz w:val="24"/>
        </w:rPr>
        <w:t>ب – جودة العبارة.</w:t>
      </w:r>
    </w:p>
    <w:p>
      <w:pPr>
        <w:jc w:val="right"/>
      </w:pPr>
      <w:r>
        <w:rPr>
          <w:rFonts w:ascii="Arial" w:hAnsi="Arial"/>
          <w:sz w:val="24"/>
        </w:rPr>
        <w:t>ج – حذف شيء من العبارة.</w:t>
      </w:r>
    </w:p>
    <w:p>
      <w:pPr>
        <w:jc w:val="right"/>
      </w:pPr>
      <w:r>
        <w:rPr>
          <w:rFonts w:ascii="Arial" w:hAnsi="Arial"/>
          <w:sz w:val="24"/>
        </w:rPr>
        <w:t>د– بداية فقرة جديدة.</w:t>
      </w:r>
    </w:p>
    <w:p>
      <w:pPr>
        <w:jc w:val="right"/>
      </w:pPr>
      <w:r>
        <w:rPr>
          <w:rFonts w:ascii="Arial" w:hAnsi="Arial"/>
          <w:sz w:val="24"/>
        </w:rPr>
        <w:t>– جميع الجمل الآتية مشتملة على كلمات فيها همزة قطع، ما عدا جملة واحدة هي:</w:t>
      </w:r>
    </w:p>
    <w:p>
      <w:pPr>
        <w:jc w:val="right"/>
      </w:pPr>
      <w:r>
        <w:rPr>
          <w:rFonts w:ascii="Arial" w:hAnsi="Arial"/>
          <w:sz w:val="24"/>
        </w:rPr>
        <w:t>أ – تولى الواثق بالله الخلافة.</w:t>
      </w:r>
    </w:p>
    <w:p>
      <w:pPr>
        <w:jc w:val="right"/>
      </w:pPr>
      <w:r>
        <w:rPr>
          <w:rFonts w:ascii="Arial" w:hAnsi="Arial"/>
          <w:sz w:val="24"/>
        </w:rPr>
        <w:t>ب – يا أمير المؤمنين.</w:t>
      </w:r>
    </w:p>
    <w:p>
      <w:pPr>
        <w:jc w:val="right"/>
      </w:pPr>
      <w:r>
        <w:rPr>
          <w:rFonts w:ascii="Arial" w:hAnsi="Arial"/>
          <w:sz w:val="24"/>
        </w:rPr>
        <w:t>ج – أعزك الله.</w:t>
      </w:r>
    </w:p>
    <w:p>
      <w:pPr>
        <w:jc w:val="right"/>
      </w:pPr>
      <w:r>
        <w:rPr>
          <w:rFonts w:ascii="Arial" w:hAnsi="Arial"/>
          <w:sz w:val="24"/>
        </w:rPr>
        <w:t>د – أدناني من رحمة الله).</w:t>
      </w:r>
    </w:p>
    <w:p>
      <w:pPr>
        <w:jc w:val="right"/>
      </w:pPr>
      <w:r>
        <w:rPr>
          <w:rFonts w:ascii="Arial" w:hAnsi="Arial"/>
          <w:sz w:val="24"/>
        </w:rPr>
        <w:t>– الأفعال (كان، بالغ، تولى، أدناني) نوعها:</w:t>
      </w:r>
    </w:p>
    <w:p>
      <w:pPr>
        <w:jc w:val="right"/>
      </w:pPr>
      <w:r>
        <w:rPr>
          <w:rFonts w:ascii="Arial" w:hAnsi="Arial"/>
          <w:sz w:val="24"/>
        </w:rPr>
        <w:t>أ – جميعها أفعال ماضية.</w:t>
      </w:r>
    </w:p>
    <w:p>
      <w:pPr>
        <w:jc w:val="right"/>
      </w:pPr>
      <w:r>
        <w:rPr>
          <w:rFonts w:ascii="Arial" w:hAnsi="Arial"/>
          <w:sz w:val="24"/>
        </w:rPr>
        <w:t>ب – الفعلان الأولان ماضيان، والأخيران مضارعان.</w:t>
      </w:r>
    </w:p>
    <w:p>
      <w:pPr>
        <w:jc w:val="right"/>
      </w:pPr>
      <w:r>
        <w:rPr>
          <w:rFonts w:ascii="Arial" w:hAnsi="Arial"/>
          <w:sz w:val="24"/>
        </w:rPr>
        <w:t>ج – الثالث مضارع وبقية الأفعال ماضية.</w:t>
      </w:r>
    </w:p>
    <w:p>
      <w:pPr>
        <w:jc w:val="right"/>
      </w:pPr>
      <w:r>
        <w:rPr>
          <w:rFonts w:ascii="Arial" w:hAnsi="Arial"/>
          <w:sz w:val="24"/>
        </w:rPr>
        <w:t>د – الأخير مضارع، وبقية الأفعال ماضية.</w:t>
      </w:r>
    </w:p>
    <w:p>
      <w:pPr>
        <w:jc w:val="right"/>
      </w:pPr>
      <w:r>
        <w:rPr>
          <w:rFonts w:ascii="Arial" w:hAnsi="Arial"/>
          <w:sz w:val="24"/>
        </w:rPr>
        <w:t>–للكشف عن معنى كلمة (( الإجلال )) في المعجم يرجع إلى مادة:</w:t>
      </w:r>
    </w:p>
    <w:p>
      <w:pPr>
        <w:jc w:val="right"/>
      </w:pPr>
      <w:r>
        <w:rPr>
          <w:rFonts w:ascii="Arial" w:hAnsi="Arial"/>
          <w:sz w:val="24"/>
        </w:rPr>
        <w:t>أ – جلّ .</w:t>
      </w:r>
    </w:p>
    <w:p>
      <w:pPr>
        <w:jc w:val="right"/>
      </w:pPr>
      <w:r>
        <w:rPr>
          <w:rFonts w:ascii="Arial" w:hAnsi="Arial"/>
          <w:sz w:val="24"/>
        </w:rPr>
        <w:t>ب – يجلّ .</w:t>
      </w:r>
    </w:p>
    <w:p>
      <w:pPr>
        <w:jc w:val="right"/>
      </w:pPr>
      <w:r>
        <w:rPr>
          <w:rFonts w:ascii="Arial" w:hAnsi="Arial"/>
          <w:sz w:val="24"/>
        </w:rPr>
        <w:t>ج – جَلّلّ .</w:t>
      </w:r>
    </w:p>
    <w:p>
      <w:pPr>
        <w:jc w:val="right"/>
      </w:pPr>
      <w:r>
        <w:rPr>
          <w:rFonts w:ascii="Arial" w:hAnsi="Arial"/>
          <w:sz w:val="24"/>
        </w:rPr>
        <w:t>د – جلال.</w:t>
      </w:r>
    </w:p>
    <w:p>
      <w:pPr>
        <w:jc w:val="right"/>
      </w:pPr>
      <w:r>
        <w:rPr>
          <w:rFonts w:ascii="Arial" w:hAnsi="Arial"/>
          <w:sz w:val="24"/>
        </w:rPr>
        <w:t>– المضاد اللغوي لكلمة بالغ</w:t>
      </w:r>
    </w:p>
    <w:p>
      <w:pPr>
        <w:jc w:val="right"/>
      </w:pPr>
      <w:r>
        <w:rPr>
          <w:rFonts w:ascii="Arial" w:hAnsi="Arial"/>
          <w:sz w:val="24"/>
        </w:rPr>
        <w:t>أ – أحسن.</w:t>
      </w:r>
    </w:p>
    <w:p>
      <w:pPr>
        <w:jc w:val="right"/>
      </w:pPr>
      <w:r>
        <w:rPr>
          <w:rFonts w:ascii="Arial" w:hAnsi="Arial"/>
          <w:sz w:val="24"/>
        </w:rPr>
        <w:t>ب – قلل</w:t>
      </w:r>
    </w:p>
    <w:p>
      <w:pPr>
        <w:jc w:val="right"/>
      </w:pPr>
      <w:r>
        <w:rPr>
          <w:rFonts w:ascii="Arial" w:hAnsi="Arial"/>
          <w:sz w:val="24"/>
        </w:rPr>
        <w:t>ج – بادر.</w:t>
      </w:r>
    </w:p>
    <w:p>
      <w:pPr>
        <w:jc w:val="right"/>
      </w:pPr>
      <w:r>
        <w:rPr>
          <w:rFonts w:ascii="Arial" w:hAnsi="Arial"/>
          <w:sz w:val="24"/>
        </w:rPr>
        <w:t>– 58المرادف اللغوي لكلمة (فتق: )</w:t>
      </w:r>
    </w:p>
    <w:p>
      <w:pPr>
        <w:jc w:val="right"/>
      </w:pPr>
      <w:r>
        <w:rPr>
          <w:rFonts w:ascii="Arial" w:hAnsi="Arial"/>
          <w:sz w:val="24"/>
        </w:rPr>
        <w:t>أ – رشق.</w:t>
      </w:r>
    </w:p>
    <w:p>
      <w:pPr>
        <w:jc w:val="right"/>
      </w:pPr>
      <w:r>
        <w:rPr>
          <w:rFonts w:ascii="Arial" w:hAnsi="Arial"/>
          <w:sz w:val="24"/>
        </w:rPr>
        <w:t>ب – رَتَقَ .</w:t>
      </w:r>
    </w:p>
    <w:p>
      <w:pPr>
        <w:jc w:val="right"/>
      </w:pPr>
      <w:r>
        <w:rPr>
          <w:rFonts w:ascii="Arial" w:hAnsi="Arial"/>
          <w:sz w:val="24"/>
        </w:rPr>
        <w:t>(ج) – فَتحَ .</w:t>
      </w:r>
    </w:p>
    <w:p>
      <w:pPr>
        <w:jc w:val="right"/>
      </w:pPr>
      <w:r>
        <w:rPr>
          <w:rFonts w:ascii="Arial" w:hAnsi="Arial"/>
          <w:sz w:val="24"/>
        </w:rPr>
        <w:t>د – قَطَعَ .</w:t>
      </w:r>
    </w:p>
    <w:p>
      <w:pPr>
        <w:jc w:val="right"/>
      </w:pPr>
      <w:r>
        <w:rPr>
          <w:rFonts w:ascii="Arial" w:hAnsi="Arial"/>
          <w:sz w:val="24"/>
        </w:rPr>
        <w:t>-57حدد الكلمة المنفصلة في المعنى من بين الكلمات التالية:</w:t>
      </w:r>
    </w:p>
    <w:p>
      <w:pPr>
        <w:jc w:val="right"/>
      </w:pPr>
      <w:r>
        <w:rPr>
          <w:rFonts w:ascii="Arial" w:hAnsi="Arial"/>
          <w:sz w:val="24"/>
        </w:rPr>
        <w:t>أ – الـشـجـاع.</w:t>
      </w:r>
    </w:p>
    <w:p>
      <w:pPr>
        <w:jc w:val="right"/>
      </w:pPr>
      <w:r>
        <w:rPr>
          <w:rFonts w:ascii="Arial" w:hAnsi="Arial"/>
          <w:sz w:val="24"/>
        </w:rPr>
        <w:t>ب- الـجـريء.</w:t>
      </w:r>
    </w:p>
    <w:p>
      <w:pPr>
        <w:jc w:val="right"/>
      </w:pPr>
      <w:r>
        <w:rPr>
          <w:rFonts w:ascii="Arial" w:hAnsi="Arial"/>
          <w:sz w:val="24"/>
        </w:rPr>
        <w:t>ج – الـسـخـي.</w:t>
      </w:r>
    </w:p>
    <w:p>
      <w:pPr>
        <w:jc w:val="right"/>
      </w:pPr>
      <w:r>
        <w:rPr>
          <w:rFonts w:ascii="Arial" w:hAnsi="Arial"/>
          <w:sz w:val="24"/>
        </w:rPr>
        <w:t>د – الـمـقـدام.</w:t>
      </w:r>
    </w:p>
    <w:p>
      <w:pPr>
        <w:jc w:val="right"/>
      </w:pPr>
      <w:r>
        <w:rPr>
          <w:rFonts w:ascii="Arial" w:hAnsi="Arial"/>
          <w:sz w:val="24"/>
        </w:rPr>
        <w:t>العرب: رب بعيد أنفع من قريب ). الفعل الذي نضعه قبل كلمة العرب هو:</w:t>
      </w:r>
    </w:p>
    <w:p>
      <w:pPr>
        <w:jc w:val="right"/>
      </w:pPr>
      <w:r>
        <w:rPr>
          <w:rFonts w:ascii="Arial" w:hAnsi="Arial"/>
          <w:sz w:val="24"/>
        </w:rPr>
        <w:t>أ – قـال.</w:t>
      </w:r>
    </w:p>
    <w:p>
      <w:pPr>
        <w:jc w:val="right"/>
      </w:pPr>
      <w:r>
        <w:rPr>
          <w:rFonts w:ascii="Arial" w:hAnsi="Arial"/>
          <w:sz w:val="24"/>
        </w:rPr>
        <w:t>ب- قـالـت.</w:t>
      </w:r>
    </w:p>
    <w:p>
      <w:pPr>
        <w:jc w:val="right"/>
      </w:pPr>
      <w:r>
        <w:rPr>
          <w:rFonts w:ascii="Arial" w:hAnsi="Arial"/>
          <w:sz w:val="24"/>
        </w:rPr>
        <w:t>ج– قـالـوا.</w:t>
      </w:r>
    </w:p>
    <w:p>
      <w:pPr>
        <w:jc w:val="right"/>
      </w:pPr>
      <w:r>
        <w:rPr>
          <w:rFonts w:ascii="Arial" w:hAnsi="Arial"/>
          <w:sz w:val="24"/>
        </w:rPr>
        <w:t>د – (أ) + (ب.)</w:t>
      </w:r>
    </w:p>
    <w:p>
      <w:pPr>
        <w:jc w:val="right"/>
      </w:pPr>
      <w:r>
        <w:rPr>
          <w:rFonts w:ascii="Arial" w:hAnsi="Arial"/>
          <w:sz w:val="24"/>
        </w:rPr>
        <w:t>-73قس بن ساعدة هو من أشهر:</w:t>
      </w:r>
    </w:p>
    <w:p>
      <w:pPr>
        <w:jc w:val="right"/>
      </w:pPr>
      <w:r>
        <w:rPr>
          <w:rFonts w:ascii="Arial" w:hAnsi="Arial"/>
          <w:sz w:val="24"/>
        </w:rPr>
        <w:t>أ – خطباء العرب.</w:t>
      </w:r>
    </w:p>
    <w:p>
      <w:pPr>
        <w:jc w:val="right"/>
      </w:pPr>
      <w:r>
        <w:rPr>
          <w:rFonts w:ascii="Arial" w:hAnsi="Arial"/>
          <w:sz w:val="24"/>
        </w:rPr>
        <w:t>ب- شُعراء العرب.</w:t>
      </w:r>
    </w:p>
    <w:p>
      <w:pPr>
        <w:jc w:val="right"/>
      </w:pPr>
      <w:r>
        <w:rPr>
          <w:rFonts w:ascii="Arial" w:hAnsi="Arial"/>
          <w:sz w:val="24"/>
        </w:rPr>
        <w:t>ج – وعاظ العرب.</w:t>
      </w:r>
    </w:p>
    <w:p>
      <w:pPr>
        <w:jc w:val="right"/>
      </w:pPr>
      <w:r>
        <w:rPr>
          <w:rFonts w:ascii="Arial" w:hAnsi="Arial"/>
          <w:sz w:val="24"/>
        </w:rPr>
        <w:t>د – كتاب العرب.</w:t>
      </w:r>
    </w:p>
    <w:p>
      <w:pPr>
        <w:jc w:val="right"/>
      </w:pPr>
      <w:r>
        <w:rPr>
          <w:rFonts w:ascii="Arial" w:hAnsi="Arial"/>
          <w:sz w:val="24"/>
        </w:rPr>
        <w:t>-76 ترسم همزة” بدءًا على السطر في قولنا ” حمدت الله بدءًا وانتهاء ” لأنها:</w:t>
      </w:r>
    </w:p>
    <w:p>
      <w:pPr>
        <w:jc w:val="right"/>
      </w:pPr>
      <w:r>
        <w:rPr>
          <w:rFonts w:ascii="Arial" w:hAnsi="Arial"/>
          <w:sz w:val="24"/>
        </w:rPr>
        <w:t>أ – مفتوحة وما قبلها مفتـــوح.</w:t>
      </w:r>
    </w:p>
    <w:p>
      <w:pPr>
        <w:jc w:val="right"/>
      </w:pPr>
      <w:r>
        <w:rPr>
          <w:rFonts w:ascii="Arial" w:hAnsi="Arial"/>
          <w:sz w:val="24"/>
        </w:rPr>
        <w:t>ب- ساكنة وما قبلها ساكن.</w:t>
      </w:r>
    </w:p>
    <w:p>
      <w:pPr>
        <w:jc w:val="right"/>
      </w:pPr>
      <w:r>
        <w:rPr>
          <w:rFonts w:ascii="Arial" w:hAnsi="Arial"/>
          <w:sz w:val="24"/>
        </w:rPr>
        <w:t>ج – متطرفة وما قبلها ساكن لا يوصل بما بعدها.</w:t>
      </w:r>
    </w:p>
    <w:p>
      <w:pPr>
        <w:jc w:val="right"/>
      </w:pPr>
      <w:r>
        <w:rPr>
          <w:rFonts w:ascii="Arial" w:hAnsi="Arial"/>
          <w:sz w:val="24"/>
        </w:rPr>
        <w:t>د – متطرفة وما قبلها متحرك.</w:t>
      </w:r>
    </w:p>
    <w:p>
      <w:pPr>
        <w:jc w:val="right"/>
      </w:pPr>
      <w:r>
        <w:rPr>
          <w:rFonts w:ascii="Arial" w:hAnsi="Arial"/>
          <w:sz w:val="24"/>
        </w:rPr>
        <w:t>-77اللغة المستخدمة في وسائل الإعلام لوصف المسابقات والمباريات:</w:t>
      </w:r>
    </w:p>
    <w:p>
      <w:pPr>
        <w:jc w:val="right"/>
      </w:pPr>
      <w:r>
        <w:rPr>
          <w:rFonts w:ascii="Arial" w:hAnsi="Arial"/>
          <w:sz w:val="24"/>
        </w:rPr>
        <w:t>أ – عربية ركيكة.</w:t>
      </w:r>
    </w:p>
    <w:p>
      <w:pPr>
        <w:jc w:val="right"/>
      </w:pPr>
      <w:r>
        <w:rPr>
          <w:rFonts w:ascii="Arial" w:hAnsi="Arial"/>
          <w:sz w:val="24"/>
        </w:rPr>
        <w:t>ب- عامية دارجة.</w:t>
      </w:r>
    </w:p>
    <w:p>
      <w:pPr>
        <w:jc w:val="right"/>
      </w:pPr>
      <w:r>
        <w:rPr>
          <w:rFonts w:ascii="Arial" w:hAnsi="Arial"/>
          <w:sz w:val="24"/>
        </w:rPr>
        <w:t>ج – علمية فصيحة.</w:t>
      </w:r>
    </w:p>
    <w:p>
      <w:pPr>
        <w:jc w:val="right"/>
      </w:pPr>
      <w:r>
        <w:rPr>
          <w:rFonts w:ascii="Arial" w:hAnsi="Arial"/>
          <w:sz w:val="24"/>
        </w:rPr>
        <w:t>د – أدبية راقية الأسلوب.</w:t>
      </w:r>
    </w:p>
    <w:p>
      <w:pPr>
        <w:jc w:val="right"/>
      </w:pPr>
      <w:r>
        <w:rPr>
          <w:rFonts w:ascii="Arial" w:hAnsi="Arial"/>
          <w:sz w:val="24"/>
        </w:rPr>
        <w:t>-78لتحسين الخط لدى الطلاب يفضّل:</w:t>
      </w:r>
    </w:p>
    <w:p>
      <w:pPr>
        <w:jc w:val="right"/>
      </w:pPr>
      <w:r>
        <w:rPr>
          <w:rFonts w:ascii="Arial" w:hAnsi="Arial"/>
          <w:sz w:val="24"/>
        </w:rPr>
        <w:t>أ  –المران والتدريب.</w:t>
      </w:r>
    </w:p>
    <w:p>
      <w:pPr>
        <w:jc w:val="right"/>
      </w:pPr>
      <w:r>
        <w:rPr>
          <w:rFonts w:ascii="Arial" w:hAnsi="Arial"/>
          <w:sz w:val="24"/>
        </w:rPr>
        <w:t>ب- عرض نماذج خطية بوسائل تعليمية.</w:t>
      </w:r>
    </w:p>
    <w:p>
      <w:pPr>
        <w:jc w:val="right"/>
      </w:pPr>
      <w:r>
        <w:rPr>
          <w:rFonts w:ascii="Arial" w:hAnsi="Arial"/>
          <w:sz w:val="24"/>
        </w:rPr>
        <w:t>ج – المران وتقليد النماذج.</w:t>
      </w:r>
    </w:p>
    <w:p>
      <w:pPr>
        <w:jc w:val="right"/>
      </w:pPr>
      <w:r>
        <w:rPr>
          <w:rFonts w:ascii="Arial" w:hAnsi="Arial"/>
          <w:sz w:val="24"/>
        </w:rPr>
        <w:t>د – الهواية والموهبة.</w:t>
      </w:r>
    </w:p>
    <w:p>
      <w:pPr>
        <w:jc w:val="right"/>
      </w:pPr>
      <w:r>
        <w:rPr>
          <w:rFonts w:ascii="Arial" w:hAnsi="Arial"/>
          <w:sz w:val="24"/>
        </w:rPr>
        <w:t>-79علامة إعراب المثنى هي:</w:t>
      </w:r>
    </w:p>
    <w:p>
      <w:pPr>
        <w:jc w:val="right"/>
      </w:pPr>
      <w:r>
        <w:rPr>
          <w:rFonts w:ascii="Arial" w:hAnsi="Arial"/>
          <w:sz w:val="24"/>
        </w:rPr>
        <w:t>أ – الألف رفعـًا والياء نصبـًا وجرًّا.</w:t>
      </w:r>
    </w:p>
    <w:p>
      <w:pPr>
        <w:jc w:val="right"/>
      </w:pPr>
      <w:r>
        <w:rPr>
          <w:rFonts w:ascii="Arial" w:hAnsi="Arial"/>
          <w:sz w:val="24"/>
        </w:rPr>
        <w:t>ب- الألف رفعا ونصبا وجراًًًًًًًًًًًًً</w:t>
      </w:r>
    </w:p>
    <w:p>
      <w:pPr>
        <w:jc w:val="right"/>
      </w:pPr>
      <w:r>
        <w:rPr>
          <w:rFonts w:ascii="Arial" w:hAnsi="Arial"/>
          <w:sz w:val="24"/>
        </w:rPr>
        <w:t>ج – الواو رفعـًا والياء نصبـاً وجرًّا.</w:t>
      </w:r>
    </w:p>
    <w:p>
      <w:pPr>
        <w:jc w:val="right"/>
      </w:pPr>
      <w:r>
        <w:rPr>
          <w:rFonts w:ascii="Arial" w:hAnsi="Arial"/>
          <w:sz w:val="24"/>
        </w:rPr>
        <w:t>د – الواو رفعا ــ الألف نصبا وجرا.</w:t>
      </w:r>
    </w:p>
    <w:p>
      <w:pPr>
        <w:jc w:val="right"/>
      </w:pPr>
      <w:r>
        <w:rPr>
          <w:rFonts w:ascii="Arial" w:hAnsi="Arial"/>
          <w:sz w:val="24"/>
        </w:rPr>
        <w:t>-81( ِّ قُلْ تَمَتَّعُوا فَإِّنَّ مَصِّيرَكُمْ إِّلَى النَّار { :خرج الأمر عن معناه الأصلي في قوله تعالى30 ليفيد}):</w:t>
      </w:r>
    </w:p>
    <w:p>
      <w:pPr>
        <w:jc w:val="right"/>
      </w:pPr>
      <w:r>
        <w:rPr>
          <w:rFonts w:ascii="Arial" w:hAnsi="Arial"/>
          <w:sz w:val="24"/>
        </w:rPr>
        <w:t>أ– الإباحة.</w:t>
      </w:r>
    </w:p>
    <w:p>
      <w:pPr>
        <w:jc w:val="right"/>
      </w:pPr>
      <w:r>
        <w:rPr>
          <w:rFonts w:ascii="Arial" w:hAnsi="Arial"/>
          <w:sz w:val="24"/>
        </w:rPr>
        <w:t>ب- التسخير.</w:t>
      </w:r>
    </w:p>
    <w:p>
      <w:pPr>
        <w:jc w:val="right"/>
      </w:pPr>
      <w:r>
        <w:rPr>
          <w:rFonts w:ascii="Arial" w:hAnsi="Arial"/>
          <w:sz w:val="24"/>
        </w:rPr>
        <w:t>ج – الإهانة.</w:t>
      </w:r>
    </w:p>
    <w:p>
      <w:pPr>
        <w:jc w:val="right"/>
      </w:pPr>
      <w:r>
        <w:rPr>
          <w:rFonts w:ascii="Arial" w:hAnsi="Arial"/>
          <w:sz w:val="24"/>
        </w:rPr>
        <w:t>د – التهديد.</w:t>
      </w:r>
    </w:p>
    <w:p>
      <w:pPr>
        <w:jc w:val="right"/>
      </w:pPr>
      <w:r>
        <w:rPr>
          <w:rFonts w:ascii="Arial" w:hAnsi="Arial"/>
          <w:sz w:val="24"/>
        </w:rPr>
        <w:t>-82من مقاييس المفاضلة عند ابن سلاّم:</w:t>
      </w:r>
    </w:p>
    <w:p>
      <w:pPr>
        <w:jc w:val="right"/>
      </w:pPr>
      <w:r>
        <w:rPr>
          <w:rFonts w:ascii="Arial" w:hAnsi="Arial"/>
          <w:sz w:val="24"/>
        </w:rPr>
        <w:t>أ – غموض المعنى.</w:t>
      </w:r>
    </w:p>
    <w:p>
      <w:pPr>
        <w:jc w:val="right"/>
      </w:pPr>
      <w:r>
        <w:rPr>
          <w:rFonts w:ascii="Arial" w:hAnsi="Arial"/>
          <w:sz w:val="24"/>
        </w:rPr>
        <w:t>ب- وضوح المعنى.</w:t>
      </w:r>
    </w:p>
    <w:p>
      <w:pPr>
        <w:jc w:val="right"/>
      </w:pPr>
      <w:r>
        <w:rPr>
          <w:rFonts w:ascii="Arial" w:hAnsi="Arial"/>
          <w:sz w:val="24"/>
        </w:rPr>
        <w:t>ج – جزالة اللفظ.</w:t>
      </w:r>
    </w:p>
    <w:p>
      <w:pPr>
        <w:jc w:val="right"/>
      </w:pPr>
      <w:r>
        <w:rPr>
          <w:rFonts w:ascii="Arial" w:hAnsi="Arial"/>
          <w:sz w:val="24"/>
        </w:rPr>
        <w:t>د – كثرة الشعر وجودته.</w:t>
      </w:r>
    </w:p>
    <w:p>
      <w:pPr>
        <w:jc w:val="right"/>
      </w:pPr>
      <w:r>
        <w:rPr>
          <w:rFonts w:ascii="Arial" w:hAnsi="Arial"/>
          <w:sz w:val="24"/>
        </w:rPr>
        <w:t>-83 كتبت همزة” سأحب ” على ألف في قولك: سأحب العلم ما حييت لأنها همزة قطع ما قبلها:</w:t>
      </w:r>
    </w:p>
    <w:p>
      <w:pPr>
        <w:jc w:val="right"/>
      </w:pPr>
      <w:r>
        <w:rPr>
          <w:rFonts w:ascii="Arial" w:hAnsi="Arial"/>
          <w:sz w:val="24"/>
        </w:rPr>
        <w:t>أ – مفتوح.</w:t>
      </w:r>
    </w:p>
    <w:p>
      <w:pPr>
        <w:jc w:val="right"/>
      </w:pPr>
      <w:r>
        <w:rPr>
          <w:rFonts w:ascii="Arial" w:hAnsi="Arial"/>
          <w:sz w:val="24"/>
        </w:rPr>
        <w:t>ب- مضموم.</w:t>
      </w:r>
    </w:p>
    <w:p>
      <w:pPr>
        <w:jc w:val="right"/>
      </w:pPr>
      <w:r>
        <w:rPr>
          <w:rFonts w:ascii="Arial" w:hAnsi="Arial"/>
          <w:sz w:val="24"/>
        </w:rPr>
        <w:t>ج – مكسور.</w:t>
      </w:r>
    </w:p>
    <w:p>
      <w:pPr>
        <w:jc w:val="right"/>
      </w:pPr>
      <w:r>
        <w:rPr>
          <w:rFonts w:ascii="Arial" w:hAnsi="Arial"/>
          <w:sz w:val="24"/>
        </w:rPr>
        <w:t>د – ساكن.</w:t>
      </w:r>
    </w:p>
    <w:p>
      <w:pPr>
        <w:jc w:val="right"/>
      </w:pPr>
      <w:r>
        <w:rPr>
          <w:rFonts w:ascii="Arial" w:hAnsi="Arial"/>
          <w:sz w:val="24"/>
        </w:rPr>
        <w:t>-84كتابة القصة من موضوعات التعبير:</w:t>
      </w:r>
    </w:p>
    <w:p>
      <w:pPr>
        <w:jc w:val="right"/>
      </w:pPr>
      <w:r>
        <w:rPr>
          <w:rFonts w:ascii="Arial" w:hAnsi="Arial"/>
          <w:sz w:val="24"/>
        </w:rPr>
        <w:t>أ – الوظيفي.</w:t>
      </w:r>
    </w:p>
    <w:p>
      <w:pPr>
        <w:jc w:val="right"/>
      </w:pPr>
      <w:r>
        <w:rPr>
          <w:rFonts w:ascii="Arial" w:hAnsi="Arial"/>
          <w:sz w:val="24"/>
        </w:rPr>
        <w:t>ب- الإبداعي.</w:t>
      </w:r>
    </w:p>
    <w:p>
      <w:pPr>
        <w:jc w:val="right"/>
      </w:pPr>
      <w:r>
        <w:rPr>
          <w:rFonts w:ascii="Arial" w:hAnsi="Arial"/>
          <w:sz w:val="24"/>
        </w:rPr>
        <w:t>ج – الإبداعي الوظيفي.</w:t>
      </w:r>
    </w:p>
    <w:p>
      <w:pPr>
        <w:jc w:val="right"/>
      </w:pPr>
      <w:r>
        <w:rPr>
          <w:rFonts w:ascii="Arial" w:hAnsi="Arial"/>
          <w:sz w:val="24"/>
        </w:rPr>
        <w:t>د – التقريري الوصفي.</w:t>
      </w:r>
    </w:p>
    <w:p>
      <w:pPr>
        <w:jc w:val="right"/>
      </w:pPr>
      <w:r>
        <w:rPr>
          <w:rFonts w:ascii="Arial" w:hAnsi="Arial"/>
          <w:sz w:val="24"/>
        </w:rPr>
        <w:t>-85من أنواع المعارف ما يأتي:</w:t>
      </w:r>
    </w:p>
    <w:p>
      <w:pPr>
        <w:jc w:val="right"/>
      </w:pPr>
      <w:r>
        <w:rPr>
          <w:rFonts w:ascii="Arial" w:hAnsi="Arial"/>
          <w:sz w:val="24"/>
        </w:rPr>
        <w:t>أ – الحال – المضاف إلى نكرة – المضاف إلى معرفة.</w:t>
      </w:r>
    </w:p>
    <w:p>
      <w:pPr>
        <w:jc w:val="right"/>
      </w:pPr>
      <w:r>
        <w:rPr>
          <w:rFonts w:ascii="Arial" w:hAnsi="Arial"/>
          <w:sz w:val="24"/>
        </w:rPr>
        <w:t>ب- الضمير – العلم – اسم الإشارة.</w:t>
      </w:r>
    </w:p>
    <w:p>
      <w:pPr>
        <w:jc w:val="right"/>
      </w:pPr>
      <w:r>
        <w:rPr>
          <w:rFonts w:ascii="Arial" w:hAnsi="Arial"/>
          <w:sz w:val="24"/>
        </w:rPr>
        <w:t>ج – الاسم الموصول – المنادي – الممنوع من الصرف.</w:t>
      </w:r>
    </w:p>
    <w:p>
      <w:pPr>
        <w:jc w:val="right"/>
      </w:pPr>
      <w:r>
        <w:rPr>
          <w:rFonts w:ascii="Arial" w:hAnsi="Arial"/>
          <w:sz w:val="24"/>
        </w:rPr>
        <w:t>د – الاسم الموصول المعرّف بال – التمييز.</w:t>
      </w:r>
    </w:p>
    <w:p>
      <w:pPr>
        <w:jc w:val="right"/>
      </w:pPr>
      <w:r>
        <w:rPr>
          <w:rFonts w:ascii="Arial" w:hAnsi="Arial"/>
          <w:sz w:val="24"/>
        </w:rPr>
        <w:t>” -86 شاعر النيل” لقب أطلق على:</w:t>
      </w:r>
    </w:p>
    <w:p>
      <w:pPr>
        <w:jc w:val="right"/>
      </w:pPr>
      <w:r>
        <w:rPr>
          <w:rFonts w:ascii="Arial" w:hAnsi="Arial"/>
          <w:sz w:val="24"/>
        </w:rPr>
        <w:t>أ – أحمد شوقي.</w:t>
      </w:r>
    </w:p>
    <w:p>
      <w:pPr>
        <w:jc w:val="right"/>
      </w:pPr>
      <w:r>
        <w:rPr>
          <w:rFonts w:ascii="Arial" w:hAnsi="Arial"/>
          <w:sz w:val="24"/>
        </w:rPr>
        <w:t>ب- حافظ إبراهيم.</w:t>
      </w:r>
    </w:p>
    <w:p>
      <w:pPr>
        <w:jc w:val="right"/>
      </w:pPr>
      <w:r>
        <w:rPr>
          <w:rFonts w:ascii="Arial" w:hAnsi="Arial"/>
          <w:sz w:val="24"/>
        </w:rPr>
        <w:t>ج – سامي البارودي.</w:t>
      </w:r>
    </w:p>
    <w:p>
      <w:pPr>
        <w:jc w:val="right"/>
      </w:pPr>
      <w:r>
        <w:rPr>
          <w:rFonts w:ascii="Arial" w:hAnsi="Arial"/>
          <w:sz w:val="24"/>
        </w:rPr>
        <w:t>د – عزيز أباظة.</w:t>
      </w:r>
    </w:p>
    <w:p>
      <w:pPr>
        <w:jc w:val="right"/>
      </w:pPr>
      <w:r>
        <w:rPr>
          <w:rFonts w:ascii="Arial" w:hAnsi="Arial"/>
          <w:sz w:val="24"/>
        </w:rPr>
        <w:t>-89 تحذف همزة” ابن ” إذا وقعت بين:</w:t>
      </w:r>
    </w:p>
    <w:p>
      <w:pPr>
        <w:jc w:val="right"/>
      </w:pPr>
      <w:r>
        <w:rPr>
          <w:rFonts w:ascii="Arial" w:hAnsi="Arial"/>
          <w:sz w:val="24"/>
        </w:rPr>
        <w:t>أ – علمين بصفة الأبوة.</w:t>
      </w:r>
    </w:p>
    <w:p>
      <w:pPr>
        <w:jc w:val="right"/>
      </w:pPr>
      <w:r>
        <w:rPr>
          <w:rFonts w:ascii="Arial" w:hAnsi="Arial"/>
          <w:sz w:val="24"/>
        </w:rPr>
        <w:t>ب- فعل وعلــم.</w:t>
      </w:r>
    </w:p>
    <w:p>
      <w:pPr>
        <w:jc w:val="right"/>
      </w:pPr>
      <w:r>
        <w:rPr>
          <w:rFonts w:ascii="Arial" w:hAnsi="Arial"/>
          <w:sz w:val="24"/>
        </w:rPr>
        <w:t>ج -علمين ليس بينهما صفة الأبوة.</w:t>
      </w:r>
    </w:p>
    <w:p>
      <w:pPr>
        <w:jc w:val="right"/>
      </w:pPr>
      <w:r>
        <w:rPr>
          <w:rFonts w:ascii="Arial" w:hAnsi="Arial"/>
          <w:sz w:val="24"/>
        </w:rPr>
        <w:t>د – علمين مفصولين بفاصل.</w:t>
      </w:r>
    </w:p>
    <w:p>
      <w:pPr>
        <w:jc w:val="right"/>
      </w:pPr>
      <w:r>
        <w:rPr>
          <w:rFonts w:ascii="Arial" w:hAnsi="Arial"/>
          <w:sz w:val="24"/>
        </w:rPr>
        <w:t>-90في الكتابة الإبداعية ينبغي توافر:</w:t>
      </w:r>
    </w:p>
    <w:p>
      <w:pPr>
        <w:jc w:val="right"/>
      </w:pPr>
      <w:r>
        <w:rPr>
          <w:rFonts w:ascii="Arial" w:hAnsi="Arial"/>
          <w:sz w:val="24"/>
        </w:rPr>
        <w:t>أ – حسن الصياغة.</w:t>
      </w:r>
    </w:p>
    <w:p>
      <w:pPr>
        <w:jc w:val="right"/>
      </w:pPr>
      <w:r>
        <w:rPr>
          <w:rFonts w:ascii="Arial" w:hAnsi="Arial"/>
          <w:sz w:val="24"/>
        </w:rPr>
        <w:t>ب- جودة الأسلوب.</w:t>
      </w:r>
    </w:p>
    <w:p>
      <w:pPr>
        <w:jc w:val="right"/>
      </w:pPr>
      <w:r>
        <w:rPr>
          <w:rFonts w:ascii="Arial" w:hAnsi="Arial"/>
          <w:sz w:val="24"/>
        </w:rPr>
        <w:t>ج – السموّ في المعنى.</w:t>
      </w:r>
    </w:p>
    <w:p>
      <w:pPr>
        <w:jc w:val="right"/>
      </w:pPr>
      <w:r>
        <w:rPr>
          <w:rFonts w:ascii="Arial" w:hAnsi="Arial"/>
          <w:sz w:val="24"/>
        </w:rPr>
        <w:t>د – جميع ما ذكر.</w:t>
      </w:r>
    </w:p>
    <w:p>
      <w:pPr>
        <w:jc w:val="right"/>
      </w:pPr>
      <w:r>
        <w:rPr>
          <w:rFonts w:ascii="Arial" w:hAnsi="Arial"/>
          <w:sz w:val="24"/>
        </w:rPr>
        <w:t>” -92 كان” فعل ناسخ ويشترط فيه:</w:t>
      </w:r>
    </w:p>
    <w:p>
      <w:pPr>
        <w:jc w:val="right"/>
      </w:pPr>
      <w:r>
        <w:rPr>
          <w:rFonts w:ascii="Arial" w:hAnsi="Arial"/>
          <w:sz w:val="24"/>
        </w:rPr>
        <w:t>أ – دخوله على الجملة الاسمية.</w:t>
      </w:r>
    </w:p>
    <w:p>
      <w:pPr>
        <w:jc w:val="right"/>
      </w:pPr>
      <w:r>
        <w:rPr>
          <w:rFonts w:ascii="Arial" w:hAnsi="Arial"/>
          <w:sz w:val="24"/>
        </w:rPr>
        <w:t>ب- كون خبره جملة اسمية.</w:t>
      </w:r>
    </w:p>
    <w:p>
      <w:pPr>
        <w:jc w:val="right"/>
      </w:pPr>
      <w:r>
        <w:rPr>
          <w:rFonts w:ascii="Arial" w:hAnsi="Arial"/>
          <w:sz w:val="24"/>
        </w:rPr>
        <w:t>ج – كون خبره جملة فعلية.</w:t>
      </w:r>
    </w:p>
    <w:p>
      <w:pPr>
        <w:jc w:val="right"/>
      </w:pPr>
      <w:r>
        <w:rPr>
          <w:rFonts w:ascii="Arial" w:hAnsi="Arial"/>
          <w:sz w:val="24"/>
        </w:rPr>
        <w:t>د – كونه متصرفا تصرفا كاملا.</w:t>
      </w:r>
    </w:p>
    <w:p>
      <w:pPr>
        <w:jc w:val="right"/>
      </w:pPr>
      <w:r>
        <w:rPr>
          <w:rFonts w:ascii="Arial" w:hAnsi="Arial"/>
          <w:sz w:val="24"/>
        </w:rPr>
        <w:t>-94 :نوع التشبيه في قولنا“النخلة لا تنبت في الأرض السبخة كالكلمة الطيبة لا تنمو في النفوس المريضة:“</w:t>
      </w:r>
    </w:p>
    <w:p>
      <w:pPr>
        <w:jc w:val="right"/>
      </w:pPr>
      <w:r>
        <w:rPr>
          <w:rFonts w:ascii="Arial" w:hAnsi="Arial"/>
          <w:sz w:val="24"/>
        </w:rPr>
        <w:t>أ – مقلوب</w:t>
      </w:r>
    </w:p>
    <w:p>
      <w:pPr>
        <w:jc w:val="right"/>
      </w:pPr>
      <w:r>
        <w:rPr>
          <w:rFonts w:ascii="Arial" w:hAnsi="Arial"/>
          <w:sz w:val="24"/>
        </w:rPr>
        <w:t>ب- تمثيلي.</w:t>
      </w:r>
    </w:p>
    <w:p>
      <w:pPr>
        <w:jc w:val="right"/>
      </w:pPr>
      <w:r>
        <w:rPr>
          <w:rFonts w:ascii="Arial" w:hAnsi="Arial"/>
          <w:sz w:val="24"/>
        </w:rPr>
        <w:t>ج – ضمني.</w:t>
      </w:r>
    </w:p>
    <w:p>
      <w:pPr>
        <w:jc w:val="right"/>
      </w:pPr>
      <w:r>
        <w:rPr>
          <w:rFonts w:ascii="Arial" w:hAnsi="Arial"/>
          <w:sz w:val="24"/>
        </w:rPr>
        <w:t>د – بليغ.</w:t>
      </w:r>
    </w:p>
    <w:p>
      <w:pPr>
        <w:jc w:val="right"/>
      </w:pPr>
      <w:r>
        <w:rPr>
          <w:rFonts w:ascii="Arial" w:hAnsi="Arial"/>
          <w:sz w:val="24"/>
        </w:rPr>
        <w:t>-95 مدرسة عبيد الشعر( التي عرفت بالتنقيحوالعرض والدراسة) نشطت بين شعراء العصر:</w:t>
      </w:r>
    </w:p>
    <w:p>
      <w:pPr>
        <w:jc w:val="right"/>
      </w:pPr>
      <w:r>
        <w:rPr>
          <w:rFonts w:ascii="Arial" w:hAnsi="Arial"/>
          <w:sz w:val="24"/>
        </w:rPr>
        <w:t>أ – الجاهلي والإسلامي.</w:t>
      </w:r>
    </w:p>
    <w:p>
      <w:pPr>
        <w:jc w:val="right"/>
      </w:pPr>
      <w:r>
        <w:rPr>
          <w:rFonts w:ascii="Arial" w:hAnsi="Arial"/>
          <w:sz w:val="24"/>
        </w:rPr>
        <w:t>ب- الإسلامي والأموي.</w:t>
      </w:r>
    </w:p>
    <w:p>
      <w:pPr>
        <w:jc w:val="right"/>
      </w:pPr>
      <w:r>
        <w:rPr>
          <w:rFonts w:ascii="Arial" w:hAnsi="Arial"/>
          <w:sz w:val="24"/>
        </w:rPr>
        <w:t>الأموي والعباسي_ ج.</w:t>
      </w:r>
    </w:p>
    <w:p>
      <w:pPr>
        <w:jc w:val="right"/>
      </w:pPr>
      <w:r>
        <w:rPr>
          <w:rFonts w:ascii="Arial" w:hAnsi="Arial"/>
          <w:sz w:val="24"/>
        </w:rPr>
        <w:t>د – التركي والمملوكي.</w:t>
      </w:r>
    </w:p>
    <w:p>
      <w:pPr>
        <w:jc w:val="right"/>
      </w:pPr>
      <w:r>
        <w:rPr>
          <w:rFonts w:ascii="Arial" w:hAnsi="Arial"/>
          <w:sz w:val="24"/>
        </w:rPr>
        <w:t>-96الهمزة في قولك: (اعتن بصحتك) همزة وصل لأنها في كلمة:</w:t>
      </w:r>
    </w:p>
    <w:p>
      <w:pPr>
        <w:jc w:val="right"/>
      </w:pPr>
      <w:r>
        <w:rPr>
          <w:rFonts w:ascii="Arial" w:hAnsi="Arial"/>
          <w:sz w:val="24"/>
        </w:rPr>
        <w:t>أ – رباعية.</w:t>
      </w:r>
    </w:p>
    <w:p>
      <w:pPr>
        <w:jc w:val="right"/>
      </w:pPr>
      <w:r>
        <w:rPr>
          <w:rFonts w:ascii="Arial" w:hAnsi="Arial"/>
          <w:sz w:val="24"/>
        </w:rPr>
        <w:t>ب- أمر الخماسي.</w:t>
      </w:r>
    </w:p>
    <w:p>
      <w:pPr>
        <w:jc w:val="right"/>
      </w:pPr>
      <w:r>
        <w:rPr>
          <w:rFonts w:ascii="Arial" w:hAnsi="Arial"/>
          <w:sz w:val="24"/>
        </w:rPr>
        <w:t>ج – مصدرها رباعي.</w:t>
      </w:r>
    </w:p>
    <w:p>
      <w:pPr>
        <w:jc w:val="right"/>
      </w:pPr>
      <w:r>
        <w:rPr>
          <w:rFonts w:ascii="Arial" w:hAnsi="Arial"/>
          <w:sz w:val="24"/>
        </w:rPr>
        <w:t>د – فعل ثلاثي.</w:t>
      </w:r>
    </w:p>
    <w:p>
      <w:pPr>
        <w:jc w:val="right"/>
      </w:pPr>
      <w:r>
        <w:rPr>
          <w:rFonts w:ascii="Arial" w:hAnsi="Arial"/>
          <w:sz w:val="24"/>
        </w:rPr>
        <w:t>-97أول أديب عربي حاز جائزة نوبل في الأدب هو:</w:t>
      </w:r>
    </w:p>
    <w:p>
      <w:pPr>
        <w:jc w:val="right"/>
      </w:pPr>
      <w:r>
        <w:rPr>
          <w:rFonts w:ascii="Arial" w:hAnsi="Arial"/>
          <w:sz w:val="24"/>
        </w:rPr>
        <w:t>أ – نزار قباني.</w:t>
      </w:r>
    </w:p>
    <w:p>
      <w:pPr>
        <w:jc w:val="right"/>
      </w:pPr>
      <w:r>
        <w:rPr>
          <w:rFonts w:ascii="Arial" w:hAnsi="Arial"/>
          <w:sz w:val="24"/>
        </w:rPr>
        <w:t>ب- توفيق الحكيم.</w:t>
      </w:r>
    </w:p>
    <w:p>
      <w:pPr>
        <w:jc w:val="right"/>
      </w:pPr>
      <w:r>
        <w:rPr>
          <w:rFonts w:ascii="Arial" w:hAnsi="Arial"/>
          <w:sz w:val="24"/>
        </w:rPr>
        <w:t>ج – صلاح عبدالصبور.</w:t>
      </w:r>
    </w:p>
    <w:p>
      <w:pPr>
        <w:jc w:val="right"/>
      </w:pPr>
      <w:r>
        <w:rPr>
          <w:rFonts w:ascii="Arial" w:hAnsi="Arial"/>
          <w:sz w:val="24"/>
        </w:rPr>
        <w:t>د – نجيب محفوظ.</w:t>
      </w:r>
    </w:p>
    <w:p>
      <w:pPr>
        <w:jc w:val="right"/>
      </w:pPr>
      <w:r>
        <w:rPr>
          <w:rFonts w:ascii="Arial" w:hAnsi="Arial"/>
          <w:sz w:val="24"/>
        </w:rPr>
        <w:t>-98 :غرض التشبيه في قولنا” ثوب أحمد أبيض كاللبن ” هو:</w:t>
      </w:r>
    </w:p>
    <w:p>
      <w:pPr>
        <w:jc w:val="right"/>
      </w:pPr>
      <w:r>
        <w:rPr>
          <w:rFonts w:ascii="Arial" w:hAnsi="Arial"/>
          <w:sz w:val="24"/>
        </w:rPr>
        <w:t>أ – بيان حال المشبه.</w:t>
      </w:r>
    </w:p>
    <w:p>
      <w:pPr>
        <w:jc w:val="right"/>
      </w:pPr>
      <w:r>
        <w:rPr>
          <w:rFonts w:ascii="Arial" w:hAnsi="Arial"/>
          <w:sz w:val="24"/>
        </w:rPr>
        <w:t>ب- بيان مقدار حاله.</w:t>
      </w:r>
    </w:p>
    <w:p>
      <w:pPr>
        <w:jc w:val="right"/>
      </w:pPr>
      <w:r>
        <w:rPr>
          <w:rFonts w:ascii="Arial" w:hAnsi="Arial"/>
          <w:sz w:val="24"/>
        </w:rPr>
        <w:t>ج – تقريره في النفس.</w:t>
      </w:r>
    </w:p>
    <w:p>
      <w:pPr>
        <w:jc w:val="right"/>
      </w:pPr>
      <w:r>
        <w:rPr>
          <w:rFonts w:ascii="Arial" w:hAnsi="Arial"/>
          <w:sz w:val="24"/>
        </w:rPr>
        <w:t>د – بيان نقائه.</w:t>
      </w:r>
    </w:p>
    <w:p>
      <w:pPr>
        <w:jc w:val="right"/>
      </w:pPr>
      <w:r>
        <w:rPr>
          <w:rFonts w:ascii="Arial" w:hAnsi="Arial"/>
          <w:sz w:val="24"/>
        </w:rPr>
        <w:t>-100 من الشعراءالسعوديين التقليديين:</w:t>
      </w:r>
    </w:p>
    <w:p>
      <w:pPr>
        <w:jc w:val="right"/>
      </w:pPr>
      <w:r>
        <w:rPr>
          <w:rFonts w:ascii="Arial" w:hAnsi="Arial"/>
          <w:sz w:val="24"/>
        </w:rPr>
        <w:t>أ – أحمد الصالح.</w:t>
      </w:r>
    </w:p>
    <w:p>
      <w:pPr>
        <w:jc w:val="right"/>
      </w:pPr>
      <w:r>
        <w:rPr>
          <w:rFonts w:ascii="Arial" w:hAnsi="Arial"/>
          <w:sz w:val="24"/>
        </w:rPr>
        <w:t>ب- غازي القصيبي.</w:t>
      </w:r>
    </w:p>
    <w:p>
      <w:pPr>
        <w:jc w:val="right"/>
      </w:pPr>
      <w:r>
        <w:rPr>
          <w:rFonts w:ascii="Arial" w:hAnsi="Arial"/>
          <w:sz w:val="24"/>
        </w:rPr>
        <w:t>ج – محمد بن عثيمين.</w:t>
      </w:r>
    </w:p>
    <w:p>
      <w:pPr>
        <w:jc w:val="right"/>
      </w:pPr>
      <w:r>
        <w:rPr>
          <w:rFonts w:ascii="Arial" w:hAnsi="Arial"/>
          <w:sz w:val="24"/>
        </w:rPr>
        <w:t>د – سعد الحميدين.</w:t>
      </w:r>
    </w:p>
    <w:p>
      <w:pPr>
        <w:jc w:val="right"/>
      </w:pPr>
      <w:r>
        <w:rPr>
          <w:rFonts w:ascii="Arial" w:hAnsi="Arial"/>
          <w:sz w:val="24"/>
        </w:rPr>
        <w:t>-101 كلمة” المجد ” في قولنا ” اصغت آذان المجد إليك ” استعارة:</w:t>
      </w:r>
    </w:p>
    <w:p>
      <w:pPr>
        <w:jc w:val="right"/>
      </w:pPr>
      <w:r>
        <w:rPr>
          <w:rFonts w:ascii="Arial" w:hAnsi="Arial"/>
          <w:sz w:val="24"/>
        </w:rPr>
        <w:t>أ – مرشحة.</w:t>
      </w:r>
    </w:p>
    <w:p>
      <w:pPr>
        <w:jc w:val="right"/>
      </w:pPr>
      <w:r>
        <w:rPr>
          <w:rFonts w:ascii="Arial" w:hAnsi="Arial"/>
          <w:sz w:val="24"/>
        </w:rPr>
        <w:t>ب- مجردة.</w:t>
      </w:r>
    </w:p>
    <w:p>
      <w:pPr>
        <w:jc w:val="right"/>
      </w:pPr>
      <w:r>
        <w:rPr>
          <w:rFonts w:ascii="Arial" w:hAnsi="Arial"/>
          <w:sz w:val="24"/>
        </w:rPr>
        <w:t>ج – مكنية.</w:t>
      </w:r>
    </w:p>
    <w:p>
      <w:pPr>
        <w:jc w:val="right"/>
      </w:pPr>
      <w:r>
        <w:rPr>
          <w:rFonts w:ascii="Arial" w:hAnsi="Arial"/>
          <w:sz w:val="24"/>
        </w:rPr>
        <w:t>د – تبعية.</w:t>
      </w:r>
    </w:p>
    <w:p>
      <w:pPr>
        <w:jc w:val="right"/>
      </w:pPr>
      <w:r>
        <w:rPr>
          <w:rFonts w:ascii="Arial" w:hAnsi="Arial"/>
          <w:sz w:val="24"/>
        </w:rPr>
        <w:t>-102أكثر مجالات الأدب مناسبة للنقد الأدبي:</w:t>
      </w:r>
    </w:p>
    <w:p>
      <w:pPr>
        <w:jc w:val="right"/>
      </w:pPr>
      <w:r>
        <w:rPr>
          <w:rFonts w:ascii="Arial" w:hAnsi="Arial"/>
          <w:sz w:val="24"/>
        </w:rPr>
        <w:t>أ – الكتابة العلمية.</w:t>
      </w:r>
    </w:p>
    <w:p>
      <w:pPr>
        <w:jc w:val="right"/>
      </w:pPr>
      <w:r>
        <w:rPr>
          <w:rFonts w:ascii="Arial" w:hAnsi="Arial"/>
          <w:sz w:val="24"/>
        </w:rPr>
        <w:t>ب- النصوص الأدبية الصاددقة.</w:t>
      </w:r>
    </w:p>
    <w:p>
      <w:pPr>
        <w:jc w:val="right"/>
      </w:pPr>
      <w:r>
        <w:rPr>
          <w:rFonts w:ascii="Arial" w:hAnsi="Arial"/>
          <w:sz w:val="24"/>
        </w:rPr>
        <w:t>ج – الأدب الموجه.</w:t>
      </w:r>
    </w:p>
    <w:p>
      <w:pPr>
        <w:jc w:val="right"/>
      </w:pPr>
      <w:r>
        <w:rPr>
          <w:rFonts w:ascii="Arial" w:hAnsi="Arial"/>
          <w:sz w:val="24"/>
        </w:rPr>
        <w:t>د – الأدب التقريري.</w:t>
      </w:r>
    </w:p>
    <w:p>
      <w:pPr>
        <w:jc w:val="right"/>
      </w:pPr>
      <w:r>
        <w:rPr>
          <w:rFonts w:ascii="Arial" w:hAnsi="Arial"/>
          <w:sz w:val="24"/>
        </w:rPr>
        <w:t>-105 رواية” زينب ” هي أول رواية فنية حديثة في الأدب العربي، كتبها:</w:t>
      </w:r>
    </w:p>
    <w:p>
      <w:pPr>
        <w:jc w:val="right"/>
      </w:pPr>
      <w:r>
        <w:rPr>
          <w:rFonts w:ascii="Arial" w:hAnsi="Arial"/>
          <w:sz w:val="24"/>
        </w:rPr>
        <w:t>أ – مصطفي لطفي المنفلوطي.</w:t>
      </w:r>
    </w:p>
    <w:p>
      <w:pPr>
        <w:jc w:val="right"/>
      </w:pPr>
      <w:r>
        <w:rPr>
          <w:rFonts w:ascii="Arial" w:hAnsi="Arial"/>
          <w:sz w:val="24"/>
        </w:rPr>
        <w:t>ب- محمد حسين هيكل.</w:t>
      </w:r>
    </w:p>
    <w:p>
      <w:pPr>
        <w:jc w:val="right"/>
      </w:pPr>
      <w:r>
        <w:rPr>
          <w:rFonts w:ascii="Arial" w:hAnsi="Arial"/>
          <w:sz w:val="24"/>
        </w:rPr>
        <w:t>ج – طه حسين.</w:t>
      </w:r>
    </w:p>
    <w:p>
      <w:pPr>
        <w:jc w:val="right"/>
      </w:pPr>
      <w:r>
        <w:rPr>
          <w:rFonts w:ascii="Arial" w:hAnsi="Arial"/>
          <w:sz w:val="24"/>
        </w:rPr>
        <w:t>د – يوسف إدريس.</w:t>
      </w:r>
    </w:p>
    <w:p>
      <w:pPr>
        <w:jc w:val="right"/>
      </w:pPr>
      <w:r>
        <w:rPr>
          <w:rFonts w:ascii="Arial" w:hAnsi="Arial"/>
          <w:sz w:val="24"/>
        </w:rPr>
        <w:t>1 - _______  ُ عُمَر في قَرْيَةٍ صَغيَرةٍ</w:t>
      </w:r>
    </w:p>
    <w:p>
      <w:pPr>
        <w:jc w:val="right"/>
      </w:pPr>
      <w:r>
        <w:rPr>
          <w:rFonts w:ascii="Arial" w:hAnsi="Arial"/>
          <w:sz w:val="24"/>
        </w:rPr>
        <w:t>أَسكُنُ      يَسكُنُ               تَسكُنُ</w:t>
      </w:r>
    </w:p>
    <w:p>
      <w:pPr>
        <w:jc w:val="right"/>
      </w:pPr>
      <w:r>
        <w:rPr>
          <w:rFonts w:ascii="Arial" w:hAnsi="Arial"/>
          <w:sz w:val="24"/>
        </w:rPr>
        <w:t>2 -   كَثيَرة_____ ِّفي المدينة</w:t>
      </w:r>
    </w:p>
    <w:p>
      <w:pPr>
        <w:jc w:val="right"/>
      </w:pPr>
      <w:r>
        <w:rPr>
          <w:rFonts w:ascii="Arial" w:hAnsi="Arial"/>
          <w:sz w:val="24"/>
        </w:rPr>
        <w:t>شَرِّكات      الشَّرِّكَةُ          شَرِّكَة</w:t>
      </w:r>
    </w:p>
    <w:p>
      <w:pPr>
        <w:jc w:val="right"/>
      </w:pPr>
      <w:r>
        <w:rPr>
          <w:rFonts w:ascii="Arial" w:hAnsi="Arial"/>
          <w:sz w:val="24"/>
        </w:rPr>
        <w:t>3 -  في البيت_______ سارَةُ تُساعِّدُ</w:t>
      </w:r>
    </w:p>
    <w:p>
      <w:pPr>
        <w:jc w:val="right"/>
      </w:pPr>
      <w:r>
        <w:rPr>
          <w:rFonts w:ascii="Arial" w:hAnsi="Arial"/>
          <w:sz w:val="24"/>
        </w:rPr>
        <w:t>والِّدتَهُ                  والِّدَهُ           والِّدتـَها</w:t>
      </w:r>
    </w:p>
    <w:p>
      <w:pPr>
        <w:jc w:val="right"/>
      </w:pPr>
      <w:r>
        <w:rPr>
          <w:rFonts w:ascii="Arial" w:hAnsi="Arial"/>
          <w:sz w:val="24"/>
        </w:rPr>
        <w:t>4 -    حارِّث _____ ابني</w:t>
      </w:r>
    </w:p>
    <w:p>
      <w:pPr>
        <w:jc w:val="right"/>
      </w:pPr>
      <w:r>
        <w:rPr>
          <w:rFonts w:ascii="Arial" w:hAnsi="Arial"/>
          <w:sz w:val="24"/>
        </w:rPr>
        <w:t>اسُمُهُ                   اسمُكَ                اسمُها</w:t>
      </w:r>
    </w:p>
    <w:p>
      <w:pPr>
        <w:jc w:val="right"/>
      </w:pPr>
      <w:r>
        <w:rPr>
          <w:rFonts w:ascii="Arial" w:hAnsi="Arial"/>
          <w:sz w:val="24"/>
        </w:rPr>
        <w:t>5 -  ِّ في الجامِّعَة_____ جَميل  يَعْمَلُ</w:t>
      </w:r>
    </w:p>
    <w:p>
      <w:pPr>
        <w:jc w:val="right"/>
      </w:pPr>
      <w:r>
        <w:rPr>
          <w:rFonts w:ascii="Arial" w:hAnsi="Arial"/>
          <w:sz w:val="24"/>
        </w:rPr>
        <w:t>أسْتاذ                       الأسْتاذ  أسْتاذاً</w:t>
      </w:r>
    </w:p>
    <w:p>
      <w:pPr>
        <w:jc w:val="right"/>
      </w:pPr>
      <w:r>
        <w:rPr>
          <w:rFonts w:ascii="Arial" w:hAnsi="Arial"/>
          <w:sz w:val="24"/>
        </w:rPr>
        <w:t>6 -   إن شاءَ اللهُ______ زينبُ ستَكونُ</w:t>
      </w:r>
    </w:p>
    <w:p>
      <w:pPr>
        <w:jc w:val="right"/>
      </w:pPr>
      <w:r>
        <w:rPr>
          <w:rFonts w:ascii="Arial" w:hAnsi="Arial"/>
          <w:sz w:val="24"/>
        </w:rPr>
        <w:t>مُمَرِّّض                   مُمَرِّّضَة            مُمَرِّّضَتانِّ</w:t>
      </w:r>
    </w:p>
    <w:p>
      <w:pPr>
        <w:jc w:val="right"/>
      </w:pPr>
      <w:r>
        <w:rPr>
          <w:rFonts w:ascii="Arial" w:hAnsi="Arial"/>
          <w:sz w:val="24"/>
        </w:rPr>
        <w:t>7 -  عُمَر لهُ اسمُها هِّبَة____  ابنَة</w:t>
      </w:r>
    </w:p>
    <w:p>
      <w:pPr>
        <w:jc w:val="right"/>
      </w:pPr>
      <w:r>
        <w:rPr>
          <w:rFonts w:ascii="Arial" w:hAnsi="Arial"/>
          <w:sz w:val="24"/>
        </w:rPr>
        <w:t>واحِّد                             واحدَة              الواحِّدَةُ</w:t>
      </w:r>
    </w:p>
    <w:p>
      <w:pPr>
        <w:jc w:val="right"/>
      </w:pPr>
      <w:r>
        <w:rPr>
          <w:rFonts w:ascii="Arial" w:hAnsi="Arial"/>
          <w:sz w:val="24"/>
        </w:rPr>
        <w:t>1 -  تَذَوَّقُ</w:t>
      </w:r>
    </w:p>
    <w:p>
      <w:pPr>
        <w:jc w:val="right"/>
      </w:pPr>
      <w:r>
        <w:rPr>
          <w:rFonts w:ascii="Arial" w:hAnsi="Arial"/>
          <w:sz w:val="24"/>
        </w:rPr>
        <w:t>البُكاء       الطَّعام      الرِّّياضَةِّ       الِّهجْرَة</w:t>
      </w:r>
    </w:p>
    <w:p>
      <w:pPr>
        <w:jc w:val="right"/>
      </w:pPr>
      <w:r>
        <w:rPr>
          <w:rFonts w:ascii="Arial" w:hAnsi="Arial"/>
          <w:sz w:val="24"/>
        </w:rPr>
        <w:t>2 -  وَعَظَ</w:t>
      </w:r>
    </w:p>
    <w:p>
      <w:pPr>
        <w:jc w:val="right"/>
      </w:pPr>
      <w:r>
        <w:rPr>
          <w:rFonts w:ascii="Arial" w:hAnsi="Arial"/>
          <w:sz w:val="24"/>
        </w:rPr>
        <w:t>المُواصلات    الحَيوانات    المسلمات      الشَّرِّكات</w:t>
      </w:r>
    </w:p>
    <w:p>
      <w:pPr>
        <w:jc w:val="right"/>
      </w:pPr>
      <w:r>
        <w:rPr>
          <w:rFonts w:ascii="Arial" w:hAnsi="Arial"/>
          <w:sz w:val="24"/>
        </w:rPr>
        <w:t>3 -  رَضِّعَ</w:t>
      </w:r>
    </w:p>
    <w:p>
      <w:pPr>
        <w:jc w:val="right"/>
      </w:pPr>
      <w:r>
        <w:rPr>
          <w:rFonts w:ascii="Arial" w:hAnsi="Arial"/>
          <w:sz w:val="24"/>
        </w:rPr>
        <w:t>الَّلبَنَ         الماءَ          العَصيرَ       الشَّرابَ</w:t>
      </w:r>
    </w:p>
    <w:p>
      <w:pPr>
        <w:jc w:val="right"/>
      </w:pPr>
      <w:r>
        <w:rPr>
          <w:rFonts w:ascii="Arial" w:hAnsi="Arial"/>
          <w:sz w:val="24"/>
        </w:rPr>
        <w:t>4 -  ضَرَبَ</w:t>
      </w:r>
    </w:p>
    <w:p>
      <w:pPr>
        <w:jc w:val="right"/>
      </w:pPr>
      <w:r>
        <w:rPr>
          <w:rFonts w:ascii="Arial" w:hAnsi="Arial"/>
          <w:sz w:val="24"/>
        </w:rPr>
        <w:t>التَّمْرَ              المَثَلَ      الحَقَّ              الضَّغْطَ</w:t>
      </w:r>
    </w:p>
    <w:p>
      <w:pPr>
        <w:jc w:val="right"/>
      </w:pPr>
      <w:r>
        <w:rPr>
          <w:rFonts w:ascii="Arial" w:hAnsi="Arial"/>
          <w:sz w:val="24"/>
        </w:rPr>
        <w:t>5 -  كَسَبَ</w:t>
      </w:r>
    </w:p>
    <w:p>
      <w:pPr>
        <w:jc w:val="right"/>
      </w:pPr>
      <w:r>
        <w:rPr>
          <w:rFonts w:ascii="Arial" w:hAnsi="Arial"/>
          <w:sz w:val="24"/>
        </w:rPr>
        <w:t>القانونَ     المَتاعِّبَ         المُرونَةَ          المالَ</w:t>
      </w:r>
    </w:p>
    <w:p>
      <w:pPr>
        <w:jc w:val="right"/>
      </w:pPr>
      <w:r>
        <w:rPr>
          <w:rFonts w:ascii="Arial" w:hAnsi="Arial"/>
          <w:sz w:val="24"/>
        </w:rPr>
        <w:t>6 -  وَدّعَ</w:t>
      </w:r>
    </w:p>
    <w:p>
      <w:pPr>
        <w:jc w:val="right"/>
      </w:pPr>
      <w:r>
        <w:rPr>
          <w:rFonts w:ascii="Arial" w:hAnsi="Arial"/>
          <w:sz w:val="24"/>
        </w:rPr>
        <w:t>الأَسْواقَ                 الأَمْثال      المُسافِّرَ       الإخْلاصَ</w:t>
      </w:r>
    </w:p>
    <w:p>
      <w:pPr>
        <w:jc w:val="right"/>
      </w:pPr>
      <w:r>
        <w:rPr>
          <w:rFonts w:ascii="Arial" w:hAnsi="Arial"/>
          <w:sz w:val="24"/>
        </w:rPr>
        <w:t>7 -  أَتْقَنَ</w:t>
      </w:r>
    </w:p>
    <w:p>
      <w:pPr>
        <w:jc w:val="right"/>
      </w:pPr>
      <w:r>
        <w:rPr>
          <w:rFonts w:ascii="Arial" w:hAnsi="Arial"/>
          <w:sz w:val="24"/>
        </w:rPr>
        <w:t>العَمَل                النَّوْم       البَرَكَة         السَّفَر</w:t>
      </w:r>
    </w:p>
    <w:p>
      <w:pPr>
        <w:jc w:val="right"/>
      </w:pPr>
      <w:r>
        <w:rPr>
          <w:rFonts w:ascii="Arial" w:hAnsi="Arial"/>
          <w:sz w:val="24"/>
        </w:rPr>
        <w:t>8 -  اغْتَنَمَ</w:t>
      </w:r>
    </w:p>
    <w:p>
      <w:pPr>
        <w:jc w:val="right"/>
      </w:pPr>
      <w:r>
        <w:rPr>
          <w:rFonts w:ascii="Arial" w:hAnsi="Arial"/>
          <w:sz w:val="24"/>
        </w:rPr>
        <w:t>اليَقين           الإمام      الضَّحِّيَّة      الفُرْصَة</w:t>
      </w:r>
    </w:p>
    <w:p>
      <w:pPr>
        <w:jc w:val="right"/>
      </w:pPr>
      <w:r>
        <w:rPr>
          <w:rFonts w:ascii="Arial" w:hAnsi="Arial"/>
          <w:sz w:val="24"/>
        </w:rPr>
        <w:t>9 -  حَمِّدَ</w:t>
      </w:r>
    </w:p>
    <w:p>
      <w:pPr>
        <w:jc w:val="right"/>
      </w:pPr>
      <w:r>
        <w:rPr>
          <w:rFonts w:ascii="Arial" w:hAnsi="Arial"/>
          <w:sz w:val="24"/>
        </w:rPr>
        <w:t>الصَّلاة           الله       ا لرُّسُل            القُرْآن</w:t>
      </w:r>
    </w:p>
    <w:p>
      <w:pPr>
        <w:jc w:val="right"/>
      </w:pPr>
      <w:r>
        <w:rPr>
          <w:rFonts w:ascii="Arial" w:hAnsi="Arial"/>
          <w:sz w:val="24"/>
        </w:rPr>
        <w:t>10 -  اسْتَأْجَرَ</w:t>
      </w:r>
    </w:p>
    <w:p>
      <w:pPr>
        <w:jc w:val="right"/>
      </w:pPr>
      <w:r>
        <w:rPr>
          <w:rFonts w:ascii="Arial" w:hAnsi="Arial"/>
          <w:sz w:val="24"/>
        </w:rPr>
        <w:t>التَّواضُع                  التَّوازُن          العَصا             الشَّقَّةَ</w:t>
      </w:r>
    </w:p>
    <w:p>
      <w:pPr>
        <w:jc w:val="right"/>
      </w:pPr>
      <w:r>
        <w:rPr>
          <w:rFonts w:ascii="Arial" w:hAnsi="Arial"/>
          <w:sz w:val="24"/>
        </w:rPr>
        <w:t>2. يرفع الفعل المضارع ب؟</w:t>
      </w:r>
    </w:p>
    <w:p>
      <w:pPr>
        <w:jc w:val="right"/>
      </w:pPr>
      <w:r>
        <w:rPr>
          <w:rFonts w:ascii="Arial" w:hAnsi="Arial"/>
          <w:sz w:val="24"/>
        </w:rPr>
        <w:t>الفتحة</w:t>
      </w:r>
    </w:p>
    <w:p>
      <w:pPr>
        <w:jc w:val="right"/>
      </w:pPr>
      <w:r>
        <w:rPr>
          <w:rFonts w:ascii="Arial" w:hAnsi="Arial"/>
          <w:sz w:val="24"/>
        </w:rPr>
        <w:t>الكسرة</w:t>
      </w:r>
    </w:p>
    <w:p>
      <w:pPr>
        <w:jc w:val="right"/>
      </w:pPr>
      <w:r>
        <w:rPr>
          <w:rFonts w:ascii="Arial" w:hAnsi="Arial"/>
          <w:sz w:val="24"/>
        </w:rPr>
        <w:t>الضمة</w:t>
      </w:r>
    </w:p>
    <w:p>
      <w:pPr>
        <w:jc w:val="right"/>
      </w:pPr>
      <w:r>
        <w:rPr>
          <w:rFonts w:ascii="Arial" w:hAnsi="Arial"/>
          <w:sz w:val="24"/>
        </w:rPr>
        <w:t>السكون</w:t>
      </w:r>
    </w:p>
    <w:p>
      <w:pPr>
        <w:jc w:val="right"/>
      </w:pPr>
      <w:r>
        <w:rPr>
          <w:rFonts w:ascii="Arial" w:hAnsi="Arial"/>
          <w:sz w:val="24"/>
        </w:rPr>
        <w:t>3. الفاعل هو؟</w:t>
      </w:r>
    </w:p>
    <w:p>
      <w:pPr>
        <w:jc w:val="right"/>
      </w:pPr>
      <w:r>
        <w:rPr>
          <w:rFonts w:ascii="Arial" w:hAnsi="Arial"/>
          <w:sz w:val="24"/>
        </w:rPr>
        <w:t>من وقع عليه الفعل</w:t>
      </w:r>
    </w:p>
    <w:p>
      <w:pPr>
        <w:jc w:val="right"/>
      </w:pPr>
      <w:r>
        <w:rPr>
          <w:rFonts w:ascii="Arial" w:hAnsi="Arial"/>
          <w:sz w:val="24"/>
        </w:rPr>
        <w:t>من قام بالفعل</w:t>
      </w:r>
    </w:p>
    <w:p>
      <w:pPr>
        <w:jc w:val="right"/>
      </w:pPr>
      <w:r>
        <w:rPr>
          <w:rFonts w:ascii="Arial" w:hAnsi="Arial"/>
          <w:sz w:val="24"/>
        </w:rPr>
        <w:t>الحدث الذي الحصل</w:t>
      </w:r>
    </w:p>
    <w:p>
      <w:pPr>
        <w:jc w:val="right"/>
      </w:pPr>
      <w:r>
        <w:rPr>
          <w:rFonts w:ascii="Arial" w:hAnsi="Arial"/>
          <w:sz w:val="24"/>
        </w:rPr>
        <w:t>إضافة</w:t>
      </w:r>
    </w:p>
    <w:p>
      <w:pPr>
        <w:jc w:val="right"/>
      </w:pPr>
      <w:r>
        <w:rPr>
          <w:rFonts w:ascii="Arial" w:hAnsi="Arial"/>
          <w:sz w:val="24"/>
        </w:rPr>
        <w:t>4. يأتي بعد حرف الجر؟</w:t>
      </w:r>
    </w:p>
    <w:p>
      <w:pPr>
        <w:jc w:val="right"/>
      </w:pPr>
      <w:r>
        <w:rPr>
          <w:rFonts w:ascii="Arial" w:hAnsi="Arial"/>
          <w:sz w:val="24"/>
        </w:rPr>
        <w:t>اسم</w:t>
      </w:r>
    </w:p>
    <w:p>
      <w:pPr>
        <w:jc w:val="right"/>
      </w:pPr>
      <w:r>
        <w:rPr>
          <w:rFonts w:ascii="Arial" w:hAnsi="Arial"/>
          <w:sz w:val="24"/>
        </w:rPr>
        <w:t>فعل</w:t>
      </w:r>
    </w:p>
    <w:p>
      <w:pPr>
        <w:jc w:val="right"/>
      </w:pPr>
      <w:r>
        <w:rPr>
          <w:rFonts w:ascii="Arial" w:hAnsi="Arial"/>
          <w:sz w:val="24"/>
        </w:rPr>
        <w:t>ظرف مكان</w:t>
      </w:r>
    </w:p>
    <w:p>
      <w:pPr>
        <w:jc w:val="right"/>
      </w:pPr>
      <w:r>
        <w:rPr>
          <w:rFonts w:ascii="Arial" w:hAnsi="Arial"/>
          <w:sz w:val="24"/>
        </w:rPr>
        <w:t>اسم مجرور</w:t>
      </w:r>
    </w:p>
    <w:p>
      <w:pPr>
        <w:jc w:val="right"/>
      </w:pPr>
      <w:r>
        <w:rPr>
          <w:rFonts w:ascii="Arial" w:hAnsi="Arial"/>
          <w:sz w:val="24"/>
        </w:rPr>
        <w:t>أنشئ حساب جديد لكي يتم حفظ تقدمك. تسجيل الدخول - أنشئ حساب جديد</w:t>
      </w:r>
    </w:p>
    <w:p>
      <w:pPr>
        <w:jc w:val="right"/>
      </w:pPr>
      <w:r>
        <w:rPr>
          <w:rFonts w:ascii="Arial" w:hAnsi="Arial"/>
          <w:sz w:val="24"/>
        </w:rPr>
        <w:t>7. ماذا يطلق على اللغة العربية؟</w:t>
      </w:r>
    </w:p>
    <w:p>
      <w:pPr>
        <w:jc w:val="right"/>
      </w:pPr>
      <w:r>
        <w:rPr>
          <w:rFonts w:ascii="Arial" w:hAnsi="Arial"/>
          <w:sz w:val="24"/>
        </w:rPr>
        <w:t>لغة الضاد</w:t>
      </w:r>
    </w:p>
    <w:p>
      <w:pPr>
        <w:jc w:val="right"/>
      </w:pPr>
      <w:r>
        <w:rPr>
          <w:rFonts w:ascii="Arial" w:hAnsi="Arial"/>
          <w:sz w:val="24"/>
        </w:rPr>
        <w:t>أصعب لغات العالم</w:t>
      </w:r>
    </w:p>
    <w:p>
      <w:pPr>
        <w:jc w:val="right"/>
      </w:pPr>
      <w:r>
        <w:rPr>
          <w:rFonts w:ascii="Arial" w:hAnsi="Arial"/>
          <w:sz w:val="24"/>
        </w:rPr>
        <w:t>من يتحدثا يتقن جميع اللغات</w:t>
      </w:r>
    </w:p>
    <w:p>
      <w:pPr>
        <w:jc w:val="right"/>
      </w:pPr>
      <w:r>
        <w:rPr>
          <w:rFonts w:ascii="Arial" w:hAnsi="Arial"/>
          <w:sz w:val="24"/>
        </w:rPr>
        <w:t>كل ما سبق صحيح</w:t>
      </w:r>
    </w:p>
    <w:p>
      <w:pPr>
        <w:jc w:val="right"/>
      </w:pPr>
      <w:r>
        <w:rPr>
          <w:rFonts w:ascii="Arial" w:hAnsi="Arial"/>
          <w:sz w:val="24"/>
        </w:rPr>
        <w:t>علامات الترقيم</w:t>
      </w:r>
    </w:p>
    <w:p>
      <w:pPr>
        <w:jc w:val="right"/>
      </w:pPr>
      <w:r>
        <w:rPr>
          <w:rFonts w:ascii="Arial" w:hAnsi="Arial"/>
          <w:sz w:val="24"/>
        </w:rPr>
        <w:t>- علامة الترقيم :الفاصلة (،)</w:t>
      </w:r>
    </w:p>
    <w:p>
      <w:pPr>
        <w:jc w:val="right"/>
      </w:pPr>
      <w:r>
        <w:rPr>
          <w:rFonts w:ascii="Arial" w:hAnsi="Arial"/>
          <w:sz w:val="24"/>
        </w:rPr>
        <w:t>أين توضع وكيف : بعد النداء، وبين أجزاء الجمل</w:t>
      </w:r>
    </w:p>
    <w:p>
      <w:pPr>
        <w:jc w:val="right"/>
      </w:pPr>
      <w:r>
        <w:rPr>
          <w:rFonts w:ascii="Arial" w:hAnsi="Arial"/>
          <w:sz w:val="24"/>
        </w:rPr>
        <w:t>المثال : يا باغي الخير، أقبل ، ويا باغي الشر، أقصر.</w:t>
      </w:r>
    </w:p>
    <w:p>
      <w:pPr>
        <w:jc w:val="right"/>
      </w:pPr>
      <w:r>
        <w:rPr>
          <w:rFonts w:ascii="Arial" w:hAnsi="Arial"/>
          <w:sz w:val="24"/>
        </w:rPr>
        <w:t>2- )علامة الترقيم :الفاصلة تحتها نقطة (؛</w:t>
      </w:r>
    </w:p>
    <w:p>
      <w:pPr>
        <w:jc w:val="right"/>
      </w:pPr>
      <w:r>
        <w:rPr>
          <w:rFonts w:ascii="Arial" w:hAnsi="Arial"/>
          <w:sz w:val="24"/>
        </w:rPr>
        <w:t>أين توضع وكيف : بين جملتين أحداهما سبب حدوث الأخرى</w:t>
      </w:r>
    </w:p>
    <w:p>
      <w:pPr>
        <w:jc w:val="right"/>
      </w:pPr>
      <w:r>
        <w:rPr>
          <w:rFonts w:ascii="Arial" w:hAnsi="Arial"/>
          <w:sz w:val="24"/>
        </w:rPr>
        <w:t>المثال : إن كنت مسافراً ؛ فودع أهلك.</w:t>
      </w:r>
    </w:p>
    <w:p>
      <w:pPr>
        <w:jc w:val="right"/>
      </w:pPr>
      <w:r>
        <w:rPr>
          <w:rFonts w:ascii="Arial" w:hAnsi="Arial"/>
          <w:sz w:val="24"/>
        </w:rPr>
        <w:t>3- ).( علامة الترقيم : النقطة</w:t>
      </w:r>
    </w:p>
    <w:p>
      <w:pPr>
        <w:jc w:val="right"/>
      </w:pPr>
      <w:r>
        <w:rPr>
          <w:rFonts w:ascii="Arial" w:hAnsi="Arial"/>
          <w:sz w:val="24"/>
        </w:rPr>
        <w:t>أين توضع وكيف : في نهاية الفقرة أو المعنى</w:t>
      </w:r>
    </w:p>
    <w:p>
      <w:pPr>
        <w:jc w:val="right"/>
      </w:pPr>
      <w:r>
        <w:rPr>
          <w:rFonts w:ascii="Arial" w:hAnsi="Arial"/>
          <w:sz w:val="24"/>
        </w:rPr>
        <w:t>المثال : خير الناس أنفعهم للناس.</w:t>
      </w:r>
    </w:p>
    <w:p>
      <w:pPr>
        <w:jc w:val="right"/>
      </w:pPr>
      <w:r>
        <w:rPr>
          <w:rFonts w:ascii="Arial" w:hAnsi="Arial"/>
          <w:sz w:val="24"/>
        </w:rPr>
        <w:t>4- ):( علامة الترقيم : النقطتان</w:t>
      </w:r>
    </w:p>
    <w:p>
      <w:pPr>
        <w:jc w:val="right"/>
      </w:pPr>
      <w:r>
        <w:rPr>
          <w:rFonts w:ascii="Arial" w:hAnsi="Arial"/>
          <w:sz w:val="24"/>
        </w:rPr>
        <w:t>أين توضع وكيف :قبل القول المنقول أو ما في معناه</w:t>
      </w:r>
    </w:p>
    <w:p>
      <w:pPr>
        <w:jc w:val="right"/>
      </w:pPr>
      <w:r>
        <w:rPr>
          <w:rFonts w:ascii="Arial" w:hAnsi="Arial"/>
          <w:sz w:val="24"/>
        </w:rPr>
        <w:t>المثال :قال الله تعالى : ((عَلَيْكُمْ أَنفُسَكُمْ)).</w:t>
      </w:r>
    </w:p>
    <w:p>
      <w:pPr>
        <w:jc w:val="right"/>
      </w:pPr>
      <w:r>
        <w:rPr>
          <w:rFonts w:ascii="Arial" w:hAnsi="Arial"/>
          <w:sz w:val="24"/>
        </w:rPr>
        <w:t>5- )...( علامة الترقيم : علامة الحذف</w:t>
      </w:r>
    </w:p>
    <w:p>
      <w:pPr>
        <w:jc w:val="right"/>
      </w:pPr>
      <w:r>
        <w:rPr>
          <w:rFonts w:ascii="Arial" w:hAnsi="Arial"/>
          <w:sz w:val="24"/>
        </w:rPr>
        <w:t>أين توضع وكيف : للدلالة على كلام محذوف من النص</w:t>
      </w:r>
    </w:p>
    <w:p>
      <w:pPr>
        <w:jc w:val="right"/>
      </w:pPr>
      <w:r>
        <w:rPr>
          <w:rFonts w:ascii="Arial" w:hAnsi="Arial"/>
          <w:sz w:val="24"/>
        </w:rPr>
        <w:t>المثال : وقف في ساحة المدرسة ... ثم أنشد</w:t>
      </w:r>
    </w:p>
    <w:p>
      <w:pPr>
        <w:jc w:val="right"/>
      </w:pPr>
      <w:r>
        <w:rPr>
          <w:rFonts w:ascii="Arial" w:hAnsi="Arial"/>
          <w:sz w:val="24"/>
        </w:rPr>
        <w:t>6- )علامة الترقيم :علامة الاستفهام (؟</w:t>
      </w:r>
    </w:p>
    <w:p>
      <w:pPr>
        <w:jc w:val="right"/>
      </w:pPr>
      <w:r>
        <w:rPr>
          <w:rFonts w:ascii="Arial" w:hAnsi="Arial"/>
          <w:sz w:val="24"/>
        </w:rPr>
        <w:t>أين توضع وكيف : بعد صيغة السؤال أو الاستفهام</w:t>
      </w:r>
    </w:p>
    <w:p>
      <w:pPr>
        <w:jc w:val="right"/>
      </w:pPr>
      <w:r>
        <w:rPr>
          <w:rFonts w:ascii="Arial" w:hAnsi="Arial"/>
          <w:sz w:val="24"/>
        </w:rPr>
        <w:t>المثال : ما مهنتك؟</w:t>
      </w:r>
    </w:p>
    <w:p>
      <w:pPr>
        <w:jc w:val="right"/>
      </w:pPr>
      <w:r>
        <w:rPr>
          <w:rFonts w:ascii="Arial" w:hAnsi="Arial"/>
          <w:sz w:val="24"/>
        </w:rPr>
        <w:t>7- )!( علامة الترقيم : علامة التعجب</w:t>
      </w:r>
    </w:p>
    <w:p>
      <w:pPr>
        <w:jc w:val="right"/>
      </w:pPr>
      <w:r>
        <w:rPr>
          <w:rFonts w:ascii="Arial" w:hAnsi="Arial"/>
          <w:sz w:val="24"/>
        </w:rPr>
        <w:t>أين توضع وكيف : بعد كلمة أو جملة أو معنى متعجب منه</w:t>
      </w:r>
    </w:p>
    <w:p>
      <w:pPr>
        <w:jc w:val="right"/>
      </w:pPr>
      <w:r>
        <w:rPr>
          <w:rFonts w:ascii="Arial" w:hAnsi="Arial"/>
          <w:sz w:val="24"/>
        </w:rPr>
        <w:t>المثال :ما أجمل أيام الربيع!</w:t>
      </w:r>
    </w:p>
    <w:p>
      <w:pPr>
        <w:jc w:val="right"/>
      </w:pPr>
      <w:r>
        <w:rPr>
          <w:rFonts w:ascii="Arial" w:hAnsi="Arial"/>
          <w:sz w:val="24"/>
        </w:rPr>
        <w:t>8- ) " " ( علامة الترقيم : علامة الاقتباس</w:t>
      </w:r>
    </w:p>
    <w:p>
      <w:pPr>
        <w:jc w:val="right"/>
      </w:pPr>
      <w:r>
        <w:rPr>
          <w:rFonts w:ascii="Arial" w:hAnsi="Arial"/>
          <w:sz w:val="24"/>
        </w:rPr>
        <w:t>أين توضع وكيف : يوضع بينهما كلام منقول</w:t>
      </w:r>
    </w:p>
    <w:p>
      <w:pPr>
        <w:jc w:val="right"/>
      </w:pPr>
      <w:r>
        <w:rPr>
          <w:rFonts w:ascii="Arial" w:hAnsi="Arial"/>
          <w:sz w:val="24"/>
        </w:rPr>
        <w:t>المثال : قال رسول الله - صلى الله عليه وسلم -»":لا ضرر، ولا ضرار".«</w:t>
      </w:r>
    </w:p>
    <w:p>
      <w:pPr>
        <w:jc w:val="right"/>
      </w:pPr>
      <w:r>
        <w:rPr>
          <w:rFonts w:ascii="Arial" w:hAnsi="Arial"/>
          <w:sz w:val="24"/>
        </w:rPr>
        <w:t>9-  ( علامة الترقيم : الشرطة المعترضة- )</w:t>
      </w:r>
    </w:p>
    <w:p>
      <w:pPr>
        <w:jc w:val="right"/>
      </w:pPr>
      <w:r>
        <w:rPr>
          <w:rFonts w:ascii="Arial" w:hAnsi="Arial"/>
          <w:sz w:val="24"/>
        </w:rPr>
        <w:t>أين توضع وكيف : توضع قبل وبعد الجملة الاعتراضية</w:t>
      </w:r>
    </w:p>
    <w:p>
      <w:pPr>
        <w:jc w:val="right"/>
      </w:pPr>
      <w:r>
        <w:rPr>
          <w:rFonts w:ascii="Arial" w:hAnsi="Arial"/>
          <w:sz w:val="24"/>
        </w:rPr>
        <w:t>المثال : إني - والحمد لله - بخير.</w:t>
      </w:r>
    </w:p>
    <w:p>
      <w:pPr>
        <w:jc w:val="right"/>
      </w:pPr>
      <w:r>
        <w:rPr>
          <w:rFonts w:ascii="Arial" w:hAnsi="Arial"/>
          <w:sz w:val="24"/>
        </w:rPr>
        <w:t>10- ) ] [ ( علامة الترقيم : القوسان الحاصرتان</w:t>
      </w:r>
    </w:p>
    <w:p>
      <w:pPr>
        <w:jc w:val="right"/>
      </w:pPr>
      <w:r>
        <w:rPr>
          <w:rFonts w:ascii="Arial" w:hAnsi="Arial"/>
          <w:sz w:val="24"/>
        </w:rPr>
        <w:t>أين توضع وكيف: يوضع بينهما كلام ليس من النص أصلاً، أو زائد عليه.</w:t>
      </w:r>
    </w:p>
    <w:p>
      <w:pPr>
        <w:jc w:val="right"/>
      </w:pPr>
      <w:r>
        <w:rPr>
          <w:rFonts w:ascii="Arial" w:hAnsi="Arial"/>
          <w:sz w:val="24"/>
        </w:rPr>
        <w:t>تشبه فلسفة أبي العلاء ] فيلسوف ألماني مشهور[ المثال :إن فلسفة شوبنهور</w:t>
      </w:r>
    </w:p>
    <w:p>
      <w:pPr>
        <w:jc w:val="right"/>
      </w:pPr>
      <w:r>
        <w:rPr>
          <w:rFonts w:ascii="Arial" w:hAnsi="Arial"/>
          <w:sz w:val="24"/>
        </w:rPr>
        <w:t>المعري.</w:t>
      </w:r>
    </w:p>
    <w:p>
      <w:pPr>
        <w:jc w:val="right"/>
      </w:pPr>
      <w:r>
        <w:rPr>
          <w:rFonts w:ascii="Arial" w:hAnsi="Arial"/>
          <w:sz w:val="24"/>
        </w:rPr>
        <w:t>11- ) ) ( ( علامة الترقيم : القوسان</w:t>
      </w:r>
    </w:p>
    <w:p>
      <w:pPr>
        <w:jc w:val="right"/>
      </w:pPr>
      <w:r>
        <w:rPr>
          <w:rFonts w:ascii="Arial" w:hAnsi="Arial"/>
          <w:sz w:val="24"/>
        </w:rPr>
        <w:t>أين توضع وكيف : يوضع بينهما أرقام أو مرجع داخل النص</w:t>
      </w:r>
    </w:p>
    <w:p>
      <w:pPr>
        <w:jc w:val="right"/>
      </w:pPr>
      <w:r>
        <w:rPr>
          <w:rFonts w:ascii="Arial" w:hAnsi="Arial"/>
          <w:sz w:val="24"/>
        </w:rPr>
        <w:t>المثال : خرجت فرنسا مدحورة من الجزائر عام (1961()1.)</w:t>
      </w:r>
    </w:p>
    <w:p>
      <w:pPr>
        <w:jc w:val="right"/>
      </w:pPr>
      <w:r>
        <w:rPr>
          <w:rFonts w:ascii="Arial" w:hAnsi="Arial"/>
          <w:sz w:val="24"/>
        </w:rPr>
        <w:t>:الهوامش</w:t>
      </w:r>
    </w:p>
    <w:p>
      <w:pPr>
        <w:jc w:val="right"/>
      </w:pPr>
      <w:r>
        <w:rPr>
          <w:rFonts w:ascii="Arial" w:hAnsi="Arial"/>
          <w:sz w:val="24"/>
        </w:rPr>
        <w:t>كـان و أخواتهـا</w:t>
      </w:r>
    </w:p>
    <w:p>
      <w:pPr>
        <w:jc w:val="right"/>
      </w:pPr>
      <w:r>
        <w:rPr>
          <w:rFonts w:ascii="Arial" w:hAnsi="Arial"/>
          <w:sz w:val="24"/>
        </w:rPr>
        <w:t>عمل كان وأخواتها:تدخل على المبتدأ والخبر، فترفع الأول ويسمّى اسمها وتنصب</w:t>
      </w:r>
    </w:p>
    <w:p>
      <w:pPr>
        <w:jc w:val="right"/>
      </w:pPr>
      <w:r>
        <w:rPr>
          <w:rFonts w:ascii="Arial" w:hAnsi="Arial"/>
          <w:sz w:val="24"/>
        </w:rPr>
        <w:t>الثاني ويسمّى خبرها</w:t>
      </w:r>
    </w:p>
    <w:p>
      <w:pPr>
        <w:jc w:val="right"/>
      </w:pPr>
      <w:r>
        <w:rPr>
          <w:rFonts w:ascii="Arial" w:hAnsi="Arial"/>
          <w:sz w:val="24"/>
        </w:rPr>
        <w:t>أخوات كان هي: (كانَ ، صارَ ، لَيْسَ ، أَصْبَحَ ، أَمْسى ، أَضْحى ، ظَلَّ ، باتَ).</w:t>
      </w:r>
    </w:p>
    <w:p>
      <w:pPr>
        <w:jc w:val="right"/>
      </w:pPr>
      <w:r>
        <w:rPr>
          <w:rFonts w:ascii="Arial" w:hAnsi="Arial"/>
          <w:sz w:val="24"/>
        </w:rPr>
        <w:t>) ( إن وأخواتها</w:t>
      </w:r>
    </w:p>
    <w:p>
      <w:pPr>
        <w:jc w:val="right"/>
      </w:pPr>
      <w:r>
        <w:rPr>
          <w:rFonts w:ascii="Arial" w:hAnsi="Arial"/>
          <w:sz w:val="24"/>
        </w:rPr>
        <w:t>• عرفنا أن النواسخ هي آلتي تختص بالدخول على الجملة الاسمية فتغير حكمها ، وعرفنا أن هناك</w:t>
      </w:r>
    </w:p>
    <w:p>
      <w:pPr>
        <w:jc w:val="right"/>
      </w:pPr>
      <w:r>
        <w:rPr>
          <w:rFonts w:ascii="Arial" w:hAnsi="Arial"/>
          <w:sz w:val="24"/>
        </w:rPr>
        <w:t>أفعالاً تسمى الأفعال الناسخة ، ونضيف اليوم حروفًا تسمى الحروف الناسخة وهي ( إن وأخواتها ) .</w:t>
      </w:r>
    </w:p>
    <w:p>
      <w:pPr>
        <w:jc w:val="right"/>
      </w:pPr>
      <w:r>
        <w:rPr>
          <w:rFonts w:ascii="Arial" w:hAnsi="Arial"/>
          <w:sz w:val="24"/>
        </w:rPr>
        <w:t>س – ما هي الحروف الناسخة ؟ وما عملها ؟ وما معنى كل منها ؟</w:t>
      </w:r>
    </w:p>
    <w:p>
      <w:pPr>
        <w:jc w:val="right"/>
      </w:pPr>
      <w:r>
        <w:rPr>
          <w:rFonts w:ascii="Arial" w:hAnsi="Arial"/>
          <w:sz w:val="24"/>
        </w:rPr>
        <w:t>- الحروف الناسخة هي : ( إن – أن / كأن – لكن / ليت – لعل )</w:t>
      </w:r>
    </w:p>
    <w:p>
      <w:pPr>
        <w:jc w:val="right"/>
      </w:pPr>
      <w:r>
        <w:rPr>
          <w:rFonts w:ascii="Arial" w:hAnsi="Arial"/>
          <w:sz w:val="24"/>
        </w:rPr>
        <w:t>- عملها ( عكس عمل كان ) : تدخل على الجملة الاسمية فتنصب المبتدأ ويصبح اسمها وترفع الخبر</w:t>
      </w:r>
    </w:p>
    <w:p>
      <w:pPr>
        <w:jc w:val="right"/>
      </w:pPr>
      <w:r>
        <w:rPr>
          <w:rFonts w:ascii="Arial" w:hAnsi="Arial"/>
          <w:sz w:val="24"/>
        </w:rPr>
        <w:t>ويصبح خبرها .</w:t>
      </w:r>
    </w:p>
    <w:p>
      <w:pPr>
        <w:jc w:val="right"/>
      </w:pPr>
      <w:r>
        <w:rPr>
          <w:rFonts w:ascii="Arial" w:hAnsi="Arial"/>
          <w:sz w:val="24"/>
        </w:rPr>
        <w:t>- معناها :</w:t>
      </w:r>
    </w:p>
    <w:p>
      <w:pPr>
        <w:jc w:val="right"/>
      </w:pPr>
      <w:r>
        <w:rPr>
          <w:rFonts w:ascii="Arial" w:hAnsi="Arial"/>
          <w:sz w:val="24"/>
        </w:rPr>
        <w:t>( إن وأن ) : للتوكيد .</w:t>
      </w:r>
    </w:p>
    <w:p>
      <w:pPr>
        <w:jc w:val="right"/>
      </w:pPr>
      <w:r>
        <w:rPr>
          <w:rFonts w:ascii="Arial" w:hAnsi="Arial"/>
          <w:sz w:val="24"/>
        </w:rPr>
        <w:t>( كأن ) : للتشبيه .</w:t>
      </w:r>
    </w:p>
    <w:p>
      <w:pPr>
        <w:jc w:val="right"/>
      </w:pPr>
      <w:r>
        <w:rPr>
          <w:rFonts w:ascii="Arial" w:hAnsi="Arial"/>
          <w:sz w:val="24"/>
        </w:rPr>
        <w:t>( لكن ) : للاستدراك ، ولا يصح أن تكون في أول الجملة ، لأن معناها الاستدراك فبها يستدرك القائل</w:t>
      </w:r>
    </w:p>
    <w:p>
      <w:pPr>
        <w:jc w:val="right"/>
      </w:pPr>
      <w:r>
        <w:rPr>
          <w:rFonts w:ascii="Arial" w:hAnsi="Arial"/>
          <w:sz w:val="24"/>
        </w:rPr>
        <w:t>كلامه حتى لا يفهم السامع شيئًا آخر غير المراد ، فإذا قلت مثلاً : ( الجو بارد ) فقد يظن السامع أن</w:t>
      </w:r>
    </w:p>
    <w:p>
      <w:pPr>
        <w:jc w:val="right"/>
      </w:pPr>
      <w:r>
        <w:rPr>
          <w:rFonts w:ascii="Arial" w:hAnsi="Arial"/>
          <w:sz w:val="24"/>
        </w:rPr>
        <w:t>هناك أمطاراً ، فتستدرك الكلام لمنع الفهم الخاطئ ، فتقول : ( ولكن السماء صافية ) .</w:t>
      </w:r>
    </w:p>
    <w:p>
      <w:pPr>
        <w:jc w:val="right"/>
      </w:pPr>
      <w:r>
        <w:rPr>
          <w:rFonts w:ascii="Arial" w:hAnsi="Arial"/>
          <w:sz w:val="24"/>
        </w:rPr>
        <w:t>( ليت ) : للتمني .</w:t>
      </w:r>
    </w:p>
    <w:p>
      <w:pPr>
        <w:jc w:val="right"/>
      </w:pPr>
      <w:r>
        <w:rPr>
          <w:rFonts w:ascii="Arial" w:hAnsi="Arial"/>
          <w:sz w:val="24"/>
        </w:rPr>
        <w:t>( لعل ) : للترجي .</w:t>
      </w:r>
    </w:p>
    <w:p>
      <w:pPr>
        <w:jc w:val="right"/>
      </w:pPr>
      <w:r>
        <w:rPr>
          <w:rFonts w:ascii="Arial" w:hAnsi="Arial"/>
          <w:sz w:val="24"/>
        </w:rPr>
        <w:t>س – ما الفرق بين التمني والترجي ؟</w:t>
      </w:r>
    </w:p>
    <w:p>
      <w:pPr>
        <w:jc w:val="right"/>
      </w:pPr>
      <w:r>
        <w:rPr>
          <w:rFonts w:ascii="Arial" w:hAnsi="Arial"/>
          <w:sz w:val="24"/>
        </w:rPr>
        <w:t>التمني يكون للشيء المستحيل ، كما قال الشاعر :</w:t>
      </w:r>
    </w:p>
    <w:p>
      <w:pPr>
        <w:jc w:val="right"/>
      </w:pPr>
      <w:r>
        <w:rPr>
          <w:rFonts w:ascii="Arial" w:hAnsi="Arial"/>
          <w:sz w:val="24"/>
        </w:rPr>
        <w:t>ألا ليت الشبابَ يعودُ يومًا فأُخْبِّرُهُ بما فعلَ المشيبُ</w:t>
      </w:r>
    </w:p>
    <w:p>
      <w:pPr>
        <w:jc w:val="right"/>
      </w:pPr>
      <w:r>
        <w:rPr>
          <w:rFonts w:ascii="Arial" w:hAnsi="Arial"/>
          <w:sz w:val="24"/>
        </w:rPr>
        <w:t>أما الترجي فيكون للأمر المتوقع حدوثه ، فنقول : ( لعل الله يأتي بالفرج</w:t>
      </w:r>
    </w:p>
    <w:p>
      <w:pPr>
        <w:jc w:val="center"/>
      </w:pPr>
      <w:r>
        <w:t>____________________________________________________</w:t>
      </w:r>
    </w:p>
    <w:p>
      <w:pPr>
        <w:pStyle w:val="Heading1"/>
        <w:jc w:val="right"/>
      </w:pPr>
      <w:r>
        <w:t>7. تجميعات اللغة العربية التخصصية والشاملة</w:t>
      </w:r>
    </w:p>
    <w:p>
      <w:pPr>
        <w:jc w:val="right"/>
      </w:pPr>
      <w:r>
        <w:rPr>
          <w:rFonts w:ascii="Arial" w:hAnsi="Arial"/>
          <w:sz w:val="24"/>
        </w:rPr>
        <w:t>*المصدر الأصلي: اللغة+العربية+تخصص+للجميع.pdf*</w:t>
      </w:r>
    </w:p>
    <w:p>
      <w:pPr>
        <w:jc w:val="right"/>
      </w:pPr>
      <w:r>
        <w:rPr>
          <w:rFonts w:ascii="Arial" w:hAnsi="Arial"/>
          <w:sz w:val="24"/>
        </w:rPr>
        <w:t>سؤال 214</w:t>
      </w:r>
    </w:p>
    <w:p>
      <w:pPr>
        <w:jc w:val="right"/>
      </w:pPr>
      <w:r>
        <w:rPr>
          <w:rFonts w:ascii="Arial" w:hAnsi="Arial"/>
          <w:sz w:val="24"/>
        </w:rPr>
        <w:t>اللغة العربية</w:t>
      </w:r>
    </w:p>
    <w:p>
      <w:pPr>
        <w:jc w:val="right"/>
      </w:pPr>
      <w:r>
        <w:rPr>
          <w:rFonts w:ascii="Arial" w:hAnsi="Arial"/>
          <w:sz w:val="24"/>
        </w:rPr>
        <w:t>ألف معلم30 مسابقة</w:t>
      </w:r>
    </w:p>
    <w:p>
      <w:pPr>
        <w:jc w:val="right"/>
      </w:pPr>
      <w:r>
        <w:rPr>
          <w:rFonts w:ascii="Arial" w:hAnsi="Arial"/>
          <w:sz w:val="24"/>
        </w:rPr>
        <w:t>إعداد وتجميع وتنسيق</w:t>
      </w:r>
    </w:p>
    <w:p>
      <w:pPr>
        <w:jc w:val="right"/>
      </w:pPr>
      <w:r>
        <w:rPr>
          <w:rFonts w:ascii="Arial" w:hAnsi="Arial"/>
          <w:sz w:val="24"/>
        </w:rPr>
        <w:t>السيد السحراوى</w:t>
      </w:r>
    </w:p>
    <w:p>
      <w:pPr>
        <w:jc w:val="right"/>
      </w:pPr>
      <w:r>
        <w:rPr>
          <w:rFonts w:ascii="Arial" w:hAnsi="Arial"/>
          <w:sz w:val="24"/>
        </w:rPr>
        <w:t>sayed18.8.18@gmail.com</w:t>
      </w:r>
    </w:p>
    <w:p>
      <w:pPr>
        <w:jc w:val="right"/>
      </w:pPr>
      <w:r>
        <w:rPr>
          <w:rFonts w:ascii="Arial" w:hAnsi="Arial"/>
          <w:sz w:val="24"/>
        </w:rPr>
        <w:t>Port Said</w:t>
      </w:r>
    </w:p>
    <w:p>
      <w:pPr>
        <w:jc w:val="right"/>
      </w:pPr>
      <w:r>
        <w:rPr>
          <w:rFonts w:ascii="Arial" w:hAnsi="Arial"/>
          <w:sz w:val="24"/>
        </w:rPr>
        <w:t>01227012607</w:t>
      </w:r>
    </w:p>
    <w:p>
      <w:pPr>
        <w:jc w:val="right"/>
      </w:pPr>
      <w:r>
        <w:rPr>
          <w:rFonts w:ascii="Arial" w:hAnsi="Arial"/>
          <w:sz w:val="24"/>
        </w:rPr>
        <w:t>الامتحانات الجديدة ( 9302 )</w:t>
      </w:r>
    </w:p>
    <w:p>
      <w:pPr>
        <w:jc w:val="right"/>
      </w:pPr>
      <w:r>
        <w:rPr>
          <w:rFonts w:ascii="Arial" w:hAnsi="Arial"/>
          <w:sz w:val="24"/>
        </w:rPr>
        <w:t>1- : اللون البديعى فيما تحته خط</w:t>
      </w:r>
    </w:p>
    <w:p>
      <w:pPr>
        <w:jc w:val="right"/>
      </w:pPr>
      <w:r>
        <w:rPr>
          <w:rFonts w:ascii="Arial" w:hAnsi="Arial"/>
          <w:sz w:val="24"/>
        </w:rPr>
        <w:t>فى كل خلق خلة مذمومة   ووراء كل محبب مكروه</w:t>
      </w:r>
    </w:p>
    <w:p>
      <w:pPr>
        <w:jc w:val="right"/>
      </w:pPr>
      <w:r>
        <w:rPr>
          <w:rFonts w:ascii="Arial" w:hAnsi="Arial"/>
          <w:sz w:val="24"/>
        </w:rPr>
        <w:t>( أ ) طباق .                                        ( ب ) جناس .</w:t>
      </w:r>
    </w:p>
    <w:p>
      <w:pPr>
        <w:jc w:val="right"/>
      </w:pPr>
      <w:r>
        <w:rPr>
          <w:rFonts w:ascii="Arial" w:hAnsi="Arial"/>
          <w:sz w:val="24"/>
        </w:rPr>
        <w:t>( جـ ) سجع .                                      ( د ) تورية .</w:t>
      </w:r>
    </w:p>
    <w:p>
      <w:pPr>
        <w:jc w:val="right"/>
      </w:pPr>
      <w:r>
        <w:rPr>
          <w:rFonts w:ascii="Arial" w:hAnsi="Arial"/>
          <w:sz w:val="24"/>
        </w:rPr>
        <w:t>2-  ألا أيها الليل الطويل ألا انجلى   بصُبْح وما الإصباح منك بأمثل</w:t>
      </w:r>
    </w:p>
    <w:p>
      <w:pPr>
        <w:jc w:val="right"/>
      </w:pPr>
      <w:r>
        <w:rPr>
          <w:rFonts w:ascii="Arial" w:hAnsi="Arial"/>
          <w:sz w:val="24"/>
        </w:rPr>
        <w:t>- الغرض البلاغى من الأسللو  الإنااىى فى البيت التالى :</w:t>
      </w:r>
    </w:p>
    <w:p>
      <w:pPr>
        <w:jc w:val="right"/>
      </w:pPr>
      <w:r>
        <w:rPr>
          <w:rFonts w:ascii="Arial" w:hAnsi="Arial"/>
          <w:sz w:val="24"/>
        </w:rPr>
        <w:t>( أ ) التحذير .                                      ( ب ) التعجب .</w:t>
      </w:r>
    </w:p>
    <w:p>
      <w:pPr>
        <w:jc w:val="right"/>
      </w:pPr>
      <w:r>
        <w:rPr>
          <w:rFonts w:ascii="Arial" w:hAnsi="Arial"/>
          <w:sz w:val="24"/>
        </w:rPr>
        <w:t>( جـ ) التمنى .                                     ( د ) المدح .</w:t>
      </w:r>
    </w:p>
    <w:p>
      <w:pPr>
        <w:jc w:val="right"/>
      </w:pPr>
      <w:r>
        <w:rPr>
          <w:rFonts w:ascii="Arial" w:hAnsi="Arial"/>
          <w:sz w:val="24"/>
        </w:rPr>
        <w:t>3- فالخيل والليل والبيداء تعرفنى    والسيف والرمح والقرطاس والقلم</w:t>
      </w:r>
    </w:p>
    <w:p>
      <w:pPr>
        <w:jc w:val="right"/>
      </w:pPr>
      <w:r>
        <w:rPr>
          <w:rFonts w:ascii="Arial" w:hAnsi="Arial"/>
          <w:sz w:val="24"/>
        </w:rPr>
        <w:t>- الغرض البلاغى من الخبر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التهديد .                                       (   ) الفخر .</w:t>
      </w:r>
    </w:p>
    <w:p>
      <w:pPr>
        <w:jc w:val="right"/>
      </w:pPr>
      <w:r>
        <w:rPr>
          <w:rFonts w:ascii="Arial" w:hAnsi="Arial"/>
          <w:sz w:val="24"/>
        </w:rPr>
        <w:t>( جـ ) التمنى .                                      ( د ) الالتماس .</w:t>
      </w:r>
    </w:p>
    <w:p>
      <w:pPr>
        <w:jc w:val="right"/>
      </w:pPr>
      <w:r>
        <w:rPr>
          <w:rFonts w:ascii="Arial" w:hAnsi="Arial"/>
          <w:sz w:val="24"/>
        </w:rPr>
        <w:t>4- ألا ليت الابا  يعود يومًا     فأخبره بما فعل المايب</w:t>
      </w:r>
    </w:p>
    <w:p>
      <w:pPr>
        <w:jc w:val="right"/>
      </w:pPr>
      <w:r>
        <w:rPr>
          <w:rFonts w:ascii="Arial" w:hAnsi="Arial"/>
          <w:sz w:val="24"/>
        </w:rPr>
        <w:t>- الغرض البلاغى من التمنى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الترجى .                                      ( ب ) المدح .</w:t>
      </w:r>
    </w:p>
    <w:p>
      <w:pPr>
        <w:jc w:val="right"/>
      </w:pPr>
      <w:r>
        <w:rPr>
          <w:rFonts w:ascii="Arial" w:hAnsi="Arial"/>
          <w:sz w:val="24"/>
        </w:rPr>
        <w:t>( جـ ) التمنى .                                      ( د ) الالتماس .</w:t>
      </w:r>
    </w:p>
    <w:p>
      <w:pPr>
        <w:jc w:val="right"/>
      </w:pPr>
      <w:r>
        <w:rPr>
          <w:rFonts w:ascii="Arial" w:hAnsi="Arial"/>
          <w:sz w:val="24"/>
        </w:rPr>
        <w:t>5- فى أى عصر شاع الوقوف على الأطلال :</w:t>
      </w:r>
    </w:p>
    <w:p>
      <w:pPr>
        <w:jc w:val="right"/>
      </w:pPr>
      <w:r>
        <w:rPr>
          <w:rFonts w:ascii="Arial" w:hAnsi="Arial"/>
          <w:sz w:val="24"/>
        </w:rPr>
        <w:t>( أ ) الإسلامى .                                    ( ب ) الأموى .</w:t>
      </w:r>
    </w:p>
    <w:p>
      <w:pPr>
        <w:jc w:val="right"/>
      </w:pPr>
      <w:r>
        <w:rPr>
          <w:rFonts w:ascii="Arial" w:hAnsi="Arial"/>
          <w:sz w:val="24"/>
        </w:rPr>
        <w:t>( جـ ) الجاهلى .                                    ( د ) العباسى .</w:t>
      </w:r>
    </w:p>
    <w:p>
      <w:pPr>
        <w:jc w:val="right"/>
      </w:pPr>
      <w:r>
        <w:rPr>
          <w:rFonts w:ascii="Arial" w:hAnsi="Arial"/>
          <w:sz w:val="24"/>
        </w:rPr>
        <w:t>6-  كتا ( خيوط العنكبوت ) أحد كتب الكاتب :</w:t>
      </w:r>
    </w:p>
    <w:p>
      <w:pPr>
        <w:jc w:val="right"/>
      </w:pPr>
      <w:r>
        <w:rPr>
          <w:rFonts w:ascii="Arial" w:hAnsi="Arial"/>
          <w:sz w:val="24"/>
        </w:rPr>
        <w:t>( أ ) المازنى .                                      ( ب ) العقاد .</w:t>
      </w:r>
    </w:p>
    <w:p>
      <w:pPr>
        <w:jc w:val="right"/>
      </w:pPr>
      <w:r>
        <w:rPr>
          <w:rFonts w:ascii="Arial" w:hAnsi="Arial"/>
          <w:sz w:val="24"/>
        </w:rPr>
        <w:t>( جـ ) توفيق الحكيم .                              ( د ) طه حسين .</w:t>
      </w:r>
    </w:p>
    <w:p>
      <w:pPr>
        <w:jc w:val="right"/>
      </w:pPr>
      <w:r>
        <w:rPr>
          <w:rFonts w:ascii="Arial" w:hAnsi="Arial"/>
          <w:sz w:val="24"/>
        </w:rPr>
        <w:t>7- : أول من ألف فى فن المقامات</w:t>
      </w:r>
    </w:p>
    <w:p>
      <w:pPr>
        <w:jc w:val="right"/>
      </w:pPr>
      <w:r>
        <w:rPr>
          <w:rFonts w:ascii="Arial" w:hAnsi="Arial"/>
          <w:sz w:val="24"/>
        </w:rPr>
        <w:t>( أ ) المويلحى .                                    ( ب ) الحريرى .</w:t>
      </w:r>
    </w:p>
    <w:p>
      <w:pPr>
        <w:jc w:val="right"/>
      </w:pPr>
      <w:r>
        <w:rPr>
          <w:rFonts w:ascii="Arial" w:hAnsi="Arial"/>
          <w:sz w:val="24"/>
        </w:rPr>
        <w:t>( جـ ) البشرى .                                    ( د ) الهمذانى .</w:t>
      </w:r>
    </w:p>
    <w:p>
      <w:pPr>
        <w:jc w:val="right"/>
      </w:pPr>
      <w:r>
        <w:rPr>
          <w:rFonts w:ascii="Arial" w:hAnsi="Arial"/>
          <w:sz w:val="24"/>
        </w:rPr>
        <w:t>8- كلمة ( رحيم ) فى قوله تعالى : " إن الله غفور رحيم " مرفوعة ؛ لأنها :</w:t>
      </w:r>
    </w:p>
    <w:p>
      <w:pPr>
        <w:jc w:val="right"/>
      </w:pPr>
      <w:r>
        <w:rPr>
          <w:rFonts w:ascii="Arial" w:hAnsi="Arial"/>
          <w:sz w:val="24"/>
        </w:rPr>
        <w:t>( أ ) صفة .                                        ( ب ) خبر ثان .</w:t>
      </w:r>
    </w:p>
    <w:p>
      <w:pPr>
        <w:jc w:val="right"/>
      </w:pPr>
      <w:r>
        <w:rPr>
          <w:rFonts w:ascii="Arial" w:hAnsi="Arial"/>
          <w:sz w:val="24"/>
        </w:rPr>
        <w:t>( جـ ) خبر إن ثان .                               ( د ) اسم إن .</w:t>
      </w:r>
    </w:p>
    <w:p>
      <w:pPr>
        <w:jc w:val="right"/>
      </w:pPr>
      <w:r>
        <w:rPr>
          <w:rFonts w:ascii="Arial" w:hAnsi="Arial"/>
          <w:sz w:val="24"/>
        </w:rPr>
        <w:t>9- : حرف ( الجيم ) من حروف</w:t>
      </w:r>
    </w:p>
    <w:p>
      <w:pPr>
        <w:jc w:val="right"/>
      </w:pPr>
      <w:r>
        <w:rPr>
          <w:rFonts w:ascii="Arial" w:hAnsi="Arial"/>
          <w:sz w:val="24"/>
        </w:rPr>
        <w:t>( أ ) الصفير .                                      ( ب ) التكرير .</w:t>
      </w:r>
    </w:p>
    <w:p>
      <w:pPr>
        <w:jc w:val="right"/>
      </w:pPr>
      <w:r>
        <w:rPr>
          <w:rFonts w:ascii="Arial" w:hAnsi="Arial"/>
          <w:sz w:val="24"/>
        </w:rPr>
        <w:t>( جـ ) الجهر .                                      ( د ) القلقة .</w:t>
      </w:r>
    </w:p>
    <w:p>
      <w:pPr>
        <w:jc w:val="right"/>
      </w:pPr>
      <w:r>
        <w:rPr>
          <w:rFonts w:ascii="Arial" w:hAnsi="Arial"/>
          <w:sz w:val="24"/>
        </w:rPr>
        <w:t>11- أى الأفعال التالية متصرف ؟</w:t>
      </w:r>
    </w:p>
    <w:p>
      <w:pPr>
        <w:jc w:val="right"/>
      </w:pPr>
      <w:r>
        <w:rPr>
          <w:rFonts w:ascii="Arial" w:hAnsi="Arial"/>
          <w:sz w:val="24"/>
        </w:rPr>
        <w:t>( أ ) بئس .                                         (   ) حفظ .</w:t>
      </w:r>
    </w:p>
    <w:p>
      <w:pPr>
        <w:jc w:val="right"/>
      </w:pPr>
      <w:r>
        <w:rPr>
          <w:rFonts w:ascii="Arial" w:hAnsi="Arial"/>
          <w:sz w:val="24"/>
        </w:rPr>
        <w:t>( جـ ) ما خلا .                                     ( د ) ليس . 0</w:t>
      </w:r>
    </w:p>
    <w:p>
      <w:pPr>
        <w:jc w:val="right"/>
      </w:pPr>
      <w:r>
        <w:rPr>
          <w:rFonts w:ascii="Arial" w:hAnsi="Arial"/>
          <w:sz w:val="24"/>
        </w:rPr>
        <w:t>11- أى الأفعال التالية جامد ؟</w:t>
      </w:r>
    </w:p>
    <w:p>
      <w:pPr>
        <w:jc w:val="right"/>
      </w:pPr>
      <w:r>
        <w:rPr>
          <w:rFonts w:ascii="Arial" w:hAnsi="Arial"/>
          <w:sz w:val="24"/>
        </w:rPr>
        <w:t>( أ ) أكل .                                           (   ) نِعم .</w:t>
      </w:r>
    </w:p>
    <w:p>
      <w:pPr>
        <w:jc w:val="right"/>
      </w:pPr>
      <w:r>
        <w:rPr>
          <w:rFonts w:ascii="Arial" w:hAnsi="Arial"/>
          <w:sz w:val="24"/>
        </w:rPr>
        <w:t>( جـ ) ذهب .                                        ( د ) أصبح .</w:t>
      </w:r>
    </w:p>
    <w:p>
      <w:pPr>
        <w:jc w:val="right"/>
      </w:pPr>
      <w:r>
        <w:rPr>
          <w:rFonts w:ascii="Arial" w:hAnsi="Arial"/>
          <w:sz w:val="24"/>
        </w:rPr>
        <w:t>12- ظهر فن المقامات فى العصر :</w:t>
      </w:r>
    </w:p>
    <w:p>
      <w:pPr>
        <w:jc w:val="right"/>
      </w:pPr>
      <w:r>
        <w:rPr>
          <w:rFonts w:ascii="Arial" w:hAnsi="Arial"/>
          <w:sz w:val="24"/>
        </w:rPr>
        <w:t>( أ ) الاسلامى .                                        (   ) العباسلى .</w:t>
      </w:r>
    </w:p>
    <w:p>
      <w:pPr>
        <w:jc w:val="right"/>
      </w:pPr>
      <w:r>
        <w:rPr>
          <w:rFonts w:ascii="Arial" w:hAnsi="Arial"/>
          <w:sz w:val="24"/>
        </w:rPr>
        <w:t>( جـ ) الأندلسى .                                       ( د ) الفاطمى .</w:t>
      </w:r>
    </w:p>
    <w:p>
      <w:pPr>
        <w:jc w:val="right"/>
      </w:pPr>
      <w:r>
        <w:rPr>
          <w:rFonts w:ascii="Arial" w:hAnsi="Arial"/>
          <w:sz w:val="24"/>
        </w:rPr>
        <w:t>13-  هذا عسجدأى ذهب . ( أى ) تفيد :</w:t>
      </w:r>
    </w:p>
    <w:p>
      <w:pPr>
        <w:jc w:val="right"/>
      </w:pPr>
      <w:r>
        <w:rPr>
          <w:rFonts w:ascii="Arial" w:hAnsi="Arial"/>
          <w:sz w:val="24"/>
        </w:rPr>
        <w:t>( أ ) التفسير .                                           ( ب ) التوكيد .</w:t>
      </w:r>
    </w:p>
    <w:p>
      <w:pPr>
        <w:jc w:val="right"/>
      </w:pPr>
      <w:r>
        <w:rPr>
          <w:rFonts w:ascii="Arial" w:hAnsi="Arial"/>
          <w:sz w:val="24"/>
        </w:rPr>
        <w:t>( جـ ) النفى .                                            ( د ) التعجب .</w:t>
      </w:r>
    </w:p>
    <w:p>
      <w:pPr>
        <w:jc w:val="right"/>
      </w:pPr>
      <w:r>
        <w:rPr>
          <w:rFonts w:ascii="Arial" w:hAnsi="Arial"/>
          <w:sz w:val="24"/>
        </w:rPr>
        <w:t>14-  وكأن الهلال نُون لجين   غرقت فى صحيفة زرقاء</w:t>
      </w:r>
    </w:p>
    <w:p>
      <w:pPr>
        <w:jc w:val="right"/>
      </w:pPr>
      <w:r>
        <w:rPr>
          <w:rFonts w:ascii="Arial" w:hAnsi="Arial"/>
          <w:sz w:val="24"/>
        </w:rPr>
        <w:t>- اللون البيانى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استعارة مكنية .                                    ( ب ) استعارة تصريحية .</w:t>
      </w:r>
    </w:p>
    <w:p>
      <w:pPr>
        <w:jc w:val="right"/>
      </w:pPr>
      <w:r>
        <w:rPr>
          <w:rFonts w:ascii="Arial" w:hAnsi="Arial"/>
          <w:sz w:val="24"/>
        </w:rPr>
        <w:t>( جـ ) تشبيه ضمنى .                                   ( د ) تابيه تمثيلى .</w:t>
      </w:r>
    </w:p>
    <w:p>
      <w:pPr>
        <w:jc w:val="right"/>
      </w:pPr>
      <w:r>
        <w:rPr>
          <w:rFonts w:ascii="Arial" w:hAnsi="Arial"/>
          <w:sz w:val="24"/>
        </w:rPr>
        <w:t>15- اللون البديعى فيما تحته خط :</w:t>
      </w:r>
    </w:p>
    <w:p>
      <w:pPr>
        <w:jc w:val="right"/>
      </w:pPr>
      <w:r>
        <w:rPr>
          <w:rFonts w:ascii="Arial" w:hAnsi="Arial"/>
          <w:sz w:val="24"/>
        </w:rPr>
        <w:t>يقولون لى : قدم دماءك فى الوغى     قلت دعونى أكل العيش بالجبن</w:t>
      </w:r>
    </w:p>
    <w:p>
      <w:pPr>
        <w:jc w:val="right"/>
      </w:pPr>
      <w:r>
        <w:rPr>
          <w:rFonts w:ascii="Arial" w:hAnsi="Arial"/>
          <w:sz w:val="24"/>
        </w:rPr>
        <w:t>( أ ) طباق .                                            ( ب ) جناس .</w:t>
      </w:r>
    </w:p>
    <w:p>
      <w:pPr>
        <w:jc w:val="right"/>
      </w:pPr>
      <w:r>
        <w:rPr>
          <w:rFonts w:ascii="Arial" w:hAnsi="Arial"/>
          <w:sz w:val="24"/>
        </w:rPr>
        <w:t>( جـ ) تصريع .                                        ( د ) تورية .</w:t>
      </w:r>
    </w:p>
    <w:p>
      <w:pPr>
        <w:jc w:val="right"/>
      </w:pPr>
      <w:r>
        <w:rPr>
          <w:rFonts w:ascii="Arial" w:hAnsi="Arial"/>
          <w:sz w:val="24"/>
        </w:rPr>
        <w:t>16- " أصبح بيننا متكاسللون " . نوع الخبر :</w:t>
      </w:r>
    </w:p>
    <w:p>
      <w:pPr>
        <w:jc w:val="right"/>
      </w:pPr>
      <w:r>
        <w:rPr>
          <w:rFonts w:ascii="Arial" w:hAnsi="Arial"/>
          <w:sz w:val="24"/>
        </w:rPr>
        <w:t>( أ ) مفرد .                                             (   ) شبه جملة .</w:t>
      </w:r>
    </w:p>
    <w:p>
      <w:pPr>
        <w:jc w:val="right"/>
      </w:pPr>
      <w:r>
        <w:rPr>
          <w:rFonts w:ascii="Arial" w:hAnsi="Arial"/>
          <w:sz w:val="24"/>
        </w:rPr>
        <w:t>( جـ ) جملة فعلية .                                    ( د ) جملة اسمية .</w:t>
      </w:r>
    </w:p>
    <w:p>
      <w:pPr>
        <w:jc w:val="right"/>
      </w:pPr>
      <w:r>
        <w:rPr>
          <w:rFonts w:ascii="Arial" w:hAnsi="Arial"/>
          <w:sz w:val="24"/>
        </w:rPr>
        <w:t>17- ومن يك ذا فم مر مريض    يجد مرً ا به الماء الزلالا</w:t>
      </w:r>
    </w:p>
    <w:p>
      <w:pPr>
        <w:jc w:val="right"/>
      </w:pPr>
      <w:r>
        <w:rPr>
          <w:rFonts w:ascii="Arial" w:hAnsi="Arial"/>
          <w:sz w:val="24"/>
        </w:rPr>
        <w:t>- اللون البيانى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تابيه ضمنى .                                   ( ب ) تشبيه تمثيلى .</w:t>
      </w:r>
    </w:p>
    <w:p>
      <w:pPr>
        <w:jc w:val="right"/>
      </w:pPr>
      <w:r>
        <w:rPr>
          <w:rFonts w:ascii="Arial" w:hAnsi="Arial"/>
          <w:sz w:val="24"/>
        </w:rPr>
        <w:t>( جـ ) استعارة تصريحية .                            ( د ) مجاز مرسل .</w:t>
      </w:r>
    </w:p>
    <w:p>
      <w:pPr>
        <w:jc w:val="right"/>
      </w:pPr>
      <w:r>
        <w:rPr>
          <w:rFonts w:ascii="Arial" w:hAnsi="Arial"/>
          <w:sz w:val="24"/>
        </w:rPr>
        <w:t>18- " المؤمن يأكل فى معى واحد والكافر فى سلبعة أمعاء " .</w:t>
      </w:r>
    </w:p>
    <w:p>
      <w:pPr>
        <w:jc w:val="right"/>
      </w:pPr>
      <w:r>
        <w:rPr>
          <w:rFonts w:ascii="Arial" w:hAnsi="Arial"/>
          <w:sz w:val="24"/>
        </w:rPr>
        <w:t>- اللون البيانى فى الحديث السابق :</w:t>
      </w:r>
    </w:p>
    <w:p>
      <w:pPr>
        <w:jc w:val="right"/>
      </w:pPr>
      <w:r>
        <w:rPr>
          <w:rFonts w:ascii="Arial" w:hAnsi="Arial"/>
          <w:sz w:val="24"/>
        </w:rPr>
        <w:t>( أ ) تشبيه ضمنى .                                   ( ب ) تشبيه تمثيلى .</w:t>
      </w:r>
    </w:p>
    <w:p>
      <w:pPr>
        <w:jc w:val="right"/>
      </w:pPr>
      <w:r>
        <w:rPr>
          <w:rFonts w:ascii="Arial" w:hAnsi="Arial"/>
          <w:sz w:val="24"/>
        </w:rPr>
        <w:t>( جـ ) استعارة تصريحية .                            ( د ) كناية .</w:t>
      </w:r>
    </w:p>
    <w:p>
      <w:pPr>
        <w:jc w:val="right"/>
      </w:pPr>
      <w:r>
        <w:rPr>
          <w:rFonts w:ascii="Arial" w:hAnsi="Arial"/>
          <w:sz w:val="24"/>
        </w:rPr>
        <w:t>19- الااعر الذى قتله طموحه :</w:t>
      </w:r>
    </w:p>
    <w:p>
      <w:pPr>
        <w:jc w:val="right"/>
      </w:pPr>
      <w:r>
        <w:rPr>
          <w:rFonts w:ascii="Arial" w:hAnsi="Arial"/>
          <w:sz w:val="24"/>
        </w:rPr>
        <w:t>( أ ) امرؤ القيس .                                     ( ب ) أبو تمام .</w:t>
      </w:r>
    </w:p>
    <w:p>
      <w:pPr>
        <w:jc w:val="right"/>
      </w:pPr>
      <w:r>
        <w:rPr>
          <w:rFonts w:ascii="Arial" w:hAnsi="Arial"/>
          <w:sz w:val="24"/>
        </w:rPr>
        <w:t>( جـ ) المتنبى .                                        ( د ) البحترى .</w:t>
      </w:r>
    </w:p>
    <w:p>
      <w:pPr>
        <w:jc w:val="right"/>
      </w:pPr>
      <w:r>
        <w:rPr>
          <w:rFonts w:ascii="Arial" w:hAnsi="Arial"/>
          <w:sz w:val="24"/>
        </w:rPr>
        <w:t>21- أى مما يلى من المرفوعات ؟</w:t>
      </w:r>
    </w:p>
    <w:p>
      <w:pPr>
        <w:jc w:val="right"/>
      </w:pPr>
      <w:r>
        <w:rPr>
          <w:rFonts w:ascii="Arial" w:hAnsi="Arial"/>
          <w:sz w:val="24"/>
        </w:rPr>
        <w:t>( أ ) اسلم يدل على من فعل الفعل .</w:t>
      </w:r>
    </w:p>
    <w:p>
      <w:pPr>
        <w:jc w:val="right"/>
      </w:pPr>
      <w:r>
        <w:rPr>
          <w:rFonts w:ascii="Arial" w:hAnsi="Arial"/>
          <w:sz w:val="24"/>
        </w:rPr>
        <w:t>( ب ) اسم يدل على من وقع عليه فعل الفاعل .</w:t>
      </w:r>
    </w:p>
    <w:p>
      <w:pPr>
        <w:jc w:val="right"/>
      </w:pPr>
      <w:r>
        <w:rPr>
          <w:rFonts w:ascii="Arial" w:hAnsi="Arial"/>
          <w:sz w:val="24"/>
        </w:rPr>
        <w:t>( جـ ) مصدر متلفظ الفعل يأتى لتوكيده أو لبيان نوعه .</w:t>
      </w:r>
    </w:p>
    <w:p>
      <w:pPr>
        <w:jc w:val="right"/>
      </w:pPr>
      <w:r>
        <w:rPr>
          <w:rFonts w:ascii="Arial" w:hAnsi="Arial"/>
          <w:sz w:val="24"/>
        </w:rPr>
        <w:t>( د ) اسم يذكر لبيان سبب وقوع الفعل .</w:t>
      </w:r>
    </w:p>
    <w:p>
      <w:pPr>
        <w:jc w:val="right"/>
      </w:pPr>
      <w:r>
        <w:rPr>
          <w:rFonts w:ascii="Arial" w:hAnsi="Arial"/>
          <w:sz w:val="24"/>
        </w:rPr>
        <w:t>9</w:t>
      </w:r>
    </w:p>
    <w:p>
      <w:pPr>
        <w:jc w:val="right"/>
      </w:pPr>
      <w:r>
        <w:rPr>
          <w:rFonts w:ascii="Arial" w:hAnsi="Arial"/>
          <w:sz w:val="24"/>
        </w:rPr>
        <w:t>21-  "  مؤلف كتاقبض الريح " :</w:t>
      </w:r>
    </w:p>
    <w:p>
      <w:pPr>
        <w:jc w:val="right"/>
      </w:pPr>
      <w:r>
        <w:rPr>
          <w:rFonts w:ascii="Arial" w:hAnsi="Arial"/>
          <w:sz w:val="24"/>
        </w:rPr>
        <w:t>( أ ) المازنى .                                         ( ب ) العقاد .</w:t>
      </w:r>
    </w:p>
    <w:p>
      <w:pPr>
        <w:jc w:val="right"/>
      </w:pPr>
      <w:r>
        <w:rPr>
          <w:rFonts w:ascii="Arial" w:hAnsi="Arial"/>
          <w:sz w:val="24"/>
        </w:rPr>
        <w:t>( جـ ) يوسف إدريس .                                ( د ) المنفلوطى .</w:t>
      </w:r>
    </w:p>
    <w:p>
      <w:pPr>
        <w:jc w:val="right"/>
      </w:pPr>
      <w:r>
        <w:rPr>
          <w:rFonts w:ascii="Arial" w:hAnsi="Arial"/>
          <w:sz w:val="24"/>
        </w:rPr>
        <w:t>22- : اللغة العربية تعتبر من أكثر اللغات تابعة للمنهج</w:t>
      </w:r>
    </w:p>
    <w:p>
      <w:pPr>
        <w:jc w:val="right"/>
      </w:pPr>
      <w:r>
        <w:rPr>
          <w:rFonts w:ascii="Arial" w:hAnsi="Arial"/>
          <w:sz w:val="24"/>
        </w:rPr>
        <w:t>( أ ) التأملى .                                          ( ب ) التكاملى .</w:t>
      </w:r>
    </w:p>
    <w:p>
      <w:pPr>
        <w:jc w:val="right"/>
      </w:pPr>
      <w:r>
        <w:rPr>
          <w:rFonts w:ascii="Arial" w:hAnsi="Arial"/>
          <w:sz w:val="24"/>
        </w:rPr>
        <w:t>( جـ ) الوظيفى .                                       ( د ) ........</w:t>
      </w:r>
    </w:p>
    <w:p>
      <w:pPr>
        <w:jc w:val="right"/>
      </w:pPr>
      <w:r>
        <w:rPr>
          <w:rFonts w:ascii="Arial" w:hAnsi="Arial"/>
          <w:sz w:val="24"/>
        </w:rPr>
        <w:t>23- أفاطم مهلا بعض هذا التدلل     وإن كنت قد أزمعت صرمى فأجملى</w:t>
      </w:r>
    </w:p>
    <w:p>
      <w:pPr>
        <w:jc w:val="right"/>
      </w:pPr>
      <w:r>
        <w:rPr>
          <w:rFonts w:ascii="Arial" w:hAnsi="Arial"/>
          <w:sz w:val="24"/>
        </w:rPr>
        <w:t>- فى أى عصر كتب هذا البيت ؟</w:t>
      </w:r>
    </w:p>
    <w:p>
      <w:pPr>
        <w:jc w:val="right"/>
      </w:pPr>
      <w:r>
        <w:rPr>
          <w:rFonts w:ascii="Arial" w:hAnsi="Arial"/>
          <w:sz w:val="24"/>
        </w:rPr>
        <w:t>( أ ) الإسلامى .                                        (   ) الجاهلى .</w:t>
      </w:r>
    </w:p>
    <w:p>
      <w:pPr>
        <w:jc w:val="right"/>
      </w:pPr>
      <w:r>
        <w:rPr>
          <w:rFonts w:ascii="Arial" w:hAnsi="Arial"/>
          <w:sz w:val="24"/>
        </w:rPr>
        <w:t>( جـ ) الأموى .                                        ( د ) العباسى .</w:t>
      </w:r>
    </w:p>
    <w:p>
      <w:pPr>
        <w:jc w:val="right"/>
      </w:pPr>
      <w:r>
        <w:rPr>
          <w:rFonts w:ascii="Arial" w:hAnsi="Arial"/>
          <w:sz w:val="24"/>
        </w:rPr>
        <w:t>-</w:t>
      </w:r>
    </w:p>
    <w:p>
      <w:pPr>
        <w:jc w:val="right"/>
      </w:pPr>
      <w:r>
        <w:rPr>
          <w:rFonts w:ascii="Arial" w:hAnsi="Arial"/>
          <w:sz w:val="24"/>
        </w:rPr>
        <w:t>24- : فى أى عصر ظهرت المقالة</w:t>
      </w:r>
    </w:p>
    <w:p>
      <w:pPr>
        <w:jc w:val="right"/>
      </w:pPr>
      <w:r>
        <w:rPr>
          <w:rFonts w:ascii="Arial" w:hAnsi="Arial"/>
          <w:sz w:val="24"/>
        </w:rPr>
        <w:t>( أ ) الأموى .                                          ( ب ) الجاهلى .</w:t>
      </w:r>
    </w:p>
    <w:p>
      <w:pPr>
        <w:jc w:val="right"/>
      </w:pPr>
      <w:r>
        <w:rPr>
          <w:rFonts w:ascii="Arial" w:hAnsi="Arial"/>
          <w:sz w:val="24"/>
        </w:rPr>
        <w:t>( جـ ) الحديث .                                        ( د ) المملوكى .</w:t>
      </w:r>
    </w:p>
    <w:p>
      <w:pPr>
        <w:jc w:val="right"/>
      </w:pPr>
      <w:r>
        <w:rPr>
          <w:rFonts w:ascii="Arial" w:hAnsi="Arial"/>
          <w:sz w:val="24"/>
        </w:rPr>
        <w:t>25- : أسللو  اسلتفهام تستخدمه فى تنمية التفكير لدى المتعلم</w:t>
      </w:r>
    </w:p>
    <w:p>
      <w:pPr>
        <w:jc w:val="right"/>
      </w:pPr>
      <w:r>
        <w:rPr>
          <w:rFonts w:ascii="Arial" w:hAnsi="Arial"/>
          <w:sz w:val="24"/>
        </w:rPr>
        <w:t>( أ ) هل ؟                                              ( ب ) كل استفهام له إجابة بنعم ولا .</w:t>
      </w:r>
    </w:p>
    <w:p>
      <w:pPr>
        <w:jc w:val="right"/>
      </w:pPr>
      <w:r>
        <w:rPr>
          <w:rFonts w:ascii="Arial" w:hAnsi="Arial"/>
          <w:sz w:val="24"/>
        </w:rPr>
        <w:t>( جـ ) متى وأين ؟                                     ( د ) لماذا وكيف ؟</w:t>
      </w:r>
    </w:p>
    <w:p>
      <w:pPr>
        <w:jc w:val="right"/>
      </w:pPr>
      <w:r>
        <w:rPr>
          <w:rFonts w:ascii="Arial" w:hAnsi="Arial"/>
          <w:sz w:val="24"/>
        </w:rPr>
        <w:t>26- : البديل الصوتى لحرف التاء</w:t>
      </w:r>
    </w:p>
    <w:p>
      <w:pPr>
        <w:jc w:val="right"/>
      </w:pPr>
      <w:r>
        <w:rPr>
          <w:rFonts w:ascii="Arial" w:hAnsi="Arial"/>
          <w:sz w:val="24"/>
        </w:rPr>
        <w:t>( أ ) الدال .                                             ( ب ) الذال .</w:t>
      </w:r>
    </w:p>
    <w:p>
      <w:pPr>
        <w:jc w:val="right"/>
      </w:pPr>
      <w:r>
        <w:rPr>
          <w:rFonts w:ascii="Arial" w:hAnsi="Arial"/>
          <w:sz w:val="24"/>
        </w:rPr>
        <w:t>( جـ ) الحاء .                                           ( د ) الجيم .</w:t>
      </w:r>
    </w:p>
    <w:p>
      <w:pPr>
        <w:jc w:val="right"/>
      </w:pPr>
      <w:r>
        <w:rPr>
          <w:rFonts w:ascii="Arial" w:hAnsi="Arial"/>
          <w:sz w:val="24"/>
        </w:rPr>
        <w:t>27- : من شعراء المعلقات</w:t>
      </w:r>
    </w:p>
    <w:p>
      <w:pPr>
        <w:jc w:val="right"/>
      </w:pPr>
      <w:r>
        <w:rPr>
          <w:rFonts w:ascii="Arial" w:hAnsi="Arial"/>
          <w:sz w:val="24"/>
        </w:rPr>
        <w:t>( أ ) عنترة - امرؤ القيس - عمرو بن كلثوم .     ( ب ) المتنبى - البحترى - أبو تمام .</w:t>
      </w:r>
    </w:p>
    <w:p>
      <w:pPr>
        <w:jc w:val="right"/>
      </w:pPr>
      <w:r>
        <w:rPr>
          <w:rFonts w:ascii="Arial" w:hAnsi="Arial"/>
          <w:sz w:val="24"/>
        </w:rPr>
        <w:t>( جـ ) الحطيئة - السموأل -  الخنساء .              ( د ) جرير - الفرزدق - الأخطل .</w:t>
      </w:r>
    </w:p>
    <w:p>
      <w:pPr>
        <w:jc w:val="right"/>
      </w:pPr>
      <w:r>
        <w:rPr>
          <w:rFonts w:ascii="Arial" w:hAnsi="Arial"/>
          <w:sz w:val="24"/>
        </w:rPr>
        <w:t>28- بيعت السلعة . إعرا  ( السلعة ) .</w:t>
      </w:r>
    </w:p>
    <w:p>
      <w:pPr>
        <w:jc w:val="right"/>
      </w:pPr>
      <w:r>
        <w:rPr>
          <w:rFonts w:ascii="Arial" w:hAnsi="Arial"/>
          <w:sz w:val="24"/>
        </w:rPr>
        <w:t>( أ ) ناىب فاعل .                                      ( ب ) فاعل .</w:t>
      </w:r>
    </w:p>
    <w:p>
      <w:pPr>
        <w:jc w:val="right"/>
      </w:pPr>
      <w:r>
        <w:rPr>
          <w:rFonts w:ascii="Arial" w:hAnsi="Arial"/>
          <w:sz w:val="24"/>
        </w:rPr>
        <w:t>( جـ ) مبتدأ .                                           ( د ) خبر .</w:t>
      </w:r>
    </w:p>
    <w:p>
      <w:pPr>
        <w:jc w:val="right"/>
      </w:pPr>
      <w:r>
        <w:rPr>
          <w:rFonts w:ascii="Arial" w:hAnsi="Arial"/>
          <w:sz w:val="24"/>
        </w:rPr>
        <w:t>29- كيف كنت ؟ إعرا  ( كيف ) :</w:t>
      </w:r>
    </w:p>
    <w:p>
      <w:pPr>
        <w:jc w:val="right"/>
      </w:pPr>
      <w:r>
        <w:rPr>
          <w:rFonts w:ascii="Arial" w:hAnsi="Arial"/>
          <w:sz w:val="24"/>
        </w:rPr>
        <w:t>( أ ) مفعول به .                                       ( ب ) حال .</w:t>
      </w:r>
    </w:p>
    <w:p>
      <w:pPr>
        <w:jc w:val="right"/>
      </w:pPr>
      <w:r>
        <w:rPr>
          <w:rFonts w:ascii="Arial" w:hAnsi="Arial"/>
          <w:sz w:val="24"/>
        </w:rPr>
        <w:t>( جـ ) مبتدأ .                                           ( د ) خبر كان .</w:t>
      </w:r>
    </w:p>
    <w:p>
      <w:pPr>
        <w:jc w:val="right"/>
      </w:pPr>
      <w:r>
        <w:rPr>
          <w:rFonts w:ascii="Arial" w:hAnsi="Arial"/>
          <w:sz w:val="24"/>
        </w:rPr>
        <w:t>31- تريد للطفل ثبات المترادفات فى ذهنه . أفضل الطرق :</w:t>
      </w:r>
    </w:p>
    <w:p>
      <w:pPr>
        <w:jc w:val="right"/>
      </w:pPr>
      <w:r>
        <w:rPr>
          <w:rFonts w:ascii="Arial" w:hAnsi="Arial"/>
          <w:sz w:val="24"/>
        </w:rPr>
        <w:t>( أ ) سؤاله فى الجموع .</w:t>
      </w:r>
    </w:p>
    <w:p>
      <w:pPr>
        <w:jc w:val="right"/>
      </w:pPr>
      <w:r>
        <w:rPr>
          <w:rFonts w:ascii="Arial" w:hAnsi="Arial"/>
          <w:sz w:val="24"/>
        </w:rPr>
        <w:t>( ب ) سؤاله فى المرادف .</w:t>
      </w:r>
    </w:p>
    <w:p>
      <w:pPr>
        <w:jc w:val="right"/>
      </w:pPr>
      <w:r>
        <w:rPr>
          <w:rFonts w:ascii="Arial" w:hAnsi="Arial"/>
          <w:sz w:val="24"/>
        </w:rPr>
        <w:t>( جـ ) يضع الكلمات فى سلياقات مختلفة .</w:t>
      </w:r>
    </w:p>
    <w:p>
      <w:pPr>
        <w:jc w:val="right"/>
      </w:pPr>
      <w:r>
        <w:rPr>
          <w:rFonts w:ascii="Arial" w:hAnsi="Arial"/>
          <w:sz w:val="24"/>
        </w:rPr>
        <w:t>( د ) سؤاله فى المضاد .</w:t>
      </w:r>
    </w:p>
    <w:p>
      <w:pPr>
        <w:jc w:val="right"/>
      </w:pPr>
      <w:r>
        <w:rPr>
          <w:rFonts w:ascii="Arial" w:hAnsi="Arial"/>
          <w:sz w:val="24"/>
        </w:rPr>
        <w:t>31- : ( ينبغى ) فيها</w:t>
      </w:r>
    </w:p>
    <w:p>
      <w:pPr>
        <w:jc w:val="right"/>
      </w:pPr>
      <w:r>
        <w:rPr>
          <w:rFonts w:ascii="Arial" w:hAnsi="Arial"/>
          <w:sz w:val="24"/>
        </w:rPr>
        <w:t>( أ ) إدغام .                                             (   ) إقلا  .</w:t>
      </w:r>
    </w:p>
    <w:p>
      <w:pPr>
        <w:jc w:val="right"/>
      </w:pPr>
      <w:r>
        <w:rPr>
          <w:rFonts w:ascii="Arial" w:hAnsi="Arial"/>
          <w:sz w:val="24"/>
        </w:rPr>
        <w:t>( جـ ) إظهار .                                          ( د ) إعلال . 0</w:t>
      </w:r>
    </w:p>
    <w:p>
      <w:pPr>
        <w:jc w:val="right"/>
      </w:pPr>
      <w:r>
        <w:rPr>
          <w:rFonts w:ascii="Arial" w:hAnsi="Arial"/>
          <w:sz w:val="24"/>
        </w:rPr>
        <w:t>32-  كيفأنت ؟ إعرا  ( أنت ) :</w:t>
      </w:r>
    </w:p>
    <w:p>
      <w:pPr>
        <w:jc w:val="right"/>
      </w:pPr>
      <w:r>
        <w:rPr>
          <w:rFonts w:ascii="Arial" w:hAnsi="Arial"/>
          <w:sz w:val="24"/>
        </w:rPr>
        <w:t>( أ ) مفعول به .                                       ( ب ) حال .</w:t>
      </w:r>
    </w:p>
    <w:p>
      <w:pPr>
        <w:jc w:val="right"/>
      </w:pPr>
      <w:r>
        <w:rPr>
          <w:rFonts w:ascii="Arial" w:hAnsi="Arial"/>
          <w:sz w:val="24"/>
        </w:rPr>
        <w:t>( جـ ) مبتدأ مؤخر .                                   ( د ) خبر كان .</w:t>
      </w:r>
    </w:p>
    <w:p>
      <w:pPr>
        <w:jc w:val="right"/>
      </w:pPr>
      <w:r>
        <w:rPr>
          <w:rFonts w:ascii="Arial" w:hAnsi="Arial"/>
          <w:sz w:val="24"/>
        </w:rPr>
        <w:t>33- . " " وما ربك بظلام للعبيد أسللو  ، نوعه :</w:t>
      </w:r>
    </w:p>
    <w:p>
      <w:pPr>
        <w:jc w:val="right"/>
      </w:pPr>
      <w:r>
        <w:rPr>
          <w:rFonts w:ascii="Arial" w:hAnsi="Arial"/>
          <w:sz w:val="24"/>
        </w:rPr>
        <w:t>( أ ) نفى .                                              ( ب ) قسم .</w:t>
      </w:r>
    </w:p>
    <w:p>
      <w:pPr>
        <w:jc w:val="right"/>
      </w:pPr>
      <w:r>
        <w:rPr>
          <w:rFonts w:ascii="Arial" w:hAnsi="Arial"/>
          <w:sz w:val="24"/>
        </w:rPr>
        <w:t>( جـ ) تعجب .                                          ( د ) مدح .</w:t>
      </w:r>
    </w:p>
    <w:p>
      <w:pPr>
        <w:jc w:val="right"/>
      </w:pPr>
      <w:r>
        <w:rPr>
          <w:rFonts w:ascii="Arial" w:hAnsi="Arial"/>
          <w:sz w:val="24"/>
        </w:rPr>
        <w:t>34-   يا أعدل الناس إلا فى معاملتى  فيك الخصام وأنت الخصم والحكم</w:t>
      </w:r>
    </w:p>
    <w:p>
      <w:pPr>
        <w:jc w:val="right"/>
      </w:pPr>
      <w:r>
        <w:rPr>
          <w:rFonts w:ascii="Arial" w:hAnsi="Arial"/>
          <w:sz w:val="24"/>
        </w:rPr>
        <w:t>- اللون البيانى فى البيت السابق :</w:t>
      </w:r>
    </w:p>
    <w:p>
      <w:pPr>
        <w:jc w:val="right"/>
      </w:pPr>
      <w:r>
        <w:rPr>
          <w:rFonts w:ascii="Arial" w:hAnsi="Arial"/>
          <w:sz w:val="24"/>
        </w:rPr>
        <w:t>35- من الذى أبدع فى الأد  النثرى ؟</w:t>
      </w:r>
    </w:p>
    <w:p>
      <w:pPr>
        <w:jc w:val="right"/>
      </w:pPr>
      <w:r>
        <w:rPr>
          <w:rFonts w:ascii="Arial" w:hAnsi="Arial"/>
          <w:sz w:val="24"/>
        </w:rPr>
        <w:t>( أ ) توفيق الحكيم .                                    (   ) المنفلوطى .</w:t>
      </w:r>
    </w:p>
    <w:p>
      <w:pPr>
        <w:jc w:val="right"/>
      </w:pPr>
      <w:r>
        <w:rPr>
          <w:rFonts w:ascii="Arial" w:hAnsi="Arial"/>
          <w:sz w:val="24"/>
        </w:rPr>
        <w:t>( جـ ) حافظ إبراهيم .                                  ( د ) طه حسين .</w:t>
      </w:r>
    </w:p>
    <w:p>
      <w:pPr>
        <w:jc w:val="right"/>
      </w:pPr>
      <w:r>
        <w:rPr>
          <w:rFonts w:ascii="Arial" w:hAnsi="Arial"/>
          <w:sz w:val="24"/>
        </w:rPr>
        <w:t>37- : من صيغ المبالغة</w:t>
      </w:r>
    </w:p>
    <w:p>
      <w:pPr>
        <w:jc w:val="right"/>
      </w:pPr>
      <w:r>
        <w:rPr>
          <w:rFonts w:ascii="Arial" w:hAnsi="Arial"/>
          <w:sz w:val="24"/>
        </w:rPr>
        <w:t>( أ ) فعال - مفعال - فعول - فعيل .                    ( ب ) فاعل - مفعول - فعل .</w:t>
      </w:r>
    </w:p>
    <w:p>
      <w:pPr>
        <w:jc w:val="right"/>
      </w:pPr>
      <w:r>
        <w:rPr>
          <w:rFonts w:ascii="Arial" w:hAnsi="Arial"/>
          <w:sz w:val="24"/>
        </w:rPr>
        <w:t>( جـ ) فاع - مفعول - فعلاء .                          ( د ) مفاعلة - مفعال - مفعلة .</w:t>
      </w:r>
    </w:p>
    <w:p>
      <w:pPr>
        <w:jc w:val="right"/>
      </w:pPr>
      <w:r>
        <w:rPr>
          <w:rFonts w:ascii="Arial" w:hAnsi="Arial"/>
          <w:sz w:val="24"/>
        </w:rPr>
        <w:t>38-  قلت أسللوك وكم من طعنة   بالمداراة وبالوقت تهون</w:t>
      </w:r>
    </w:p>
    <w:p>
      <w:pPr>
        <w:jc w:val="right"/>
      </w:pPr>
      <w:r>
        <w:rPr>
          <w:rFonts w:ascii="Arial" w:hAnsi="Arial"/>
          <w:sz w:val="24"/>
        </w:rPr>
        <w:t>- اللون البيانى فى البيت السابق :</w:t>
      </w:r>
    </w:p>
    <w:p>
      <w:pPr>
        <w:jc w:val="right"/>
      </w:pPr>
      <w:r>
        <w:rPr>
          <w:rFonts w:ascii="Arial" w:hAnsi="Arial"/>
          <w:sz w:val="24"/>
        </w:rPr>
        <w:t>39- : الحرف الناسلخ ( ليت ) يفيد</w:t>
      </w:r>
    </w:p>
    <w:p>
      <w:pPr>
        <w:jc w:val="right"/>
      </w:pPr>
      <w:r>
        <w:rPr>
          <w:rFonts w:ascii="Arial" w:hAnsi="Arial"/>
          <w:sz w:val="24"/>
        </w:rPr>
        <w:t>( أ ) التوكيد .                                           ( ب ) الترجى .</w:t>
      </w:r>
    </w:p>
    <w:p>
      <w:pPr>
        <w:jc w:val="right"/>
      </w:pPr>
      <w:r>
        <w:rPr>
          <w:rFonts w:ascii="Arial" w:hAnsi="Arial"/>
          <w:sz w:val="24"/>
        </w:rPr>
        <w:t>( جـ ) الاستدراك .                                     ( د ) التمنى .</w:t>
      </w:r>
    </w:p>
    <w:p>
      <w:pPr>
        <w:jc w:val="right"/>
      </w:pPr>
      <w:r>
        <w:rPr>
          <w:rFonts w:ascii="Arial" w:hAnsi="Arial"/>
          <w:sz w:val="24"/>
        </w:rPr>
        <w:t>41- : إذا أردت تنمية معلوماتك عن المنصوبات والمرفوعات تبحث فى</w:t>
      </w:r>
    </w:p>
    <w:p>
      <w:pPr>
        <w:jc w:val="right"/>
      </w:pPr>
      <w:r>
        <w:rPr>
          <w:rFonts w:ascii="Arial" w:hAnsi="Arial"/>
          <w:sz w:val="24"/>
        </w:rPr>
        <w:t>( أ ) كتب التراث .                                     (   ) الكتب المتعلقة بالمعر  .</w:t>
      </w:r>
    </w:p>
    <w:p>
      <w:pPr>
        <w:jc w:val="right"/>
      </w:pPr>
      <w:r>
        <w:rPr>
          <w:rFonts w:ascii="Arial" w:hAnsi="Arial"/>
          <w:sz w:val="24"/>
        </w:rPr>
        <w:t>( جـ ) الكتب المتعلقة بالمبنى .                        ( د ) كتب المدرسة .</w:t>
      </w:r>
    </w:p>
    <w:p>
      <w:pPr>
        <w:jc w:val="right"/>
      </w:pPr>
      <w:r>
        <w:rPr>
          <w:rFonts w:ascii="Arial" w:hAnsi="Arial"/>
          <w:sz w:val="24"/>
        </w:rPr>
        <w:t>41- أى مما يلى من المنصوبات ؟</w:t>
      </w:r>
    </w:p>
    <w:p>
      <w:pPr>
        <w:jc w:val="right"/>
      </w:pPr>
      <w:r>
        <w:rPr>
          <w:rFonts w:ascii="Arial" w:hAnsi="Arial"/>
          <w:sz w:val="24"/>
        </w:rPr>
        <w:t>( أ ) الفاعل .                                            ( ب ) المضاف إليه .</w:t>
      </w:r>
    </w:p>
    <w:p>
      <w:pPr>
        <w:jc w:val="right"/>
      </w:pPr>
      <w:r>
        <w:rPr>
          <w:rFonts w:ascii="Arial" w:hAnsi="Arial"/>
          <w:sz w:val="24"/>
        </w:rPr>
        <w:t>( جـ ) المفعول لأجله .                                 ( د ) اسم كان وأخواتها .</w:t>
      </w:r>
    </w:p>
    <w:p>
      <w:pPr>
        <w:jc w:val="right"/>
      </w:pPr>
      <w:r>
        <w:rPr>
          <w:rFonts w:ascii="Arial" w:hAnsi="Arial"/>
          <w:sz w:val="24"/>
        </w:rPr>
        <w:t>42-  ( حرفالحاء ) مخرجه :</w:t>
      </w:r>
    </w:p>
    <w:p>
      <w:pPr>
        <w:jc w:val="right"/>
      </w:pPr>
      <w:r>
        <w:rPr>
          <w:rFonts w:ascii="Arial" w:hAnsi="Arial"/>
          <w:sz w:val="24"/>
        </w:rPr>
        <w:t>( أ ) الحلق .                                            ( ب ) اللسان .</w:t>
      </w:r>
    </w:p>
    <w:p>
      <w:pPr>
        <w:jc w:val="right"/>
      </w:pPr>
      <w:r>
        <w:rPr>
          <w:rFonts w:ascii="Arial" w:hAnsi="Arial"/>
          <w:sz w:val="24"/>
        </w:rPr>
        <w:t>( جـ ) الحنك .                                          ( د ) الشفتان .</w:t>
      </w:r>
    </w:p>
    <w:p>
      <w:pPr>
        <w:jc w:val="right"/>
      </w:pPr>
      <w:r>
        <w:rPr>
          <w:rFonts w:ascii="Arial" w:hAnsi="Arial"/>
          <w:sz w:val="24"/>
        </w:rPr>
        <w:t>4</w:t>
      </w:r>
    </w:p>
    <w:p>
      <w:pPr>
        <w:jc w:val="right"/>
      </w:pPr>
      <w:r>
        <w:rPr>
          <w:rFonts w:ascii="Arial" w:hAnsi="Arial"/>
          <w:sz w:val="24"/>
        </w:rPr>
        <w:t>.                                    ( ب ) تشبيه تمثيلى( أ ) تابيه ضمنى .</w:t>
      </w:r>
    </w:p>
    <w:p>
      <w:pPr>
        <w:jc w:val="right"/>
      </w:pPr>
      <w:r>
        <w:rPr>
          <w:rFonts w:ascii="Arial" w:hAnsi="Arial"/>
          <w:sz w:val="24"/>
        </w:rPr>
        <w:t>( جـ ) استعارة تصريحية .                            ( د ) مجاز مرسل .</w:t>
      </w:r>
    </w:p>
    <w:p>
      <w:pPr>
        <w:jc w:val="right"/>
      </w:pPr>
      <w:r>
        <w:rPr>
          <w:rFonts w:ascii="Arial" w:hAnsi="Arial"/>
          <w:sz w:val="24"/>
        </w:rPr>
        <w:t>( د ) العباسلى .          ( جـ ) الأموى .</w:t>
      </w:r>
    </w:p>
    <w:p>
      <w:pPr>
        <w:jc w:val="right"/>
      </w:pPr>
      <w:r>
        <w:rPr>
          <w:rFonts w:ascii="Arial" w:hAnsi="Arial"/>
          <w:sz w:val="24"/>
        </w:rPr>
        <w:t>- ظهرت المقدمة الخمرية فى العصر : 36</w:t>
      </w:r>
    </w:p>
    <w:p>
      <w:pPr>
        <w:jc w:val="right"/>
      </w:pPr>
      <w:r>
        <w:rPr>
          <w:rFonts w:ascii="Arial" w:hAnsi="Arial"/>
          <w:sz w:val="24"/>
        </w:rPr>
        <w:t>.      ( أ ) الأندلسى .                                         ( ب ) الجاهلى</w:t>
      </w:r>
    </w:p>
    <w:p>
      <w:pPr>
        <w:jc w:val="right"/>
      </w:pPr>
      <w:r>
        <w:rPr>
          <w:rFonts w:ascii="Arial" w:hAnsi="Arial"/>
          <w:sz w:val="24"/>
        </w:rPr>
        <w:t>( أ ) استعارة مكنية .                                   ( ب ) كناية .</w:t>
      </w:r>
    </w:p>
    <w:p>
      <w:pPr>
        <w:jc w:val="right"/>
      </w:pPr>
      <w:r>
        <w:rPr>
          <w:rFonts w:ascii="Arial" w:hAnsi="Arial"/>
          <w:sz w:val="24"/>
        </w:rPr>
        <w:t>( د ) تابيه ضمنى .                        ( جـ ) استعارة تصريحية .</w:t>
      </w:r>
    </w:p>
    <w:p>
      <w:pPr>
        <w:jc w:val="right"/>
      </w:pPr>
      <w:r>
        <w:rPr>
          <w:rFonts w:ascii="Arial" w:hAnsi="Arial"/>
          <w:sz w:val="24"/>
        </w:rPr>
        <w:t>43-  أى مما يلىمن المرفوعات ؟</w:t>
      </w:r>
    </w:p>
    <w:p>
      <w:pPr>
        <w:jc w:val="right"/>
      </w:pPr>
      <w:r>
        <w:rPr>
          <w:rFonts w:ascii="Arial" w:hAnsi="Arial"/>
          <w:sz w:val="24"/>
        </w:rPr>
        <w:t>( أ ) المبتدأ .                                           ( ب ) المفعول به .</w:t>
      </w:r>
    </w:p>
    <w:p>
      <w:pPr>
        <w:jc w:val="right"/>
      </w:pPr>
      <w:r>
        <w:rPr>
          <w:rFonts w:ascii="Arial" w:hAnsi="Arial"/>
          <w:sz w:val="24"/>
        </w:rPr>
        <w:t>( جـ ) المفعول لأجله .                                 ( د ) المنادى .</w:t>
      </w:r>
    </w:p>
    <w:p>
      <w:pPr>
        <w:jc w:val="right"/>
      </w:pPr>
      <w:r>
        <w:rPr>
          <w:rFonts w:ascii="Arial" w:hAnsi="Arial"/>
          <w:sz w:val="24"/>
        </w:rPr>
        <w:t>44- ظهرت النقاىض فى العصر :</w:t>
      </w:r>
    </w:p>
    <w:p>
      <w:pPr>
        <w:jc w:val="right"/>
      </w:pPr>
      <w:r>
        <w:rPr>
          <w:rFonts w:ascii="Arial" w:hAnsi="Arial"/>
          <w:sz w:val="24"/>
        </w:rPr>
        <w:t>( أ ) العباسى .                                          (   ) الأموى .</w:t>
      </w:r>
    </w:p>
    <w:p>
      <w:pPr>
        <w:jc w:val="right"/>
      </w:pPr>
      <w:r>
        <w:rPr>
          <w:rFonts w:ascii="Arial" w:hAnsi="Arial"/>
          <w:sz w:val="24"/>
        </w:rPr>
        <w:t>( جـ ) الجاهلى .                                        ( د ) الحديث .</w:t>
      </w:r>
    </w:p>
    <w:p>
      <w:pPr>
        <w:jc w:val="right"/>
      </w:pPr>
      <w:r>
        <w:rPr>
          <w:rFonts w:ascii="Arial" w:hAnsi="Arial"/>
          <w:sz w:val="24"/>
        </w:rPr>
        <w:t>45-  : قال الله تعالى" الله ولى الذين آمنوا يخرجهم من الظلمات إلى النور " .</w:t>
      </w:r>
    </w:p>
    <w:p>
      <w:pPr>
        <w:jc w:val="right"/>
      </w:pPr>
      <w:r>
        <w:rPr>
          <w:rFonts w:ascii="Arial" w:hAnsi="Arial"/>
          <w:sz w:val="24"/>
        </w:rPr>
        <w:t>- نوع اللون البيانى فى ( الظلمات ) :</w:t>
      </w:r>
    </w:p>
    <w:p>
      <w:pPr>
        <w:jc w:val="right"/>
      </w:pPr>
      <w:r>
        <w:rPr>
          <w:rFonts w:ascii="Arial" w:hAnsi="Arial"/>
          <w:sz w:val="24"/>
        </w:rPr>
        <w:t>( أ ) استعارة مكنية .                                   ( ب ) كناية .</w:t>
      </w:r>
    </w:p>
    <w:p>
      <w:pPr>
        <w:jc w:val="right"/>
      </w:pPr>
      <w:r>
        <w:rPr>
          <w:rFonts w:ascii="Arial" w:hAnsi="Arial"/>
          <w:sz w:val="24"/>
        </w:rPr>
        <w:t>( جـ ) اسلتعارة تصريحية .                            ( د ) مجاز مرسل .</w:t>
      </w:r>
    </w:p>
    <w:p>
      <w:pPr>
        <w:jc w:val="right"/>
      </w:pPr>
      <w:r>
        <w:rPr>
          <w:rFonts w:ascii="Arial" w:hAnsi="Arial"/>
          <w:sz w:val="24"/>
        </w:rPr>
        <w:t>46-  : قال الله تعالى" يجعلون أصابعهم فى آذانهم من الصواعق حذر الموت " .</w:t>
      </w:r>
    </w:p>
    <w:p>
      <w:pPr>
        <w:jc w:val="right"/>
      </w:pPr>
      <w:r>
        <w:rPr>
          <w:rFonts w:ascii="Arial" w:hAnsi="Arial"/>
          <w:sz w:val="24"/>
        </w:rPr>
        <w:t>- نوع اللون البيانى فى ( أصابعهم ) :</w:t>
      </w:r>
    </w:p>
    <w:p>
      <w:pPr>
        <w:jc w:val="right"/>
      </w:pPr>
      <w:r>
        <w:rPr>
          <w:rFonts w:ascii="Arial" w:hAnsi="Arial"/>
          <w:sz w:val="24"/>
        </w:rPr>
        <w:t>( أ ) استعارة مكنية .                                   ( ب ) كناية .</w:t>
      </w:r>
    </w:p>
    <w:p>
      <w:pPr>
        <w:jc w:val="right"/>
      </w:pPr>
      <w:r>
        <w:rPr>
          <w:rFonts w:ascii="Arial" w:hAnsi="Arial"/>
          <w:sz w:val="24"/>
        </w:rPr>
        <w:t>( جـ ) استعارة تصريحية .                            ( د ) مجاز مرسلل .</w:t>
      </w:r>
    </w:p>
    <w:p>
      <w:pPr>
        <w:jc w:val="right"/>
      </w:pPr>
      <w:r>
        <w:rPr>
          <w:rFonts w:ascii="Arial" w:hAnsi="Arial"/>
          <w:sz w:val="24"/>
        </w:rPr>
        <w:t>47- أى مما يلى صحيح ؟</w:t>
      </w:r>
    </w:p>
    <w:p>
      <w:pPr>
        <w:jc w:val="right"/>
      </w:pPr>
      <w:r>
        <w:rPr>
          <w:rFonts w:ascii="Arial" w:hAnsi="Arial"/>
          <w:sz w:val="24"/>
        </w:rPr>
        <w:t>( أ ) إن هاتين المعلمتين مجتهدتان .</w:t>
      </w:r>
    </w:p>
    <w:p>
      <w:pPr>
        <w:jc w:val="right"/>
      </w:pPr>
      <w:r>
        <w:rPr>
          <w:rFonts w:ascii="Arial" w:hAnsi="Arial"/>
          <w:sz w:val="24"/>
        </w:rPr>
        <w:t>( ب ) هاتين معلمتين مجتهدتين .</w:t>
      </w:r>
    </w:p>
    <w:p>
      <w:pPr>
        <w:jc w:val="right"/>
      </w:pPr>
      <w:r>
        <w:rPr>
          <w:rFonts w:ascii="Arial" w:hAnsi="Arial"/>
          <w:sz w:val="24"/>
        </w:rPr>
        <w:t>( جـ ) إن هاتين معلمتين مجتهدتين .</w:t>
      </w:r>
    </w:p>
    <w:p>
      <w:pPr>
        <w:jc w:val="right"/>
      </w:pPr>
      <w:r>
        <w:rPr>
          <w:rFonts w:ascii="Arial" w:hAnsi="Arial"/>
          <w:sz w:val="24"/>
        </w:rPr>
        <w:t>( د ) إن هاتان معلمتان مجتهدتان .</w:t>
      </w:r>
    </w:p>
    <w:p>
      <w:pPr>
        <w:jc w:val="right"/>
      </w:pPr>
      <w:r>
        <w:rPr>
          <w:rFonts w:ascii="Arial" w:hAnsi="Arial"/>
          <w:sz w:val="24"/>
        </w:rPr>
        <w:t>48-  النظير الصوتى لحرف( اللام ) :</w:t>
      </w:r>
    </w:p>
    <w:p>
      <w:pPr>
        <w:jc w:val="right"/>
      </w:pPr>
      <w:r>
        <w:rPr>
          <w:rFonts w:ascii="Arial" w:hAnsi="Arial"/>
          <w:sz w:val="24"/>
        </w:rPr>
        <w:t>( أ ) الراء .                                              ( ب ) الدال .</w:t>
      </w:r>
    </w:p>
    <w:p>
      <w:pPr>
        <w:jc w:val="right"/>
      </w:pPr>
      <w:r>
        <w:rPr>
          <w:rFonts w:ascii="Arial" w:hAnsi="Arial"/>
          <w:sz w:val="24"/>
        </w:rPr>
        <w:t>( جـ ) الجيم .                                            ( د ) الخاء .</w:t>
      </w:r>
    </w:p>
    <w:p>
      <w:pPr>
        <w:jc w:val="right"/>
      </w:pPr>
      <w:r>
        <w:rPr>
          <w:rFonts w:ascii="Arial" w:hAnsi="Arial"/>
          <w:sz w:val="24"/>
        </w:rPr>
        <w:t>49-  النظيرالصوتى لحرف ( الفاء ) :</w:t>
      </w:r>
    </w:p>
    <w:p>
      <w:pPr>
        <w:jc w:val="right"/>
      </w:pPr>
      <w:r>
        <w:rPr>
          <w:rFonts w:ascii="Arial" w:hAnsi="Arial"/>
          <w:sz w:val="24"/>
        </w:rPr>
        <w:t>( أ ) الراء .                                              ( ب ) الدال .</w:t>
      </w:r>
    </w:p>
    <w:p>
      <w:pPr>
        <w:jc w:val="right"/>
      </w:pPr>
      <w:r>
        <w:rPr>
          <w:rFonts w:ascii="Arial" w:hAnsi="Arial"/>
          <w:sz w:val="24"/>
        </w:rPr>
        <w:t>( جـ ) الجيم .                                            ( د ) الثاء .</w:t>
      </w:r>
    </w:p>
    <w:p>
      <w:pPr>
        <w:jc w:val="right"/>
      </w:pPr>
      <w:r>
        <w:rPr>
          <w:rFonts w:ascii="Arial" w:hAnsi="Arial"/>
          <w:sz w:val="24"/>
        </w:rPr>
        <w:t>51-  : قال الله تعالى" اشتعل الرأس شيبًا " .</w:t>
      </w:r>
    </w:p>
    <w:p>
      <w:pPr>
        <w:jc w:val="right"/>
      </w:pPr>
      <w:r>
        <w:rPr>
          <w:rFonts w:ascii="Arial" w:hAnsi="Arial"/>
          <w:sz w:val="24"/>
        </w:rPr>
        <w:t>- نوع اللون البيانى فى الآية السابقة :</w:t>
      </w:r>
    </w:p>
    <w:p>
      <w:pPr>
        <w:jc w:val="right"/>
      </w:pPr>
      <w:r>
        <w:rPr>
          <w:rFonts w:ascii="Arial" w:hAnsi="Arial"/>
          <w:sz w:val="24"/>
        </w:rPr>
        <w:t>( أ ) اسلتعارة مكنية .                                   ( ب ) كناية .</w:t>
      </w:r>
    </w:p>
    <w:p>
      <w:pPr>
        <w:jc w:val="right"/>
      </w:pPr>
      <w:r>
        <w:rPr>
          <w:rFonts w:ascii="Arial" w:hAnsi="Arial"/>
          <w:sz w:val="24"/>
        </w:rPr>
        <w:t>( جـ ) استعارة تصريحية .                             ( د ) مجاز مرسل .</w:t>
      </w:r>
    </w:p>
    <w:p>
      <w:pPr>
        <w:jc w:val="right"/>
      </w:pPr>
      <w:r>
        <w:rPr>
          <w:rFonts w:ascii="Arial" w:hAnsi="Arial"/>
          <w:sz w:val="24"/>
        </w:rPr>
        <w:t>51-  : أفضل وسليلة تعلم قد تتبعها فى معرفة أهم الكتب الحديثة بطريقة سلريعة أن تبحث فى</w:t>
      </w:r>
    </w:p>
    <w:p>
      <w:pPr>
        <w:jc w:val="right"/>
      </w:pPr>
      <w:r>
        <w:rPr>
          <w:rFonts w:ascii="Arial" w:hAnsi="Arial"/>
          <w:sz w:val="24"/>
        </w:rPr>
        <w:t>( أ ) الإنترنت .                                          ( ب ) دائرة المعارف .</w:t>
      </w:r>
    </w:p>
    <w:p>
      <w:pPr>
        <w:jc w:val="right"/>
      </w:pPr>
      <w:r>
        <w:rPr>
          <w:rFonts w:ascii="Arial" w:hAnsi="Arial"/>
          <w:sz w:val="24"/>
        </w:rPr>
        <w:t>( جـ ) المعاجم .                                          ( د ) الكتب المدرسية .</w:t>
      </w:r>
    </w:p>
    <w:p>
      <w:pPr>
        <w:jc w:val="right"/>
      </w:pPr>
      <w:r>
        <w:rPr>
          <w:rFonts w:ascii="Arial" w:hAnsi="Arial"/>
          <w:sz w:val="24"/>
        </w:rPr>
        <w:t>52-  " : قال الله تعالىولله غيب السماوات والأرض وإليه يرجع الأمر كله " .</w:t>
      </w:r>
    </w:p>
    <w:p>
      <w:pPr>
        <w:jc w:val="right"/>
      </w:pPr>
      <w:r>
        <w:rPr>
          <w:rFonts w:ascii="Arial" w:hAnsi="Arial"/>
          <w:sz w:val="24"/>
        </w:rPr>
        <w:t>- الكلمة التى تقع مبتدأ فى الآية السابقة .</w:t>
      </w:r>
    </w:p>
    <w:p>
      <w:pPr>
        <w:jc w:val="right"/>
      </w:pPr>
      <w:r>
        <w:rPr>
          <w:rFonts w:ascii="Arial" w:hAnsi="Arial"/>
          <w:sz w:val="24"/>
        </w:rPr>
        <w:t>( أ ) غيب .                                               ( ب ) الأرض .</w:t>
      </w:r>
    </w:p>
    <w:p>
      <w:pPr>
        <w:jc w:val="right"/>
      </w:pPr>
      <w:r>
        <w:rPr>
          <w:rFonts w:ascii="Arial" w:hAnsi="Arial"/>
          <w:sz w:val="24"/>
        </w:rPr>
        <w:t>( جـ ) لله .                                                ( د ) الأمر . 5</w:t>
      </w:r>
    </w:p>
    <w:p>
      <w:pPr>
        <w:jc w:val="right"/>
      </w:pPr>
      <w:r>
        <w:rPr>
          <w:rFonts w:ascii="Arial" w:hAnsi="Arial"/>
          <w:sz w:val="24"/>
        </w:rPr>
        <w:t>53-  أى مما يلىمن المرفوعات ؟</w:t>
      </w:r>
    </w:p>
    <w:p>
      <w:pPr>
        <w:jc w:val="right"/>
      </w:pPr>
      <w:r>
        <w:rPr>
          <w:rFonts w:ascii="Arial" w:hAnsi="Arial"/>
          <w:sz w:val="24"/>
        </w:rPr>
        <w:t>( أ ) الخبر .                                            ( ب ) المنادى .</w:t>
      </w:r>
    </w:p>
    <w:p>
      <w:pPr>
        <w:jc w:val="right"/>
      </w:pPr>
      <w:r>
        <w:rPr>
          <w:rFonts w:ascii="Arial" w:hAnsi="Arial"/>
          <w:sz w:val="24"/>
        </w:rPr>
        <w:t>( جـ ) المفعول .                                        ( د ) المضاف إليه .</w:t>
      </w:r>
    </w:p>
    <w:p>
      <w:pPr>
        <w:jc w:val="right"/>
      </w:pPr>
      <w:r>
        <w:rPr>
          <w:rFonts w:ascii="Arial" w:hAnsi="Arial"/>
          <w:sz w:val="24"/>
        </w:rPr>
        <w:t>54- . نعم العبادة الصلاة نوع الأسللو  :</w:t>
      </w:r>
    </w:p>
    <w:p>
      <w:pPr>
        <w:jc w:val="right"/>
      </w:pPr>
      <w:r>
        <w:rPr>
          <w:rFonts w:ascii="Arial" w:hAnsi="Arial"/>
          <w:sz w:val="24"/>
        </w:rPr>
        <w:t>( أ ) مدح .                                              ( ب ) قسم .</w:t>
      </w:r>
    </w:p>
    <w:p>
      <w:pPr>
        <w:jc w:val="right"/>
      </w:pPr>
      <w:r>
        <w:rPr>
          <w:rFonts w:ascii="Arial" w:hAnsi="Arial"/>
          <w:sz w:val="24"/>
        </w:rPr>
        <w:t>( جـ ) توكيد .                                           ( د ) إغراء .</w:t>
      </w:r>
    </w:p>
    <w:p>
      <w:pPr>
        <w:jc w:val="right"/>
      </w:pPr>
      <w:r>
        <w:rPr>
          <w:rFonts w:ascii="Arial" w:hAnsi="Arial"/>
          <w:sz w:val="24"/>
        </w:rPr>
        <w:t>55- : المقصود بالخطبة هو</w:t>
      </w:r>
    </w:p>
    <w:p>
      <w:pPr>
        <w:jc w:val="right"/>
      </w:pPr>
      <w:r>
        <w:rPr>
          <w:rFonts w:ascii="Arial" w:hAnsi="Arial"/>
          <w:sz w:val="24"/>
        </w:rPr>
        <w:t>( أ ) تعبر عن خلاصة تجربة فى عبارات موجزة .</w:t>
      </w:r>
    </w:p>
    <w:p>
      <w:pPr>
        <w:jc w:val="right"/>
      </w:pPr>
      <w:r>
        <w:rPr>
          <w:rFonts w:ascii="Arial" w:hAnsi="Arial"/>
          <w:sz w:val="24"/>
        </w:rPr>
        <w:t>(   ) كلام يقال فى مواجهة الجمهور .</w:t>
      </w:r>
    </w:p>
    <w:p>
      <w:pPr>
        <w:jc w:val="right"/>
      </w:pPr>
      <w:r>
        <w:rPr>
          <w:rFonts w:ascii="Arial" w:hAnsi="Arial"/>
          <w:sz w:val="24"/>
        </w:rPr>
        <w:t>( جـ ) توجه لفرد أو جماعة قولا أو كتابة .</w:t>
      </w:r>
    </w:p>
    <w:p>
      <w:pPr>
        <w:jc w:val="right"/>
      </w:pPr>
      <w:r>
        <w:rPr>
          <w:rFonts w:ascii="Arial" w:hAnsi="Arial"/>
          <w:sz w:val="24"/>
        </w:rPr>
        <w:t>( د ) عبارة عن أقوال موجزة قيلت فى موقف ما .</w:t>
      </w:r>
    </w:p>
    <w:p>
      <w:pPr>
        <w:jc w:val="right"/>
      </w:pPr>
      <w:r>
        <w:rPr>
          <w:rFonts w:ascii="Arial" w:hAnsi="Arial"/>
          <w:sz w:val="24"/>
        </w:rPr>
        <w:t>56- : المقصود بالوصية هو</w:t>
      </w:r>
    </w:p>
    <w:p>
      <w:pPr>
        <w:jc w:val="right"/>
      </w:pPr>
      <w:r>
        <w:rPr>
          <w:rFonts w:ascii="Arial" w:hAnsi="Arial"/>
          <w:sz w:val="24"/>
        </w:rPr>
        <w:t>( أ ) تعبر عن خلاصة تجربة فى عبارات موجزة .</w:t>
      </w:r>
    </w:p>
    <w:p>
      <w:pPr>
        <w:jc w:val="right"/>
      </w:pPr>
      <w:r>
        <w:rPr>
          <w:rFonts w:ascii="Arial" w:hAnsi="Arial"/>
          <w:sz w:val="24"/>
        </w:rPr>
        <w:t>( ب ) كلام يقال فى مواجهة الجمهور .</w:t>
      </w:r>
    </w:p>
    <w:p>
      <w:pPr>
        <w:jc w:val="right"/>
      </w:pPr>
      <w:r>
        <w:rPr>
          <w:rFonts w:ascii="Arial" w:hAnsi="Arial"/>
          <w:sz w:val="24"/>
        </w:rPr>
        <w:t>( جـ ) توجه لفرد أو جماعة قولا أو كتابة .</w:t>
      </w:r>
    </w:p>
    <w:p>
      <w:pPr>
        <w:jc w:val="right"/>
      </w:pPr>
      <w:r>
        <w:rPr>
          <w:rFonts w:ascii="Arial" w:hAnsi="Arial"/>
          <w:sz w:val="24"/>
        </w:rPr>
        <w:t>( د ) عبارة عن أقوال موجزة قيلت فى موقف ما .</w:t>
      </w:r>
    </w:p>
    <w:p>
      <w:pPr>
        <w:jc w:val="right"/>
      </w:pPr>
      <w:r>
        <w:rPr>
          <w:rFonts w:ascii="Arial" w:hAnsi="Arial"/>
          <w:sz w:val="24"/>
        </w:rPr>
        <w:t>57- : المقصود بالحكمة هو</w:t>
      </w:r>
    </w:p>
    <w:p>
      <w:pPr>
        <w:jc w:val="right"/>
      </w:pPr>
      <w:r>
        <w:rPr>
          <w:rFonts w:ascii="Arial" w:hAnsi="Arial"/>
          <w:sz w:val="24"/>
        </w:rPr>
        <w:t>( أ ) تعبر عن خلاصة تجربة فى عبارات موجزة .</w:t>
      </w:r>
    </w:p>
    <w:p>
      <w:pPr>
        <w:jc w:val="right"/>
      </w:pPr>
      <w:r>
        <w:rPr>
          <w:rFonts w:ascii="Arial" w:hAnsi="Arial"/>
          <w:sz w:val="24"/>
        </w:rPr>
        <w:t>( ب ) كلام يقال فى مواجهة الجمهور .</w:t>
      </w:r>
    </w:p>
    <w:p>
      <w:pPr>
        <w:jc w:val="right"/>
      </w:pPr>
      <w:r>
        <w:rPr>
          <w:rFonts w:ascii="Arial" w:hAnsi="Arial"/>
          <w:sz w:val="24"/>
        </w:rPr>
        <w:t>( جـ ) توجه لفرد أو جماعة قولا أو كتابة .</w:t>
      </w:r>
    </w:p>
    <w:p>
      <w:pPr>
        <w:jc w:val="right"/>
      </w:pPr>
      <w:r>
        <w:rPr>
          <w:rFonts w:ascii="Arial" w:hAnsi="Arial"/>
          <w:sz w:val="24"/>
        </w:rPr>
        <w:t>( د ) عبارة عن أقوال موجزة قيلت فى موقف ما .</w:t>
      </w:r>
    </w:p>
    <w:p>
      <w:pPr>
        <w:jc w:val="right"/>
      </w:pPr>
      <w:r>
        <w:rPr>
          <w:rFonts w:ascii="Arial" w:hAnsi="Arial"/>
          <w:sz w:val="24"/>
        </w:rPr>
        <w:t>58- : المقصود بالمثل هو</w:t>
      </w:r>
    </w:p>
    <w:p>
      <w:pPr>
        <w:jc w:val="right"/>
      </w:pPr>
      <w:r>
        <w:rPr>
          <w:rFonts w:ascii="Arial" w:hAnsi="Arial"/>
          <w:sz w:val="24"/>
        </w:rPr>
        <w:t>( أ ) تعبر عن خلاصة تجربة فى عبارات موجزة .</w:t>
      </w:r>
    </w:p>
    <w:p>
      <w:pPr>
        <w:jc w:val="right"/>
      </w:pPr>
      <w:r>
        <w:rPr>
          <w:rFonts w:ascii="Arial" w:hAnsi="Arial"/>
          <w:sz w:val="24"/>
        </w:rPr>
        <w:t>( ب ) كلام يقال فى مواجهة الجمهور .</w:t>
      </w:r>
    </w:p>
    <w:p>
      <w:pPr>
        <w:jc w:val="right"/>
      </w:pPr>
      <w:r>
        <w:rPr>
          <w:rFonts w:ascii="Arial" w:hAnsi="Arial"/>
          <w:sz w:val="24"/>
        </w:rPr>
        <w:t>( جـ ) توجه لفرد أو جماعة قولا أو كتابة .</w:t>
      </w:r>
    </w:p>
    <w:p>
      <w:pPr>
        <w:jc w:val="right"/>
      </w:pPr>
      <w:r>
        <w:rPr>
          <w:rFonts w:ascii="Arial" w:hAnsi="Arial"/>
          <w:sz w:val="24"/>
        </w:rPr>
        <w:t>( د ) أقوال موجزة قيلت فى موقف ما .</w:t>
      </w:r>
    </w:p>
    <w:p>
      <w:pPr>
        <w:jc w:val="right"/>
      </w:pPr>
      <w:r>
        <w:rPr>
          <w:rFonts w:ascii="Arial" w:hAnsi="Arial"/>
          <w:sz w:val="24"/>
        </w:rPr>
        <w:t>59- كلام يقال لإقناع واسلتمالة المستمعين فى جمل قصيرة :</w:t>
      </w:r>
    </w:p>
    <w:p>
      <w:pPr>
        <w:jc w:val="right"/>
      </w:pPr>
      <w:r>
        <w:rPr>
          <w:rFonts w:ascii="Arial" w:hAnsi="Arial"/>
          <w:sz w:val="24"/>
        </w:rPr>
        <w:t>( أ ) الخطبة .                                             ( ب ) الوصية .</w:t>
      </w:r>
    </w:p>
    <w:p>
      <w:pPr>
        <w:jc w:val="right"/>
      </w:pPr>
      <w:r>
        <w:rPr>
          <w:rFonts w:ascii="Arial" w:hAnsi="Arial"/>
          <w:sz w:val="24"/>
        </w:rPr>
        <w:t>( جـ ) الحكمة .                                           ( د ) الحكاية .</w:t>
      </w:r>
    </w:p>
    <w:p>
      <w:pPr>
        <w:jc w:val="right"/>
      </w:pPr>
      <w:r>
        <w:rPr>
          <w:rFonts w:ascii="Arial" w:hAnsi="Arial"/>
          <w:sz w:val="24"/>
        </w:rPr>
        <w:t>61- حرف ( القاف ) مخرجه :</w:t>
      </w:r>
    </w:p>
    <w:p>
      <w:pPr>
        <w:jc w:val="right"/>
      </w:pPr>
      <w:r>
        <w:rPr>
          <w:rFonts w:ascii="Arial" w:hAnsi="Arial"/>
          <w:sz w:val="24"/>
        </w:rPr>
        <w:t>( أ ) لثوى .                                                (   ) حلقى .</w:t>
      </w:r>
    </w:p>
    <w:p>
      <w:pPr>
        <w:jc w:val="right"/>
      </w:pPr>
      <w:r>
        <w:rPr>
          <w:rFonts w:ascii="Arial" w:hAnsi="Arial"/>
          <w:sz w:val="24"/>
        </w:rPr>
        <w:t>( جـ ) حنجرى .                                           ( د ) لهوى .</w:t>
      </w:r>
    </w:p>
    <w:p>
      <w:pPr>
        <w:jc w:val="right"/>
      </w:pPr>
      <w:r>
        <w:rPr>
          <w:rFonts w:ascii="Arial" w:hAnsi="Arial"/>
          <w:sz w:val="24"/>
        </w:rPr>
        <w:t>61- حرف ( الفاء ) مخرجه :</w:t>
      </w:r>
    </w:p>
    <w:p>
      <w:pPr>
        <w:jc w:val="right"/>
      </w:pPr>
      <w:r>
        <w:rPr>
          <w:rFonts w:ascii="Arial" w:hAnsi="Arial"/>
          <w:sz w:val="24"/>
        </w:rPr>
        <w:t>( أ ) الحلق .                                               ( ب ) أقصى اللسان .</w:t>
      </w:r>
    </w:p>
    <w:p>
      <w:pPr>
        <w:jc w:val="right"/>
      </w:pPr>
      <w:r>
        <w:rPr>
          <w:rFonts w:ascii="Arial" w:hAnsi="Arial"/>
          <w:sz w:val="24"/>
        </w:rPr>
        <w:t>( جـ ) طرف اللسان .                                     ( د ) شفوية أسلنانية .</w:t>
      </w:r>
    </w:p>
    <w:p>
      <w:pPr>
        <w:jc w:val="right"/>
      </w:pPr>
      <w:r>
        <w:rPr>
          <w:rFonts w:ascii="Arial" w:hAnsi="Arial"/>
          <w:sz w:val="24"/>
        </w:rPr>
        <w:t>6</w:t>
      </w:r>
    </w:p>
    <w:p>
      <w:pPr>
        <w:jc w:val="right"/>
      </w:pPr>
      <w:r>
        <w:rPr>
          <w:rFonts w:ascii="Arial" w:hAnsi="Arial"/>
          <w:sz w:val="24"/>
        </w:rPr>
        <w:t>62-  الأخلاق نهضة الأمم ،فالأخلاق الأخلاق . نوع الأسللو  :</w:t>
      </w:r>
    </w:p>
    <w:p>
      <w:pPr>
        <w:jc w:val="right"/>
      </w:pPr>
      <w:r>
        <w:rPr>
          <w:rFonts w:ascii="Arial" w:hAnsi="Arial"/>
          <w:sz w:val="24"/>
        </w:rPr>
        <w:t>( أ ) إغراء .                                               ( ب ) مدح .</w:t>
      </w:r>
    </w:p>
    <w:p>
      <w:pPr>
        <w:jc w:val="right"/>
      </w:pPr>
      <w:r>
        <w:rPr>
          <w:rFonts w:ascii="Arial" w:hAnsi="Arial"/>
          <w:sz w:val="24"/>
        </w:rPr>
        <w:t>( جـ ) تعجب .                                             ( د ) تحذير .</w:t>
      </w:r>
    </w:p>
    <w:p>
      <w:pPr>
        <w:jc w:val="right"/>
      </w:pPr>
      <w:r>
        <w:rPr>
          <w:rFonts w:ascii="Arial" w:hAnsi="Arial"/>
          <w:sz w:val="24"/>
        </w:rPr>
        <w:t>63-  يا لجمال النيل . النداء، يفيد :</w:t>
      </w:r>
    </w:p>
    <w:p>
      <w:pPr>
        <w:jc w:val="right"/>
      </w:pPr>
      <w:r>
        <w:rPr>
          <w:rFonts w:ascii="Arial" w:hAnsi="Arial"/>
          <w:sz w:val="24"/>
        </w:rPr>
        <w:t>( أ ) المدح .                                               (   ) التعجب .</w:t>
      </w:r>
    </w:p>
    <w:p>
      <w:pPr>
        <w:jc w:val="right"/>
      </w:pPr>
      <w:r>
        <w:rPr>
          <w:rFonts w:ascii="Arial" w:hAnsi="Arial"/>
          <w:sz w:val="24"/>
        </w:rPr>
        <w:t>( جـ ) التخصيص .                                       ( د ) التعظيم .</w:t>
      </w:r>
    </w:p>
    <w:p>
      <w:pPr>
        <w:jc w:val="right"/>
      </w:pPr>
      <w:r>
        <w:rPr>
          <w:rFonts w:ascii="Arial" w:hAnsi="Arial"/>
          <w:sz w:val="24"/>
        </w:rPr>
        <w:t>64- ........... اختر</w:t>
      </w:r>
    </w:p>
    <w:p>
      <w:pPr>
        <w:jc w:val="right"/>
      </w:pPr>
      <w:r>
        <w:rPr>
          <w:rFonts w:ascii="Arial" w:hAnsi="Arial"/>
          <w:sz w:val="24"/>
        </w:rPr>
        <w:t>( أ ) فاز - فازت بالجاىزة سليدة من مصر .</w:t>
      </w:r>
    </w:p>
    <w:p>
      <w:pPr>
        <w:jc w:val="right"/>
      </w:pPr>
      <w:r>
        <w:rPr>
          <w:rFonts w:ascii="Arial" w:hAnsi="Arial"/>
          <w:sz w:val="24"/>
        </w:rPr>
        <w:t>( ب ) فازت بالجائزة سيدة من مصر .</w:t>
      </w:r>
    </w:p>
    <w:p>
      <w:pPr>
        <w:jc w:val="right"/>
      </w:pPr>
      <w:r>
        <w:rPr>
          <w:rFonts w:ascii="Arial" w:hAnsi="Arial"/>
          <w:sz w:val="24"/>
        </w:rPr>
        <w:t>( جـ ) فاز بالجائزة سيدة من مصر .</w:t>
      </w:r>
    </w:p>
    <w:p>
      <w:pPr>
        <w:jc w:val="right"/>
      </w:pPr>
      <w:r>
        <w:rPr>
          <w:rFonts w:ascii="Arial" w:hAnsi="Arial"/>
          <w:sz w:val="24"/>
        </w:rPr>
        <w:t>( د ) تفوز بالجائزة سيدة من مصر .</w:t>
      </w:r>
    </w:p>
    <w:p>
      <w:pPr>
        <w:jc w:val="right"/>
      </w:pPr>
      <w:r>
        <w:rPr>
          <w:rFonts w:ascii="Arial" w:hAnsi="Arial"/>
          <w:sz w:val="24"/>
        </w:rPr>
        <w:t>65- : حرف ( الباء ) من حروف</w:t>
      </w:r>
    </w:p>
    <w:p>
      <w:pPr>
        <w:jc w:val="right"/>
      </w:pPr>
      <w:r>
        <w:rPr>
          <w:rFonts w:ascii="Arial" w:hAnsi="Arial"/>
          <w:sz w:val="24"/>
        </w:rPr>
        <w:t>( أ ) الصفير .                                            ( ب ) التكرير .</w:t>
      </w:r>
    </w:p>
    <w:p>
      <w:pPr>
        <w:jc w:val="right"/>
      </w:pPr>
      <w:r>
        <w:rPr>
          <w:rFonts w:ascii="Arial" w:hAnsi="Arial"/>
          <w:sz w:val="24"/>
        </w:rPr>
        <w:t>( جـ ) الجهر .                                            ( د ) القلقة .</w:t>
      </w:r>
    </w:p>
    <w:p>
      <w:pPr>
        <w:jc w:val="right"/>
      </w:pPr>
      <w:r>
        <w:rPr>
          <w:rFonts w:ascii="Arial" w:hAnsi="Arial"/>
          <w:sz w:val="24"/>
        </w:rPr>
        <w:t>66- لاالأفعال الثثية الدالة على التقلب والاضطرا  على وزن :</w:t>
      </w:r>
    </w:p>
    <w:p>
      <w:pPr>
        <w:jc w:val="right"/>
      </w:pPr>
      <w:r>
        <w:rPr>
          <w:rFonts w:ascii="Arial" w:hAnsi="Arial"/>
          <w:sz w:val="24"/>
        </w:rPr>
        <w:t>( أ ) فعلان .                                              ( ب ) فعيل .</w:t>
      </w:r>
    </w:p>
    <w:p>
      <w:pPr>
        <w:jc w:val="right"/>
      </w:pPr>
      <w:r>
        <w:rPr>
          <w:rFonts w:ascii="Arial" w:hAnsi="Arial"/>
          <w:sz w:val="24"/>
        </w:rPr>
        <w:t>( جـ ) فعالة .                                             ( د ) فعول .</w:t>
      </w:r>
    </w:p>
    <w:p>
      <w:pPr>
        <w:jc w:val="right"/>
      </w:pPr>
      <w:r>
        <w:rPr>
          <w:rFonts w:ascii="Arial" w:hAnsi="Arial"/>
          <w:sz w:val="24"/>
        </w:rPr>
        <w:t>67- الهمزات والتنوين من علم :</w:t>
      </w:r>
    </w:p>
    <w:p>
      <w:pPr>
        <w:jc w:val="right"/>
      </w:pPr>
      <w:r>
        <w:rPr>
          <w:rFonts w:ascii="Arial" w:hAnsi="Arial"/>
          <w:sz w:val="24"/>
        </w:rPr>
        <w:t>( أ ) الإملاء .                                             ( ب ) الصرف .</w:t>
      </w:r>
    </w:p>
    <w:p>
      <w:pPr>
        <w:jc w:val="right"/>
      </w:pPr>
      <w:r>
        <w:rPr>
          <w:rFonts w:ascii="Arial" w:hAnsi="Arial"/>
          <w:sz w:val="24"/>
        </w:rPr>
        <w:t>( جـ ) البيان .                                             ( د ) النحو .</w:t>
      </w:r>
    </w:p>
    <w:p>
      <w:pPr>
        <w:jc w:val="right"/>
      </w:pPr>
      <w:r>
        <w:rPr>
          <w:rFonts w:ascii="Arial" w:hAnsi="Arial"/>
          <w:sz w:val="24"/>
        </w:rPr>
        <w:t>68- إعرا  الأسلماء الخمسة :</w:t>
      </w:r>
    </w:p>
    <w:p>
      <w:pPr>
        <w:jc w:val="right"/>
      </w:pPr>
      <w:r>
        <w:rPr>
          <w:rFonts w:ascii="Arial" w:hAnsi="Arial"/>
          <w:sz w:val="24"/>
        </w:rPr>
        <w:t>( أ ) ترفع بالضمة وتنصب وتجر بالكسرة .</w:t>
      </w:r>
    </w:p>
    <w:p>
      <w:pPr>
        <w:jc w:val="right"/>
      </w:pPr>
      <w:r>
        <w:rPr>
          <w:rFonts w:ascii="Arial" w:hAnsi="Arial"/>
          <w:sz w:val="24"/>
        </w:rPr>
        <w:t>( ب ) ترفع بالواو وتنصب وتجر بالياء .</w:t>
      </w:r>
    </w:p>
    <w:p>
      <w:pPr>
        <w:jc w:val="right"/>
      </w:pPr>
      <w:r>
        <w:rPr>
          <w:rFonts w:ascii="Arial" w:hAnsi="Arial"/>
          <w:sz w:val="24"/>
        </w:rPr>
        <w:t>( جـ ) ترفع بالألف وتنصب وتجر بالياء .</w:t>
      </w:r>
    </w:p>
    <w:p>
      <w:pPr>
        <w:jc w:val="right"/>
      </w:pPr>
      <w:r>
        <w:rPr>
          <w:rFonts w:ascii="Arial" w:hAnsi="Arial"/>
          <w:sz w:val="24"/>
        </w:rPr>
        <w:t>( د ) ترفع بالواو وتنصب بالألف وتجر بالياء .</w:t>
      </w:r>
    </w:p>
    <w:p>
      <w:pPr>
        <w:jc w:val="right"/>
      </w:pPr>
      <w:r>
        <w:rPr>
          <w:rFonts w:ascii="Arial" w:hAnsi="Arial"/>
          <w:sz w:val="24"/>
        </w:rPr>
        <w:t>69- شمر الطالب عن سلواعده . الفعل ( شمّر ) يدل على :</w:t>
      </w:r>
    </w:p>
    <w:p>
      <w:pPr>
        <w:jc w:val="right"/>
      </w:pPr>
      <w:r>
        <w:rPr>
          <w:rFonts w:ascii="Arial" w:hAnsi="Arial"/>
          <w:sz w:val="24"/>
        </w:rPr>
        <w:t>( أ ) المطاوعة .                                          ( ب ) المشاركة .</w:t>
      </w:r>
    </w:p>
    <w:p>
      <w:pPr>
        <w:jc w:val="right"/>
      </w:pPr>
      <w:r>
        <w:rPr>
          <w:rFonts w:ascii="Arial" w:hAnsi="Arial"/>
          <w:sz w:val="24"/>
        </w:rPr>
        <w:t>( جـ ) المتابعة .                                          ( د ) المبالغة .</w:t>
      </w:r>
    </w:p>
    <w:p>
      <w:pPr>
        <w:jc w:val="right"/>
      </w:pPr>
      <w:r>
        <w:rPr>
          <w:rFonts w:ascii="Arial" w:hAnsi="Arial"/>
          <w:sz w:val="24"/>
        </w:rPr>
        <w:t>71-  نحن العر نصون الود . نوع الأسللو  :</w:t>
      </w:r>
    </w:p>
    <w:p>
      <w:pPr>
        <w:jc w:val="right"/>
      </w:pPr>
      <w:r>
        <w:rPr>
          <w:rFonts w:ascii="Arial" w:hAnsi="Arial"/>
          <w:sz w:val="24"/>
        </w:rPr>
        <w:t>( أ ) مدح .                                                ( ب ) نداء .</w:t>
      </w:r>
    </w:p>
    <w:p>
      <w:pPr>
        <w:jc w:val="right"/>
      </w:pPr>
      <w:r>
        <w:rPr>
          <w:rFonts w:ascii="Arial" w:hAnsi="Arial"/>
          <w:sz w:val="24"/>
        </w:rPr>
        <w:t>( جـ ) اختصاص .                                        ( د ) تمن .</w:t>
      </w:r>
    </w:p>
    <w:p>
      <w:pPr>
        <w:jc w:val="right"/>
      </w:pPr>
      <w:r>
        <w:rPr>
          <w:rFonts w:ascii="Arial" w:hAnsi="Arial"/>
          <w:sz w:val="24"/>
        </w:rPr>
        <w:t>71- : الفعل المضعف تفك حروفه إذا اتصل بـ</w:t>
      </w:r>
    </w:p>
    <w:p>
      <w:pPr>
        <w:jc w:val="right"/>
      </w:pPr>
      <w:r>
        <w:rPr>
          <w:rFonts w:ascii="Arial" w:hAnsi="Arial"/>
          <w:sz w:val="24"/>
        </w:rPr>
        <w:t>( أ ) ناء الفاعلين - نون النسوة - تاء الفاعل .</w:t>
      </w:r>
    </w:p>
    <w:p>
      <w:pPr>
        <w:jc w:val="right"/>
      </w:pPr>
      <w:r>
        <w:rPr>
          <w:rFonts w:ascii="Arial" w:hAnsi="Arial"/>
          <w:sz w:val="24"/>
        </w:rPr>
        <w:t>( ب ) واو الجماعة - ياء المخاطبة - نون النسوة .</w:t>
      </w:r>
    </w:p>
    <w:p>
      <w:pPr>
        <w:jc w:val="right"/>
      </w:pPr>
      <w:r>
        <w:rPr>
          <w:rFonts w:ascii="Arial" w:hAnsi="Arial"/>
          <w:sz w:val="24"/>
        </w:rPr>
        <w:t>( جـ ) واو الجماعة - ناء الفاعلين - نون النسوة .</w:t>
      </w:r>
    </w:p>
    <w:p>
      <w:pPr>
        <w:jc w:val="right"/>
      </w:pPr>
      <w:r>
        <w:rPr>
          <w:rFonts w:ascii="Arial" w:hAnsi="Arial"/>
          <w:sz w:val="24"/>
        </w:rPr>
        <w:t>( د ) واو الجماعة - ياء المخاطبة - تاء الفاعل .</w:t>
      </w:r>
    </w:p>
    <w:p>
      <w:pPr>
        <w:jc w:val="right"/>
      </w:pPr>
      <w:r>
        <w:rPr>
          <w:rFonts w:ascii="Arial" w:hAnsi="Arial"/>
          <w:sz w:val="24"/>
        </w:rPr>
        <w:t>7</w:t>
      </w:r>
    </w:p>
    <w:p>
      <w:pPr>
        <w:jc w:val="right"/>
      </w:pPr>
      <w:r>
        <w:rPr>
          <w:rFonts w:ascii="Arial" w:hAnsi="Arial"/>
          <w:sz w:val="24"/>
        </w:rPr>
        <w:t>72- : الفعل المعتل الآخر عند إسلناده لواو الجماعة وياء المخاطبة</w:t>
      </w:r>
    </w:p>
    <w:p>
      <w:pPr>
        <w:jc w:val="right"/>
      </w:pPr>
      <w:r>
        <w:rPr>
          <w:rFonts w:ascii="Arial" w:hAnsi="Arial"/>
          <w:sz w:val="24"/>
        </w:rPr>
        <w:t>( أ ) يحذف حرف العلة .                                ( ب ) لا يحذف حرف العلة .</w:t>
      </w:r>
    </w:p>
    <w:p>
      <w:pPr>
        <w:jc w:val="right"/>
      </w:pPr>
      <w:r>
        <w:rPr>
          <w:rFonts w:ascii="Arial" w:hAnsi="Arial"/>
          <w:sz w:val="24"/>
        </w:rPr>
        <w:t>( جـ ) يدغم حرف العلة .                                ( د ) يبدل حرف العلة .</w:t>
      </w:r>
    </w:p>
    <w:p>
      <w:pPr>
        <w:jc w:val="right"/>
      </w:pPr>
      <w:r>
        <w:rPr>
          <w:rFonts w:ascii="Arial" w:hAnsi="Arial"/>
          <w:sz w:val="24"/>
        </w:rPr>
        <w:t>73- : ) صيغة المبالغة من ( نار</w:t>
      </w:r>
    </w:p>
    <w:p>
      <w:pPr>
        <w:jc w:val="right"/>
      </w:pPr>
      <w:r>
        <w:rPr>
          <w:rFonts w:ascii="Arial" w:hAnsi="Arial"/>
          <w:sz w:val="24"/>
        </w:rPr>
        <w:t>( أ ) نشيرة .                                              (   ) مناار .</w:t>
      </w:r>
    </w:p>
    <w:p>
      <w:pPr>
        <w:jc w:val="right"/>
      </w:pPr>
      <w:r>
        <w:rPr>
          <w:rFonts w:ascii="Arial" w:hAnsi="Arial"/>
          <w:sz w:val="24"/>
        </w:rPr>
        <w:t>( جـ ) منشور .                                           ( د ) ناشر .</w:t>
      </w:r>
    </w:p>
    <w:p>
      <w:pPr>
        <w:jc w:val="right"/>
      </w:pPr>
      <w:r>
        <w:rPr>
          <w:rFonts w:ascii="Arial" w:hAnsi="Arial"/>
          <w:sz w:val="24"/>
        </w:rPr>
        <w:t>74- كلمة ( عفا ) :</w:t>
      </w:r>
    </w:p>
    <w:p>
      <w:pPr>
        <w:jc w:val="right"/>
      </w:pPr>
      <w:r>
        <w:rPr>
          <w:rFonts w:ascii="Arial" w:hAnsi="Arial"/>
          <w:sz w:val="24"/>
        </w:rPr>
        <w:t>( أ ) جامدة .                                              (   ) متصرفة .</w:t>
      </w:r>
    </w:p>
    <w:p>
      <w:pPr>
        <w:jc w:val="right"/>
      </w:pPr>
      <w:r>
        <w:rPr>
          <w:rFonts w:ascii="Arial" w:hAnsi="Arial"/>
          <w:sz w:val="24"/>
        </w:rPr>
        <w:t>( جـ ) تامة .                                              ( د ) اسم ذات .</w:t>
      </w:r>
    </w:p>
    <w:p>
      <w:pPr>
        <w:jc w:val="right"/>
      </w:pPr>
      <w:r>
        <w:rPr>
          <w:rFonts w:ascii="Arial" w:hAnsi="Arial"/>
          <w:sz w:val="24"/>
        </w:rPr>
        <w:t>75-  إعرا  النكرة بعد( ر  ) :</w:t>
      </w:r>
    </w:p>
    <w:p>
      <w:pPr>
        <w:jc w:val="right"/>
      </w:pPr>
      <w:r>
        <w:rPr>
          <w:rFonts w:ascii="Arial" w:hAnsi="Arial"/>
          <w:sz w:val="24"/>
        </w:rPr>
        <w:t>( أ ) فاعل .                                               ( ب ) خبر .</w:t>
      </w:r>
    </w:p>
    <w:p>
      <w:pPr>
        <w:jc w:val="right"/>
      </w:pPr>
      <w:r>
        <w:rPr>
          <w:rFonts w:ascii="Arial" w:hAnsi="Arial"/>
          <w:sz w:val="24"/>
        </w:rPr>
        <w:t>( جـ ) حال .                                              ( د ) مبتدأ .</w:t>
      </w:r>
    </w:p>
    <w:p>
      <w:pPr>
        <w:jc w:val="right"/>
      </w:pPr>
      <w:r>
        <w:rPr>
          <w:rFonts w:ascii="Arial" w:hAnsi="Arial"/>
          <w:sz w:val="24"/>
        </w:rPr>
        <w:t>76-  أراد معلم شرح البحث عن شعراء العصر الجاهلى بأسللو  مبسط ويوفر معلومات غزيرة له</w:t>
      </w:r>
    </w:p>
    <w:p>
      <w:pPr>
        <w:jc w:val="right"/>
      </w:pPr>
      <w:r>
        <w:rPr>
          <w:rFonts w:ascii="Arial" w:hAnsi="Arial"/>
          <w:sz w:val="24"/>
        </w:rPr>
        <w:t>يستخدم :</w:t>
      </w:r>
    </w:p>
    <w:p>
      <w:pPr>
        <w:jc w:val="right"/>
      </w:pPr>
      <w:r>
        <w:rPr>
          <w:rFonts w:ascii="Arial" w:hAnsi="Arial"/>
          <w:sz w:val="24"/>
        </w:rPr>
        <w:t>( أ ) الكتب الإلكترونية لاعراء العصر الجاهلى .      ( ب ) ...........</w:t>
      </w:r>
    </w:p>
    <w:p>
      <w:pPr>
        <w:jc w:val="right"/>
      </w:pPr>
      <w:r>
        <w:rPr>
          <w:rFonts w:ascii="Arial" w:hAnsi="Arial"/>
          <w:sz w:val="24"/>
        </w:rPr>
        <w:t>( جـ ) ..........                                           ( د ) ............</w:t>
      </w:r>
    </w:p>
    <w:p>
      <w:pPr>
        <w:jc w:val="right"/>
      </w:pPr>
      <w:r>
        <w:rPr>
          <w:rFonts w:ascii="Arial" w:hAnsi="Arial"/>
          <w:sz w:val="24"/>
        </w:rPr>
        <w:t>77- : يوجد قصور في القراءة والكتابة عند أحد الأطفال بسبب</w:t>
      </w:r>
    </w:p>
    <w:p>
      <w:pPr>
        <w:jc w:val="right"/>
      </w:pPr>
      <w:r>
        <w:rPr>
          <w:rFonts w:ascii="Arial" w:hAnsi="Arial"/>
          <w:sz w:val="24"/>
        </w:rPr>
        <w:t>( أ ) بطء التعلم .                                         ( ب ) تخلف عقلى .</w:t>
      </w:r>
    </w:p>
    <w:p>
      <w:pPr>
        <w:jc w:val="right"/>
      </w:pPr>
      <w:r>
        <w:rPr>
          <w:rFonts w:ascii="Arial" w:hAnsi="Arial"/>
          <w:sz w:val="24"/>
        </w:rPr>
        <w:t>( جـ ) ..........                                           ( د ) ............</w:t>
      </w:r>
    </w:p>
    <w:p>
      <w:pPr>
        <w:jc w:val="right"/>
      </w:pPr>
      <w:r>
        <w:rPr>
          <w:rFonts w:ascii="Arial" w:hAnsi="Arial"/>
          <w:sz w:val="24"/>
        </w:rPr>
        <w:t>78-  وزن( اسلتقام - أعطى ) :</w:t>
      </w:r>
    </w:p>
    <w:p>
      <w:pPr>
        <w:jc w:val="right"/>
      </w:pPr>
      <w:r>
        <w:rPr>
          <w:rFonts w:ascii="Arial" w:hAnsi="Arial"/>
          <w:sz w:val="24"/>
        </w:rPr>
        <w:t>( أ ) افتعل - أفعل .                                      ( ب ) استفال - أفعل .</w:t>
      </w:r>
    </w:p>
    <w:p>
      <w:pPr>
        <w:jc w:val="right"/>
      </w:pPr>
      <w:r>
        <w:rPr>
          <w:rFonts w:ascii="Arial" w:hAnsi="Arial"/>
          <w:sz w:val="24"/>
        </w:rPr>
        <w:t>( جـ ) فعلل - أفعل .                                     ( د ) اسلتفعل - أفعل .</w:t>
      </w:r>
    </w:p>
    <w:p>
      <w:pPr>
        <w:jc w:val="right"/>
      </w:pPr>
      <w:r>
        <w:rPr>
          <w:rFonts w:ascii="Arial" w:hAnsi="Arial"/>
          <w:sz w:val="24"/>
        </w:rPr>
        <w:t>79-  وزن( دار - بعثر - اسلتعان ) :</w:t>
      </w:r>
    </w:p>
    <w:p>
      <w:pPr>
        <w:jc w:val="right"/>
      </w:pPr>
      <w:r>
        <w:rPr>
          <w:rFonts w:ascii="Arial" w:hAnsi="Arial"/>
          <w:sz w:val="24"/>
        </w:rPr>
        <w:t>- حدد أوزان مصادر الأفعال السابقة على الترتيب مما يلى ........</w:t>
      </w:r>
    </w:p>
    <w:p>
      <w:pPr>
        <w:jc w:val="right"/>
      </w:pPr>
      <w:r>
        <w:rPr>
          <w:rFonts w:ascii="Arial" w:hAnsi="Arial"/>
          <w:sz w:val="24"/>
        </w:rPr>
        <w:t>( أ ) فعلان ، فعللة ، اسلتفعلة .</w:t>
      </w:r>
    </w:p>
    <w:p>
      <w:pPr>
        <w:jc w:val="right"/>
      </w:pPr>
      <w:r>
        <w:rPr>
          <w:rFonts w:ascii="Arial" w:hAnsi="Arial"/>
          <w:sz w:val="24"/>
        </w:rPr>
        <w:t>( ب ) فعولاً , فعلال , استفعال .</w:t>
      </w:r>
    </w:p>
    <w:p>
      <w:pPr>
        <w:jc w:val="right"/>
      </w:pPr>
      <w:r>
        <w:rPr>
          <w:rFonts w:ascii="Arial" w:hAnsi="Arial"/>
          <w:sz w:val="24"/>
        </w:rPr>
        <w:t>( ج ) إفعالاً , فعولاً , استفعالة .</w:t>
      </w:r>
    </w:p>
    <w:p>
      <w:pPr>
        <w:jc w:val="right"/>
      </w:pPr>
      <w:r>
        <w:rPr>
          <w:rFonts w:ascii="Arial" w:hAnsi="Arial"/>
          <w:sz w:val="24"/>
        </w:rPr>
        <w:t>( د ) إفعالاً , مفعالة , استفالة .</w:t>
      </w:r>
    </w:p>
    <w:p>
      <w:pPr>
        <w:jc w:val="right"/>
      </w:pPr>
      <w:r>
        <w:rPr>
          <w:rFonts w:ascii="Arial" w:hAnsi="Arial"/>
          <w:sz w:val="24"/>
        </w:rPr>
        <w:t>81- النون الساكنة ينطق بها فى آخر الاسلم ولا تكتب :</w:t>
      </w:r>
    </w:p>
    <w:p>
      <w:pPr>
        <w:jc w:val="right"/>
      </w:pPr>
      <w:r>
        <w:rPr>
          <w:rFonts w:ascii="Arial" w:hAnsi="Arial"/>
          <w:sz w:val="24"/>
        </w:rPr>
        <w:t>( أ ) التنوين .                                            ( ب ) نون الوقاية .</w:t>
      </w:r>
    </w:p>
    <w:p>
      <w:pPr>
        <w:jc w:val="right"/>
      </w:pPr>
      <w:r>
        <w:rPr>
          <w:rFonts w:ascii="Arial" w:hAnsi="Arial"/>
          <w:sz w:val="24"/>
        </w:rPr>
        <w:t>( جـ ) نون النسوة .                                      ( د ) ناء الفاعلين .</w:t>
      </w:r>
    </w:p>
    <w:p>
      <w:pPr>
        <w:jc w:val="right"/>
      </w:pPr>
      <w:r>
        <w:rPr>
          <w:rFonts w:ascii="Arial" w:hAnsi="Arial"/>
          <w:sz w:val="24"/>
        </w:rPr>
        <w:t>81- المفعول لأجله :</w:t>
      </w:r>
    </w:p>
    <w:p>
      <w:pPr>
        <w:jc w:val="right"/>
      </w:pPr>
      <w:r>
        <w:rPr>
          <w:rFonts w:ascii="Arial" w:hAnsi="Arial"/>
          <w:sz w:val="24"/>
        </w:rPr>
        <w:t>( أ ) اسم منصوب يدل على من وقع عليه فعل الفاعل .</w:t>
      </w:r>
    </w:p>
    <w:p>
      <w:pPr>
        <w:jc w:val="right"/>
      </w:pPr>
      <w:r>
        <w:rPr>
          <w:rFonts w:ascii="Arial" w:hAnsi="Arial"/>
          <w:sz w:val="24"/>
        </w:rPr>
        <w:t>( ب ) اسم منصوب مأخوذ من لفظ الفعل .</w:t>
      </w:r>
    </w:p>
    <w:p>
      <w:pPr>
        <w:jc w:val="right"/>
      </w:pPr>
      <w:r>
        <w:rPr>
          <w:rFonts w:ascii="Arial" w:hAnsi="Arial"/>
          <w:sz w:val="24"/>
        </w:rPr>
        <w:t>( جـ ) مصدر يذكر لبيان سلبب حدوث الفعل أو عدم حدوثه .</w:t>
      </w:r>
    </w:p>
    <w:p>
      <w:pPr>
        <w:jc w:val="right"/>
      </w:pPr>
      <w:r>
        <w:rPr>
          <w:rFonts w:ascii="Arial" w:hAnsi="Arial"/>
          <w:sz w:val="24"/>
        </w:rPr>
        <w:t>( د ) اسم منصوب يذكر لبيان زمان وقوع الفعل .</w:t>
      </w:r>
    </w:p>
    <w:p>
      <w:pPr>
        <w:jc w:val="right"/>
      </w:pPr>
      <w:r>
        <w:rPr>
          <w:rFonts w:ascii="Arial" w:hAnsi="Arial"/>
          <w:sz w:val="24"/>
        </w:rPr>
        <w:t>8</w:t>
      </w:r>
    </w:p>
    <w:p>
      <w:pPr>
        <w:jc w:val="right"/>
      </w:pPr>
      <w:r>
        <w:rPr>
          <w:rFonts w:ascii="Arial" w:hAnsi="Arial"/>
          <w:sz w:val="24"/>
        </w:rPr>
        <w:t>82-  المفعولبه :</w:t>
      </w:r>
    </w:p>
    <w:p>
      <w:pPr>
        <w:jc w:val="right"/>
      </w:pPr>
      <w:r>
        <w:rPr>
          <w:rFonts w:ascii="Arial" w:hAnsi="Arial"/>
          <w:sz w:val="24"/>
        </w:rPr>
        <w:t>( أ ) اسلم منصو  يدل على من وقع عليه فعل الفاعل .</w:t>
      </w:r>
    </w:p>
    <w:p>
      <w:pPr>
        <w:jc w:val="right"/>
      </w:pPr>
      <w:r>
        <w:rPr>
          <w:rFonts w:ascii="Arial" w:hAnsi="Arial"/>
          <w:sz w:val="24"/>
        </w:rPr>
        <w:t>( ب ) اسم منصوب مأخوذ من لفظ الفعل .</w:t>
      </w:r>
    </w:p>
    <w:p>
      <w:pPr>
        <w:jc w:val="right"/>
      </w:pPr>
      <w:r>
        <w:rPr>
          <w:rFonts w:ascii="Arial" w:hAnsi="Arial"/>
          <w:sz w:val="24"/>
        </w:rPr>
        <w:t>( جـ ) مصدر يذكر لبيان سبب حدوث الفعل .</w:t>
      </w:r>
    </w:p>
    <w:p>
      <w:pPr>
        <w:jc w:val="right"/>
      </w:pPr>
      <w:r>
        <w:rPr>
          <w:rFonts w:ascii="Arial" w:hAnsi="Arial"/>
          <w:sz w:val="24"/>
        </w:rPr>
        <w:t>( د ) اسم منصوب يذكر لبيان زمان وقوع الفعل .</w:t>
      </w:r>
    </w:p>
    <w:p>
      <w:pPr>
        <w:jc w:val="right"/>
      </w:pPr>
      <w:r>
        <w:rPr>
          <w:rFonts w:ascii="Arial" w:hAnsi="Arial"/>
          <w:sz w:val="24"/>
        </w:rPr>
        <w:t>83- التغييرات التى حدثت أثناء نطق ( اتصف ، اتسم ) :</w:t>
      </w:r>
    </w:p>
    <w:p>
      <w:pPr>
        <w:jc w:val="right"/>
      </w:pPr>
      <w:r>
        <w:rPr>
          <w:rFonts w:ascii="Arial" w:hAnsi="Arial"/>
          <w:sz w:val="24"/>
        </w:rPr>
        <w:t>( أ ) إقلاب .                                             (   ) إبدال .</w:t>
      </w:r>
    </w:p>
    <w:p>
      <w:pPr>
        <w:jc w:val="right"/>
      </w:pPr>
      <w:r>
        <w:rPr>
          <w:rFonts w:ascii="Arial" w:hAnsi="Arial"/>
          <w:sz w:val="24"/>
        </w:rPr>
        <w:t>( جـ ) إخفاء .                                            ( د ) إدغام .</w:t>
      </w:r>
    </w:p>
    <w:p>
      <w:pPr>
        <w:jc w:val="right"/>
      </w:pPr>
      <w:r>
        <w:rPr>
          <w:rFonts w:ascii="Arial" w:hAnsi="Arial"/>
          <w:sz w:val="24"/>
        </w:rPr>
        <w:t>85- : الفاعل</w:t>
      </w:r>
    </w:p>
    <w:p>
      <w:pPr>
        <w:jc w:val="right"/>
      </w:pPr>
      <w:r>
        <w:rPr>
          <w:rFonts w:ascii="Arial" w:hAnsi="Arial"/>
          <w:sz w:val="24"/>
        </w:rPr>
        <w:t>( أ ) اسلم مرفوع دل على من فعل الفعل .             ( ب ) اسم مرفوع فى أول الكلام .</w:t>
      </w:r>
    </w:p>
    <w:p>
      <w:pPr>
        <w:jc w:val="right"/>
      </w:pPr>
      <w:r>
        <w:rPr>
          <w:rFonts w:ascii="Arial" w:hAnsi="Arial"/>
          <w:sz w:val="24"/>
        </w:rPr>
        <w:t>( جـ ) اسم مرفوع لتأكيد الفعل .                        ( د ) اسم مرفوع يدل على الفعل .</w:t>
      </w:r>
    </w:p>
    <w:p>
      <w:pPr>
        <w:jc w:val="right"/>
      </w:pPr>
      <w:r>
        <w:rPr>
          <w:rFonts w:ascii="Arial" w:hAnsi="Arial"/>
          <w:sz w:val="24"/>
        </w:rPr>
        <w:t>86-  المفعولمعه :</w:t>
      </w:r>
    </w:p>
    <w:p>
      <w:pPr>
        <w:jc w:val="right"/>
      </w:pPr>
      <w:r>
        <w:rPr>
          <w:rFonts w:ascii="Arial" w:hAnsi="Arial"/>
          <w:sz w:val="24"/>
        </w:rPr>
        <w:t>( أ ) اسم منصوب يدل على من وقع عليه فعل الفاعل .</w:t>
      </w:r>
    </w:p>
    <w:p>
      <w:pPr>
        <w:jc w:val="right"/>
      </w:pPr>
      <w:r>
        <w:rPr>
          <w:rFonts w:ascii="Arial" w:hAnsi="Arial"/>
          <w:sz w:val="24"/>
        </w:rPr>
        <w:t>( ب ) اسم منصوب مأخوذ من لفظ الفعل .</w:t>
      </w:r>
    </w:p>
    <w:p>
      <w:pPr>
        <w:jc w:val="right"/>
      </w:pPr>
      <w:r>
        <w:rPr>
          <w:rFonts w:ascii="Arial" w:hAnsi="Arial"/>
          <w:sz w:val="24"/>
        </w:rPr>
        <w:t>( جـ ) اسلم منصو  يأتى بعد واو المعية .</w:t>
      </w:r>
    </w:p>
    <w:p>
      <w:pPr>
        <w:jc w:val="right"/>
      </w:pPr>
      <w:r>
        <w:rPr>
          <w:rFonts w:ascii="Arial" w:hAnsi="Arial"/>
          <w:sz w:val="24"/>
        </w:rPr>
        <w:t>( د ) اسم منصوب يذكر لبيان زمان وقوع الفعل .</w:t>
      </w:r>
    </w:p>
    <w:p>
      <w:pPr>
        <w:jc w:val="right"/>
      </w:pPr>
      <w:r>
        <w:rPr>
          <w:rFonts w:ascii="Arial" w:hAnsi="Arial"/>
          <w:sz w:val="24"/>
        </w:rPr>
        <w:t>87- : الحال</w:t>
      </w:r>
    </w:p>
    <w:p>
      <w:pPr>
        <w:jc w:val="right"/>
      </w:pPr>
      <w:r>
        <w:rPr>
          <w:rFonts w:ascii="Arial" w:hAnsi="Arial"/>
          <w:sz w:val="24"/>
        </w:rPr>
        <w:t>( أ ) اسلم منصو  يبين هيئة صاحبه حين وقوع الحدث .</w:t>
      </w:r>
    </w:p>
    <w:p>
      <w:pPr>
        <w:jc w:val="right"/>
      </w:pPr>
      <w:r>
        <w:rPr>
          <w:rFonts w:ascii="Arial" w:hAnsi="Arial"/>
          <w:sz w:val="24"/>
        </w:rPr>
        <w:t>( ب ) اسم منصوب مأخوذ من لفظ الفعل .</w:t>
      </w:r>
    </w:p>
    <w:p>
      <w:pPr>
        <w:jc w:val="right"/>
      </w:pPr>
      <w:r>
        <w:rPr>
          <w:rFonts w:ascii="Arial" w:hAnsi="Arial"/>
          <w:sz w:val="24"/>
        </w:rPr>
        <w:t>( جـ ) اسم منصوب يأتى بعد واو المعية .</w:t>
      </w:r>
    </w:p>
    <w:p>
      <w:pPr>
        <w:jc w:val="right"/>
      </w:pPr>
      <w:r>
        <w:rPr>
          <w:rFonts w:ascii="Arial" w:hAnsi="Arial"/>
          <w:sz w:val="24"/>
        </w:rPr>
        <w:t>( د ) اسم منصوب يذكر لبيان زمان وقوع الفعل .</w:t>
      </w:r>
    </w:p>
    <w:p>
      <w:pPr>
        <w:jc w:val="right"/>
      </w:pPr>
      <w:r>
        <w:rPr>
          <w:rFonts w:ascii="Arial" w:hAnsi="Arial"/>
          <w:sz w:val="24"/>
        </w:rPr>
        <w:t>88- اسلم الفاعل :</w:t>
      </w:r>
    </w:p>
    <w:p>
      <w:pPr>
        <w:jc w:val="right"/>
      </w:pPr>
      <w:r>
        <w:rPr>
          <w:rFonts w:ascii="Arial" w:hAnsi="Arial"/>
          <w:sz w:val="24"/>
        </w:rPr>
        <w:t>( أ ) اسم مشتق للدلالة على من وقع منه الفعل .</w:t>
      </w:r>
    </w:p>
    <w:p>
      <w:pPr>
        <w:jc w:val="right"/>
      </w:pPr>
      <w:r>
        <w:rPr>
          <w:rFonts w:ascii="Arial" w:hAnsi="Arial"/>
          <w:sz w:val="24"/>
        </w:rPr>
        <w:t>(   ) اسلم ماتق للدلالة على من وقع منه الفعل أو قام به .</w:t>
      </w:r>
    </w:p>
    <w:p>
      <w:pPr>
        <w:jc w:val="right"/>
      </w:pPr>
      <w:r>
        <w:rPr>
          <w:rFonts w:ascii="Arial" w:hAnsi="Arial"/>
          <w:sz w:val="24"/>
        </w:rPr>
        <w:t>( جـ ) اسم مشتق للدلالة على ذات وقع منها الفعل بكثرة .</w:t>
      </w:r>
    </w:p>
    <w:p>
      <w:pPr>
        <w:jc w:val="right"/>
      </w:pPr>
      <w:r>
        <w:rPr>
          <w:rFonts w:ascii="Arial" w:hAnsi="Arial"/>
          <w:sz w:val="24"/>
        </w:rPr>
        <w:t>( د ) اسم مشتق من الفعل المبنى للمجهول للدلالة على من وقع عليه الفعل .</w:t>
      </w:r>
    </w:p>
    <w:p>
      <w:pPr>
        <w:jc w:val="right"/>
      </w:pPr>
      <w:r>
        <w:rPr>
          <w:rFonts w:ascii="Arial" w:hAnsi="Arial"/>
          <w:sz w:val="24"/>
        </w:rPr>
        <w:t>89- اسلم المفعول :</w:t>
      </w:r>
    </w:p>
    <w:p>
      <w:pPr>
        <w:jc w:val="right"/>
      </w:pPr>
      <w:r>
        <w:rPr>
          <w:rFonts w:ascii="Arial" w:hAnsi="Arial"/>
          <w:sz w:val="24"/>
        </w:rPr>
        <w:t>( أ ) اسم مشتق للدلالة على من وقع منه الفعل .</w:t>
      </w:r>
    </w:p>
    <w:p>
      <w:pPr>
        <w:jc w:val="right"/>
      </w:pPr>
      <w:r>
        <w:rPr>
          <w:rFonts w:ascii="Arial" w:hAnsi="Arial"/>
          <w:sz w:val="24"/>
        </w:rPr>
        <w:t>( ب ) اسم مشتق للدلالة على من وقع منه الفعل أو قام به .</w:t>
      </w:r>
    </w:p>
    <w:p>
      <w:pPr>
        <w:jc w:val="right"/>
      </w:pPr>
      <w:r>
        <w:rPr>
          <w:rFonts w:ascii="Arial" w:hAnsi="Arial"/>
          <w:sz w:val="24"/>
        </w:rPr>
        <w:t>( جـ ) اسم مشتق للدلالة على ذات وقع منها الفعل بكثرة .</w:t>
      </w:r>
    </w:p>
    <w:p>
      <w:pPr>
        <w:jc w:val="right"/>
      </w:pPr>
      <w:r>
        <w:rPr>
          <w:rFonts w:ascii="Arial" w:hAnsi="Arial"/>
          <w:sz w:val="24"/>
        </w:rPr>
        <w:t>( د ) اسلم ماتق من الفعل المبنى للمجهول للدلالة على من وقع عليه الفعل .</w:t>
      </w:r>
    </w:p>
    <w:p>
      <w:pPr>
        <w:jc w:val="right"/>
      </w:pPr>
      <w:r>
        <w:rPr>
          <w:rFonts w:ascii="Arial" w:hAnsi="Arial"/>
          <w:sz w:val="24"/>
        </w:rPr>
        <w:t>2</w:t>
      </w:r>
    </w:p>
    <w:p>
      <w:pPr>
        <w:jc w:val="right"/>
      </w:pPr>
      <w:r>
        <w:rPr>
          <w:rFonts w:ascii="Arial" w:hAnsi="Arial"/>
          <w:sz w:val="24"/>
        </w:rPr>
        <w:t>: - الفعل الجامد84</w:t>
      </w:r>
    </w:p>
    <w:p>
      <w:pPr>
        <w:jc w:val="right"/>
      </w:pPr>
      <w:r>
        <w:rPr>
          <w:rFonts w:ascii="Arial" w:hAnsi="Arial"/>
          <w:sz w:val="24"/>
        </w:rPr>
        <w:t>. ( أ ) يلزم صورة واحدة فى الماضى والأمر</w:t>
      </w:r>
    </w:p>
    <w:p>
      <w:pPr>
        <w:jc w:val="right"/>
      </w:pPr>
      <w:r>
        <w:rPr>
          <w:rFonts w:ascii="Arial" w:hAnsi="Arial"/>
          <w:sz w:val="24"/>
        </w:rPr>
        <w:t>( ب ) يلزم صورة واحدة فى الماضى .</w:t>
      </w:r>
    </w:p>
    <w:p>
      <w:pPr>
        <w:jc w:val="right"/>
      </w:pPr>
      <w:r>
        <w:rPr>
          <w:rFonts w:ascii="Arial" w:hAnsi="Arial"/>
          <w:sz w:val="24"/>
        </w:rPr>
        <w:t>( جـ ) يلزم صورة واحدة فى الأمر .</w:t>
      </w:r>
    </w:p>
    <w:p>
      <w:pPr>
        <w:jc w:val="right"/>
      </w:pPr>
      <w:r>
        <w:rPr>
          <w:rFonts w:ascii="Arial" w:hAnsi="Arial"/>
          <w:sz w:val="24"/>
        </w:rPr>
        <w:t>( د ) يلزم صورة واحدة فى المضارع .</w:t>
      </w:r>
    </w:p>
    <w:p>
      <w:pPr>
        <w:jc w:val="right"/>
      </w:pPr>
      <w:r>
        <w:rPr>
          <w:rFonts w:ascii="Arial" w:hAnsi="Arial"/>
          <w:sz w:val="24"/>
        </w:rPr>
        <w:t>91- وبناة الأهرام فى سلالف الدهر     كفونى الكلام عند التحدى</w:t>
      </w:r>
    </w:p>
    <w:p>
      <w:pPr>
        <w:jc w:val="right"/>
      </w:pPr>
      <w:r>
        <w:rPr>
          <w:rFonts w:ascii="Arial" w:hAnsi="Arial"/>
          <w:sz w:val="24"/>
        </w:rPr>
        <w:t>- اللون البيانى فى ( بناة الأهرام ) :</w:t>
      </w:r>
    </w:p>
    <w:p>
      <w:pPr>
        <w:jc w:val="right"/>
      </w:pPr>
      <w:r>
        <w:rPr>
          <w:rFonts w:ascii="Arial" w:hAnsi="Arial"/>
          <w:sz w:val="24"/>
        </w:rPr>
        <w:t>( أ ) استعارة مكنية .                                    (   ) كناية .</w:t>
      </w:r>
    </w:p>
    <w:p>
      <w:pPr>
        <w:jc w:val="right"/>
      </w:pPr>
      <w:r>
        <w:rPr>
          <w:rFonts w:ascii="Arial" w:hAnsi="Arial"/>
          <w:sz w:val="24"/>
        </w:rPr>
        <w:t>( جـ ) استعارة تصريحية .                             ( د ) تشبيه .</w:t>
      </w:r>
    </w:p>
    <w:p>
      <w:pPr>
        <w:jc w:val="right"/>
      </w:pPr>
      <w:r>
        <w:rPr>
          <w:rFonts w:ascii="Arial" w:hAnsi="Arial"/>
          <w:sz w:val="24"/>
        </w:rPr>
        <w:t>91-  المفعولالمطلق :</w:t>
      </w:r>
    </w:p>
    <w:p>
      <w:pPr>
        <w:jc w:val="right"/>
      </w:pPr>
      <w:r>
        <w:rPr>
          <w:rFonts w:ascii="Arial" w:hAnsi="Arial"/>
          <w:sz w:val="24"/>
        </w:rPr>
        <w:t>( أ ) اسم منصوب يدل على من وقع عليه فعل الفاعل .</w:t>
      </w:r>
    </w:p>
    <w:p>
      <w:pPr>
        <w:jc w:val="right"/>
      </w:pPr>
      <w:r>
        <w:rPr>
          <w:rFonts w:ascii="Arial" w:hAnsi="Arial"/>
          <w:sz w:val="24"/>
        </w:rPr>
        <w:t>(   ) اسلم منصو  مأخوذ من لفظ الفعل يذكر معه .</w:t>
      </w:r>
    </w:p>
    <w:p>
      <w:pPr>
        <w:jc w:val="right"/>
      </w:pPr>
      <w:r>
        <w:rPr>
          <w:rFonts w:ascii="Arial" w:hAnsi="Arial"/>
          <w:sz w:val="24"/>
        </w:rPr>
        <w:t>( جـ ) اسم منصوب يأتى بعد واو المعية .</w:t>
      </w:r>
    </w:p>
    <w:p>
      <w:pPr>
        <w:jc w:val="right"/>
      </w:pPr>
      <w:r>
        <w:rPr>
          <w:rFonts w:ascii="Arial" w:hAnsi="Arial"/>
          <w:sz w:val="24"/>
        </w:rPr>
        <w:t>( د ) اسم منصوب يذكر لبيان زمان وقوع الفعل .</w:t>
      </w:r>
    </w:p>
    <w:p>
      <w:pPr>
        <w:jc w:val="right"/>
      </w:pPr>
      <w:r>
        <w:rPr>
          <w:rFonts w:ascii="Arial" w:hAnsi="Arial"/>
          <w:sz w:val="24"/>
        </w:rPr>
        <w:t>92- : أمير الاعراء هو</w:t>
      </w:r>
    </w:p>
    <w:p>
      <w:pPr>
        <w:jc w:val="right"/>
      </w:pPr>
      <w:r>
        <w:rPr>
          <w:rFonts w:ascii="Arial" w:hAnsi="Arial"/>
          <w:sz w:val="24"/>
        </w:rPr>
        <w:t>( أ ) أحمد شوقى .                                      ( ب ) حافظ إبراهيم .</w:t>
      </w:r>
    </w:p>
    <w:p>
      <w:pPr>
        <w:jc w:val="right"/>
      </w:pPr>
      <w:r>
        <w:rPr>
          <w:rFonts w:ascii="Arial" w:hAnsi="Arial"/>
          <w:sz w:val="24"/>
        </w:rPr>
        <w:t>( جـ ) عبد الرحمن شكرى .                            ( د ) العقاد .</w:t>
      </w:r>
    </w:p>
    <w:p>
      <w:pPr>
        <w:jc w:val="right"/>
      </w:pPr>
      <w:r>
        <w:rPr>
          <w:rFonts w:ascii="Arial" w:hAnsi="Arial"/>
          <w:sz w:val="24"/>
        </w:rPr>
        <w:t>93- تحا  المعلمون فتسابقوا فى عمل الخير . صيغة ( تفاعل ) تفيد :</w:t>
      </w:r>
    </w:p>
    <w:p>
      <w:pPr>
        <w:jc w:val="right"/>
      </w:pPr>
      <w:r>
        <w:rPr>
          <w:rFonts w:ascii="Arial" w:hAnsi="Arial"/>
          <w:sz w:val="24"/>
        </w:rPr>
        <w:t>( أ ) المطاوعة .                                         (   ) المااركة .</w:t>
      </w:r>
    </w:p>
    <w:p>
      <w:pPr>
        <w:jc w:val="right"/>
      </w:pPr>
      <w:r>
        <w:rPr>
          <w:rFonts w:ascii="Arial" w:hAnsi="Arial"/>
          <w:sz w:val="24"/>
        </w:rPr>
        <w:t>( جـ ) المتابعة .                                          ( د ) المبالغة .</w:t>
      </w:r>
    </w:p>
    <w:p>
      <w:pPr>
        <w:jc w:val="right"/>
      </w:pPr>
      <w:r>
        <w:rPr>
          <w:rFonts w:ascii="Arial" w:hAnsi="Arial"/>
          <w:sz w:val="24"/>
        </w:rPr>
        <w:t>94-   إعراالأفعال الخمسة :</w:t>
      </w:r>
    </w:p>
    <w:p>
      <w:pPr>
        <w:jc w:val="right"/>
      </w:pPr>
      <w:r>
        <w:rPr>
          <w:rFonts w:ascii="Arial" w:hAnsi="Arial"/>
          <w:sz w:val="24"/>
        </w:rPr>
        <w:t>( أ ) ترفع بثبوت النون وتنصب وتجزم بحذف النون .</w:t>
      </w:r>
    </w:p>
    <w:p>
      <w:pPr>
        <w:jc w:val="right"/>
      </w:pPr>
      <w:r>
        <w:rPr>
          <w:rFonts w:ascii="Arial" w:hAnsi="Arial"/>
          <w:sz w:val="24"/>
        </w:rPr>
        <w:t>( ب ) ترفع بالواو وتنصب وتجر بالياء .</w:t>
      </w:r>
    </w:p>
    <w:p>
      <w:pPr>
        <w:jc w:val="right"/>
      </w:pPr>
      <w:r>
        <w:rPr>
          <w:rFonts w:ascii="Arial" w:hAnsi="Arial"/>
          <w:sz w:val="24"/>
        </w:rPr>
        <w:t>( جـ ) ترفع بالألف وتنصب وتجر بالياء .</w:t>
      </w:r>
    </w:p>
    <w:p>
      <w:pPr>
        <w:jc w:val="right"/>
      </w:pPr>
      <w:r>
        <w:rPr>
          <w:rFonts w:ascii="Arial" w:hAnsi="Arial"/>
          <w:sz w:val="24"/>
        </w:rPr>
        <w:t>( د ) ترفع بالواو وتنصب بالألف وتجر بالياء .</w:t>
      </w:r>
    </w:p>
    <w:p>
      <w:pPr>
        <w:jc w:val="right"/>
      </w:pPr>
      <w:r>
        <w:rPr>
          <w:rFonts w:ascii="Arial" w:hAnsi="Arial"/>
          <w:sz w:val="24"/>
        </w:rPr>
        <w:t>95-  مؤلفرواية " العنكبوت " :</w:t>
      </w:r>
    </w:p>
    <w:p>
      <w:pPr>
        <w:jc w:val="right"/>
      </w:pPr>
      <w:r>
        <w:rPr>
          <w:rFonts w:ascii="Arial" w:hAnsi="Arial"/>
          <w:sz w:val="24"/>
        </w:rPr>
        <w:t>( أ ) مصطفى محمود .                                  ( ب ) العقاد .</w:t>
      </w:r>
    </w:p>
    <w:p>
      <w:pPr>
        <w:jc w:val="right"/>
      </w:pPr>
      <w:r>
        <w:rPr>
          <w:rFonts w:ascii="Arial" w:hAnsi="Arial"/>
          <w:sz w:val="24"/>
        </w:rPr>
        <w:t>( جـ ) يوسف إدريس .                                  ( د ) المنفلوطى .</w:t>
      </w:r>
    </w:p>
    <w:p>
      <w:pPr>
        <w:jc w:val="right"/>
      </w:pPr>
      <w:r>
        <w:rPr>
          <w:rFonts w:ascii="Arial" w:hAnsi="Arial"/>
          <w:sz w:val="24"/>
        </w:rPr>
        <w:t>96- : " مؤلف كتا  " بيت العنكبوت</w:t>
      </w:r>
    </w:p>
    <w:p>
      <w:pPr>
        <w:jc w:val="right"/>
      </w:pPr>
      <w:r>
        <w:rPr>
          <w:rFonts w:ascii="Arial" w:hAnsi="Arial"/>
          <w:sz w:val="24"/>
        </w:rPr>
        <w:t>( أ ) فتحى الضو .                                      ( ب ) بهاء طاهر .</w:t>
      </w:r>
    </w:p>
    <w:p>
      <w:pPr>
        <w:jc w:val="right"/>
      </w:pPr>
      <w:r>
        <w:rPr>
          <w:rFonts w:ascii="Arial" w:hAnsi="Arial"/>
          <w:sz w:val="24"/>
        </w:rPr>
        <w:t>( جـ ) يوسف إدريس .                                  ( د ) نجيب محفوظ .</w:t>
      </w:r>
    </w:p>
    <w:p>
      <w:pPr>
        <w:jc w:val="right"/>
      </w:pPr>
      <w:r>
        <w:rPr>
          <w:rFonts w:ascii="Arial" w:hAnsi="Arial"/>
          <w:sz w:val="24"/>
        </w:rPr>
        <w:t>97- : الإسلكندرية منارة العلم . نوع الخبر</w:t>
      </w:r>
    </w:p>
    <w:p>
      <w:pPr>
        <w:jc w:val="right"/>
      </w:pPr>
      <w:r>
        <w:rPr>
          <w:rFonts w:ascii="Arial" w:hAnsi="Arial"/>
          <w:sz w:val="24"/>
        </w:rPr>
        <w:t>( أ ) شبه جملة .                                         ( ب ) جملة فعلية .</w:t>
      </w:r>
    </w:p>
    <w:p>
      <w:pPr>
        <w:jc w:val="right"/>
      </w:pPr>
      <w:r>
        <w:rPr>
          <w:rFonts w:ascii="Arial" w:hAnsi="Arial"/>
          <w:sz w:val="24"/>
        </w:rPr>
        <w:t>( جـ ) مفرد .                                             ( د ) جملة اسمية .</w:t>
      </w:r>
    </w:p>
    <w:p>
      <w:pPr>
        <w:jc w:val="right"/>
      </w:pPr>
      <w:r>
        <w:rPr>
          <w:rFonts w:ascii="Arial" w:hAnsi="Arial"/>
          <w:sz w:val="24"/>
        </w:rPr>
        <w:t>98- : ) الهمزة فى كلمة ( صحراء</w:t>
      </w:r>
    </w:p>
    <w:p>
      <w:pPr>
        <w:jc w:val="right"/>
      </w:pPr>
      <w:r>
        <w:rPr>
          <w:rFonts w:ascii="Arial" w:hAnsi="Arial"/>
          <w:sz w:val="24"/>
        </w:rPr>
        <w:t>( أ ) منقلبة عن أصل .                                   (   ) زاىدة للتأنيث .</w:t>
      </w:r>
    </w:p>
    <w:p>
      <w:pPr>
        <w:jc w:val="right"/>
      </w:pPr>
      <w:r>
        <w:rPr>
          <w:rFonts w:ascii="Arial" w:hAnsi="Arial"/>
          <w:sz w:val="24"/>
        </w:rPr>
        <w:t>( جـ ) زائدة للإلحاق .                                    ( د ) أصلية .</w:t>
      </w:r>
    </w:p>
    <w:p>
      <w:pPr>
        <w:jc w:val="right"/>
      </w:pPr>
      <w:r>
        <w:rPr>
          <w:rFonts w:ascii="Arial" w:hAnsi="Arial"/>
          <w:sz w:val="24"/>
        </w:rPr>
        <w:t>99-  معلم فى الصف السادس الابتداىى يوم بكتابة قطعة إملاء على السبورة ثم يقوم بمسحها وتلاوتها</w:t>
      </w:r>
    </w:p>
    <w:p>
      <w:pPr>
        <w:jc w:val="right"/>
      </w:pPr>
      <w:r>
        <w:rPr>
          <w:rFonts w:ascii="Arial" w:hAnsi="Arial"/>
          <w:sz w:val="24"/>
        </w:rPr>
        <w:t>على التلاميذ مرة أخرى .. ما رأيك فى أسللو  المعلم ؟</w:t>
      </w:r>
    </w:p>
    <w:p>
      <w:pPr>
        <w:jc w:val="right"/>
      </w:pPr>
      <w:r>
        <w:rPr>
          <w:rFonts w:ascii="Arial" w:hAnsi="Arial"/>
          <w:sz w:val="24"/>
        </w:rPr>
        <w:t>( أ ) .............                                          ( ب ) ...........</w:t>
      </w:r>
    </w:p>
    <w:p>
      <w:pPr>
        <w:jc w:val="right"/>
      </w:pPr>
      <w:r>
        <w:rPr>
          <w:rFonts w:ascii="Arial" w:hAnsi="Arial"/>
          <w:sz w:val="24"/>
        </w:rPr>
        <w:t>( جـ ) ...........                                          ( د ) ............</w:t>
      </w:r>
    </w:p>
    <w:p>
      <w:pPr>
        <w:jc w:val="right"/>
      </w:pPr>
      <w:r>
        <w:rPr>
          <w:rFonts w:ascii="Arial" w:hAnsi="Arial"/>
          <w:sz w:val="24"/>
        </w:rPr>
        <w:t>03</w:t>
      </w:r>
    </w:p>
    <w:p>
      <w:pPr>
        <w:jc w:val="right"/>
      </w:pPr>
      <w:r>
        <w:rPr>
          <w:rFonts w:ascii="Arial" w:hAnsi="Arial"/>
          <w:sz w:val="24"/>
        </w:rPr>
        <w:t>111- حرف ( الباء ) مخرجه :</w:t>
      </w:r>
    </w:p>
    <w:p>
      <w:pPr>
        <w:jc w:val="right"/>
      </w:pPr>
      <w:r>
        <w:rPr>
          <w:rFonts w:ascii="Arial" w:hAnsi="Arial"/>
          <w:sz w:val="24"/>
        </w:rPr>
        <w:t>( أ ) شفوى .                                          ( ب ) حلقى .</w:t>
      </w:r>
    </w:p>
    <w:p>
      <w:pPr>
        <w:jc w:val="right"/>
      </w:pPr>
      <w:r>
        <w:rPr>
          <w:rFonts w:ascii="Arial" w:hAnsi="Arial"/>
          <w:sz w:val="24"/>
        </w:rPr>
        <w:t>( جـ ) حنجرى .                                       ( د ) لثوى .</w:t>
      </w:r>
    </w:p>
    <w:p>
      <w:pPr>
        <w:jc w:val="right"/>
      </w:pPr>
      <w:r>
        <w:rPr>
          <w:rFonts w:ascii="Arial" w:hAnsi="Arial"/>
          <w:sz w:val="24"/>
        </w:rPr>
        <w:t>111- العلم الذي يبحث فى بنية الكلمة وما يطرأ عليها من تغيير وتبديل ، علم :</w:t>
      </w:r>
    </w:p>
    <w:p>
      <w:pPr>
        <w:jc w:val="right"/>
      </w:pPr>
      <w:r>
        <w:rPr>
          <w:rFonts w:ascii="Arial" w:hAnsi="Arial"/>
          <w:sz w:val="24"/>
        </w:rPr>
        <w:t>( أ ) البلاغة .                                          ( ب ) الأصوات .</w:t>
      </w:r>
    </w:p>
    <w:p>
      <w:pPr>
        <w:jc w:val="right"/>
      </w:pPr>
      <w:r>
        <w:rPr>
          <w:rFonts w:ascii="Arial" w:hAnsi="Arial"/>
          <w:sz w:val="24"/>
        </w:rPr>
        <w:t>( جـ ) النحو .                                          ( د ) الصرف .</w:t>
      </w:r>
    </w:p>
    <w:p>
      <w:pPr>
        <w:jc w:val="right"/>
      </w:pPr>
      <w:r>
        <w:rPr>
          <w:rFonts w:ascii="Arial" w:hAnsi="Arial"/>
          <w:sz w:val="24"/>
        </w:rPr>
        <w:t>112- حرف ( الهمزة ) مخرجه :</w:t>
      </w:r>
    </w:p>
    <w:p>
      <w:pPr>
        <w:jc w:val="right"/>
      </w:pPr>
      <w:r>
        <w:rPr>
          <w:rFonts w:ascii="Arial" w:hAnsi="Arial"/>
          <w:sz w:val="24"/>
        </w:rPr>
        <w:t>( أ ) حنجرى .                                        ( ب ) حلقى .</w:t>
      </w:r>
    </w:p>
    <w:p>
      <w:pPr>
        <w:jc w:val="right"/>
      </w:pPr>
      <w:r>
        <w:rPr>
          <w:rFonts w:ascii="Arial" w:hAnsi="Arial"/>
          <w:sz w:val="24"/>
        </w:rPr>
        <w:t>( جـ ) أسنانى .                                        ( د ) لثوى .</w:t>
      </w:r>
    </w:p>
    <w:p>
      <w:pPr>
        <w:jc w:val="right"/>
      </w:pPr>
      <w:r>
        <w:rPr>
          <w:rFonts w:ascii="Arial" w:hAnsi="Arial"/>
          <w:sz w:val="24"/>
        </w:rPr>
        <w:t>113- المستوى الذي يبحث فى الحروف من حيث مخارجها وصفاتها هو المستوى :</w:t>
      </w:r>
    </w:p>
    <w:p>
      <w:pPr>
        <w:jc w:val="right"/>
      </w:pPr>
      <w:r>
        <w:rPr>
          <w:rFonts w:ascii="Arial" w:hAnsi="Arial"/>
          <w:sz w:val="24"/>
        </w:rPr>
        <w:t>( أ ) الدلالى .                                          (   ) الصوتى .</w:t>
      </w:r>
    </w:p>
    <w:p>
      <w:pPr>
        <w:jc w:val="right"/>
      </w:pPr>
      <w:r>
        <w:rPr>
          <w:rFonts w:ascii="Arial" w:hAnsi="Arial"/>
          <w:sz w:val="24"/>
        </w:rPr>
        <w:t>( جـ ) النحوى .                                        ( د ) الكتابى .</w:t>
      </w:r>
    </w:p>
    <w:p>
      <w:pPr>
        <w:jc w:val="right"/>
      </w:pPr>
      <w:r>
        <w:rPr>
          <w:rFonts w:ascii="Arial" w:hAnsi="Arial"/>
          <w:sz w:val="24"/>
        </w:rPr>
        <w:t>114- صوت الثاء من الأصوات الصامتة ومخرجه :</w:t>
      </w:r>
    </w:p>
    <w:p>
      <w:pPr>
        <w:jc w:val="right"/>
      </w:pPr>
      <w:r>
        <w:rPr>
          <w:rFonts w:ascii="Arial" w:hAnsi="Arial"/>
          <w:sz w:val="24"/>
        </w:rPr>
        <w:t>( أ ) شفوى .                                          ( ب ) شفوى أسنانى .</w:t>
      </w:r>
    </w:p>
    <w:p>
      <w:pPr>
        <w:jc w:val="right"/>
      </w:pPr>
      <w:r>
        <w:rPr>
          <w:rFonts w:ascii="Arial" w:hAnsi="Arial"/>
          <w:sz w:val="24"/>
        </w:rPr>
        <w:t>( جـ ) أسلنانى .                                        ( د ) لثوى .</w:t>
      </w:r>
    </w:p>
    <w:p>
      <w:pPr>
        <w:jc w:val="right"/>
      </w:pPr>
      <w:r>
        <w:rPr>
          <w:rFonts w:ascii="Arial" w:hAnsi="Arial"/>
          <w:sz w:val="24"/>
        </w:rPr>
        <w:t>115- المستوى الذي يهتم بتركيب الجملة ومعرفة وظيفة اللفظة فى التركيب :</w:t>
      </w:r>
    </w:p>
    <w:p>
      <w:pPr>
        <w:jc w:val="right"/>
      </w:pPr>
      <w:r>
        <w:rPr>
          <w:rFonts w:ascii="Arial" w:hAnsi="Arial"/>
          <w:sz w:val="24"/>
        </w:rPr>
        <w:t>( أ ) الدلالى .                                          ( ب ) الصوتى .</w:t>
      </w:r>
    </w:p>
    <w:p>
      <w:pPr>
        <w:jc w:val="right"/>
      </w:pPr>
      <w:r>
        <w:rPr>
          <w:rFonts w:ascii="Arial" w:hAnsi="Arial"/>
          <w:sz w:val="24"/>
        </w:rPr>
        <w:t>( جـ ) النحوى .                                        ( د ) الصرفى .</w:t>
      </w:r>
    </w:p>
    <w:p>
      <w:pPr>
        <w:jc w:val="right"/>
      </w:pPr>
      <w:r>
        <w:rPr>
          <w:rFonts w:ascii="Arial" w:hAnsi="Arial"/>
          <w:sz w:val="24"/>
        </w:rPr>
        <w:t>116- حرف ( العين ) مخرجه :</w:t>
      </w:r>
    </w:p>
    <w:p>
      <w:pPr>
        <w:jc w:val="right"/>
      </w:pPr>
      <w:r>
        <w:rPr>
          <w:rFonts w:ascii="Arial" w:hAnsi="Arial"/>
          <w:sz w:val="24"/>
        </w:rPr>
        <w:t>( أ ) حنجرى .                                        (   ) حلقى .</w:t>
      </w:r>
    </w:p>
    <w:p>
      <w:pPr>
        <w:jc w:val="right"/>
      </w:pPr>
      <w:r>
        <w:rPr>
          <w:rFonts w:ascii="Arial" w:hAnsi="Arial"/>
          <w:sz w:val="24"/>
        </w:rPr>
        <w:t>( جـ ) لهوى .                                         ( د ) لثوى .</w:t>
      </w:r>
    </w:p>
    <w:p>
      <w:pPr>
        <w:jc w:val="right"/>
      </w:pPr>
      <w:r>
        <w:rPr>
          <w:rFonts w:ascii="Arial" w:hAnsi="Arial"/>
          <w:sz w:val="24"/>
        </w:rPr>
        <w:t>117- حرف ( الميم ) مخرجه :</w:t>
      </w:r>
    </w:p>
    <w:p>
      <w:pPr>
        <w:jc w:val="right"/>
      </w:pPr>
      <w:r>
        <w:rPr>
          <w:rFonts w:ascii="Arial" w:hAnsi="Arial"/>
          <w:sz w:val="24"/>
        </w:rPr>
        <w:t>( أ ) شفوى .                                          ( ب ) حلقى .</w:t>
      </w:r>
    </w:p>
    <w:p>
      <w:pPr>
        <w:jc w:val="right"/>
      </w:pPr>
      <w:r>
        <w:rPr>
          <w:rFonts w:ascii="Arial" w:hAnsi="Arial"/>
          <w:sz w:val="24"/>
        </w:rPr>
        <w:t>( جـ ) أسنانى .                                        ( د ) لثوى .</w:t>
      </w:r>
    </w:p>
    <w:p>
      <w:pPr>
        <w:jc w:val="right"/>
      </w:pPr>
      <w:r>
        <w:rPr>
          <w:rFonts w:ascii="Arial" w:hAnsi="Arial"/>
          <w:sz w:val="24"/>
        </w:rPr>
        <w:t>118- الفعل التام هو الفعل الذى :</w:t>
      </w:r>
    </w:p>
    <w:p>
      <w:pPr>
        <w:jc w:val="right"/>
      </w:pPr>
      <w:r>
        <w:rPr>
          <w:rFonts w:ascii="Arial" w:hAnsi="Arial"/>
          <w:sz w:val="24"/>
        </w:rPr>
        <w:t>( أ ) يكون الحرف الأول فيه صحيحًا .</w:t>
      </w:r>
    </w:p>
    <w:p>
      <w:pPr>
        <w:jc w:val="right"/>
      </w:pPr>
      <w:r>
        <w:rPr>
          <w:rFonts w:ascii="Arial" w:hAnsi="Arial"/>
          <w:sz w:val="24"/>
        </w:rPr>
        <w:t>( ب ) يكون الحرف الأخير فيه حرفا صحيحًا .</w:t>
      </w:r>
    </w:p>
    <w:p>
      <w:pPr>
        <w:jc w:val="right"/>
      </w:pPr>
      <w:r>
        <w:rPr>
          <w:rFonts w:ascii="Arial" w:hAnsi="Arial"/>
          <w:sz w:val="24"/>
        </w:rPr>
        <w:t>( جـ ) لا يقبل حروف النصب أو الجزم .</w:t>
      </w:r>
    </w:p>
    <w:p>
      <w:pPr>
        <w:jc w:val="right"/>
      </w:pPr>
      <w:r>
        <w:rPr>
          <w:rFonts w:ascii="Arial" w:hAnsi="Arial"/>
          <w:sz w:val="24"/>
        </w:rPr>
        <w:t>( د ) يكتفي بمرفوعه ويمكنه الاسلتغناء عن منصوبه .</w:t>
      </w:r>
    </w:p>
    <w:p>
      <w:pPr>
        <w:jc w:val="right"/>
      </w:pPr>
      <w:r>
        <w:rPr>
          <w:rFonts w:ascii="Arial" w:hAnsi="Arial"/>
          <w:sz w:val="24"/>
        </w:rPr>
        <w:t>119-  لا تنه عن خلقوتأتي مثله . ما إعرا  الفعل ( تأتى ) ؟</w:t>
      </w:r>
    </w:p>
    <w:p>
      <w:pPr>
        <w:jc w:val="right"/>
      </w:pPr>
      <w:r>
        <w:rPr>
          <w:rFonts w:ascii="Arial" w:hAnsi="Arial"/>
          <w:sz w:val="24"/>
        </w:rPr>
        <w:t>( أ ) مرفوع وعلامة رفعه الضمة المقدرة منع من ظهورها الثقل .</w:t>
      </w:r>
    </w:p>
    <w:p>
      <w:pPr>
        <w:jc w:val="right"/>
      </w:pPr>
      <w:r>
        <w:rPr>
          <w:rFonts w:ascii="Arial" w:hAnsi="Arial"/>
          <w:sz w:val="24"/>
        </w:rPr>
        <w:t>( ب ) مرفوع وعلامة رفعه الضمة المقدرة منع من ظهورها التعذر .</w:t>
      </w:r>
    </w:p>
    <w:p>
      <w:pPr>
        <w:jc w:val="right"/>
      </w:pPr>
      <w:r>
        <w:rPr>
          <w:rFonts w:ascii="Arial" w:hAnsi="Arial"/>
          <w:sz w:val="24"/>
        </w:rPr>
        <w:t>( جـ ) مجزوم لوقوعه فى جواب الطلب .</w:t>
      </w:r>
    </w:p>
    <w:p>
      <w:pPr>
        <w:jc w:val="right"/>
      </w:pPr>
      <w:r>
        <w:rPr>
          <w:rFonts w:ascii="Arial" w:hAnsi="Arial"/>
          <w:sz w:val="24"/>
        </w:rPr>
        <w:t>( د ) منصو  بأن مضمرة وجوبًا بعد واو المعية .</w:t>
      </w:r>
    </w:p>
    <w:p>
      <w:pPr>
        <w:jc w:val="right"/>
      </w:pPr>
      <w:r>
        <w:rPr>
          <w:rFonts w:ascii="Arial" w:hAnsi="Arial"/>
          <w:sz w:val="24"/>
        </w:rPr>
        <w:t>00</w:t>
      </w:r>
    </w:p>
    <w:p>
      <w:pPr>
        <w:jc w:val="right"/>
      </w:pPr>
      <w:r>
        <w:rPr>
          <w:rFonts w:ascii="Arial" w:hAnsi="Arial"/>
          <w:sz w:val="24"/>
        </w:rPr>
        <w:t>111- أحد الخيارات التالية ليس من المنصوبات :</w:t>
      </w:r>
    </w:p>
    <w:p>
      <w:pPr>
        <w:jc w:val="right"/>
      </w:pPr>
      <w:r>
        <w:rPr>
          <w:rFonts w:ascii="Arial" w:hAnsi="Arial"/>
          <w:sz w:val="24"/>
        </w:rPr>
        <w:t>( أ ) المضاف إليه .                                   ( ب ) الحال .</w:t>
      </w:r>
    </w:p>
    <w:p>
      <w:pPr>
        <w:jc w:val="right"/>
      </w:pPr>
      <w:r>
        <w:rPr>
          <w:rFonts w:ascii="Arial" w:hAnsi="Arial"/>
          <w:sz w:val="24"/>
        </w:rPr>
        <w:t>( جـ ) خبر كان .                                      ( د ) المفعول به .</w:t>
      </w:r>
    </w:p>
    <w:p>
      <w:pPr>
        <w:jc w:val="right"/>
      </w:pPr>
      <w:r>
        <w:rPr>
          <w:rFonts w:ascii="Arial" w:hAnsi="Arial"/>
          <w:sz w:val="24"/>
        </w:rPr>
        <w:t>111- معنى حرف الجر في قوله تعالى : " وأن الله ليس بظلام للعبيد " .</w:t>
      </w:r>
    </w:p>
    <w:p>
      <w:pPr>
        <w:jc w:val="right"/>
      </w:pPr>
      <w:r>
        <w:rPr>
          <w:rFonts w:ascii="Arial" w:hAnsi="Arial"/>
          <w:sz w:val="24"/>
        </w:rPr>
        <w:t>( أ ) زاىدة للتوكيد .                                   ( ب ) الإلصاق .</w:t>
      </w:r>
    </w:p>
    <w:p>
      <w:pPr>
        <w:jc w:val="right"/>
      </w:pPr>
      <w:r>
        <w:rPr>
          <w:rFonts w:ascii="Arial" w:hAnsi="Arial"/>
          <w:sz w:val="24"/>
        </w:rPr>
        <w:t>( جـ ) الاستعانة .                                      ( د ) التبعيض .</w:t>
      </w:r>
    </w:p>
    <w:p>
      <w:pPr>
        <w:jc w:val="right"/>
      </w:pPr>
      <w:r>
        <w:rPr>
          <w:rFonts w:ascii="Arial" w:hAnsi="Arial"/>
          <w:sz w:val="24"/>
        </w:rPr>
        <w:t>112-  "إن الله كان عليكم رقيبً ا " . إعرا  كلمة ( رقيبً ا ) :</w:t>
      </w:r>
    </w:p>
    <w:p>
      <w:pPr>
        <w:jc w:val="right"/>
      </w:pPr>
      <w:r>
        <w:rPr>
          <w:rFonts w:ascii="Arial" w:hAnsi="Arial"/>
          <w:sz w:val="24"/>
        </w:rPr>
        <w:t>( أ ) حال منصوب .                                   ( ب ) خبر إن .</w:t>
      </w:r>
    </w:p>
    <w:p>
      <w:pPr>
        <w:jc w:val="right"/>
      </w:pPr>
      <w:r>
        <w:rPr>
          <w:rFonts w:ascii="Arial" w:hAnsi="Arial"/>
          <w:sz w:val="24"/>
        </w:rPr>
        <w:t>( جـ ) تمييز منصوب .                                ( د ) خبر كان .</w:t>
      </w:r>
    </w:p>
    <w:p>
      <w:pPr>
        <w:jc w:val="right"/>
      </w:pPr>
      <w:r>
        <w:rPr>
          <w:rFonts w:ascii="Arial" w:hAnsi="Arial"/>
          <w:sz w:val="24"/>
        </w:rPr>
        <w:t>113-  "ولن تفعلوا فاتقوا النار " . إعرا  ( تفعلوا ) :</w:t>
      </w:r>
    </w:p>
    <w:p>
      <w:pPr>
        <w:jc w:val="right"/>
      </w:pPr>
      <w:r>
        <w:rPr>
          <w:rFonts w:ascii="Arial" w:hAnsi="Arial"/>
          <w:sz w:val="24"/>
        </w:rPr>
        <w:t>( أ ) فعل مضارع منصوب وعلامة نصبه الألف .</w:t>
      </w:r>
    </w:p>
    <w:p>
      <w:pPr>
        <w:jc w:val="right"/>
      </w:pPr>
      <w:r>
        <w:rPr>
          <w:rFonts w:ascii="Arial" w:hAnsi="Arial"/>
          <w:sz w:val="24"/>
        </w:rPr>
        <w:t>( ب ) فعل مضارع مجزوم وعلامة جزمه السكون .</w:t>
      </w:r>
    </w:p>
    <w:p>
      <w:pPr>
        <w:jc w:val="right"/>
      </w:pPr>
      <w:r>
        <w:rPr>
          <w:rFonts w:ascii="Arial" w:hAnsi="Arial"/>
          <w:sz w:val="24"/>
        </w:rPr>
        <w:t>( جـ ) فعل مضارع منصو  وعلامة نصبه حذف النون .</w:t>
      </w:r>
    </w:p>
    <w:p>
      <w:pPr>
        <w:jc w:val="right"/>
      </w:pPr>
      <w:r>
        <w:rPr>
          <w:rFonts w:ascii="Arial" w:hAnsi="Arial"/>
          <w:sz w:val="24"/>
        </w:rPr>
        <w:t>( د ) فعل مضارع مجزوم وعلامة جزمه الواو .</w:t>
      </w:r>
    </w:p>
    <w:p>
      <w:pPr>
        <w:jc w:val="right"/>
      </w:pPr>
      <w:r>
        <w:rPr>
          <w:rFonts w:ascii="Arial" w:hAnsi="Arial"/>
          <w:sz w:val="24"/>
        </w:rPr>
        <w:t>114- كأن مثار النقع فوق رؤوسلنا    وأسليافنا ليل تهاوى كواكبه</w:t>
      </w:r>
    </w:p>
    <w:p>
      <w:pPr>
        <w:jc w:val="right"/>
      </w:pPr>
      <w:r>
        <w:rPr>
          <w:rFonts w:ascii="Arial" w:hAnsi="Arial"/>
          <w:sz w:val="24"/>
        </w:rPr>
        <w:t>- التابيه فى البيت السابق ، نوعه :</w:t>
      </w:r>
    </w:p>
    <w:p>
      <w:pPr>
        <w:jc w:val="right"/>
      </w:pPr>
      <w:r>
        <w:rPr>
          <w:rFonts w:ascii="Arial" w:hAnsi="Arial"/>
          <w:sz w:val="24"/>
        </w:rPr>
        <w:t>( أ ) تشبيه مفصل .                                    (   ) تابيه تمثيلى .</w:t>
      </w:r>
    </w:p>
    <w:p>
      <w:pPr>
        <w:jc w:val="right"/>
      </w:pPr>
      <w:r>
        <w:rPr>
          <w:rFonts w:ascii="Arial" w:hAnsi="Arial"/>
          <w:sz w:val="24"/>
        </w:rPr>
        <w:t>( جـ ) تشبيه مجمل .                                   ( د ) تشبيه بليغ .</w:t>
      </w:r>
    </w:p>
    <w:p>
      <w:pPr>
        <w:jc w:val="right"/>
      </w:pPr>
      <w:r>
        <w:rPr>
          <w:rFonts w:ascii="Arial" w:hAnsi="Arial"/>
          <w:sz w:val="24"/>
        </w:rPr>
        <w:t>115- إذا تاابه اللفظان فى النطق واختلفا فى المعنى ، فهذا يسمى :</w:t>
      </w:r>
    </w:p>
    <w:p>
      <w:pPr>
        <w:jc w:val="right"/>
      </w:pPr>
      <w:r>
        <w:rPr>
          <w:rFonts w:ascii="Arial" w:hAnsi="Arial"/>
          <w:sz w:val="24"/>
        </w:rPr>
        <w:t>( أ ) جناسلًا  .                                            ( ب ) طباقًا  .</w:t>
      </w:r>
    </w:p>
    <w:p>
      <w:pPr>
        <w:jc w:val="right"/>
      </w:pPr>
      <w:r>
        <w:rPr>
          <w:rFonts w:ascii="Arial" w:hAnsi="Arial"/>
          <w:sz w:val="24"/>
        </w:rPr>
        <w:t>( جـ ) تشبيهًا  .                                           ( د ) تورية .</w:t>
      </w:r>
    </w:p>
    <w:p>
      <w:pPr>
        <w:jc w:val="right"/>
      </w:pPr>
      <w:r>
        <w:rPr>
          <w:rFonts w:ascii="Arial" w:hAnsi="Arial"/>
          <w:sz w:val="24"/>
        </w:rPr>
        <w:t>116- وما الدهر إلا من رواة قلاىدى   إذا قلت شعرً ا أصبح الدهر منادا</w:t>
      </w:r>
    </w:p>
    <w:p>
      <w:pPr>
        <w:jc w:val="right"/>
      </w:pPr>
      <w:r>
        <w:rPr>
          <w:rFonts w:ascii="Arial" w:hAnsi="Arial"/>
          <w:sz w:val="24"/>
        </w:rPr>
        <w:t>- الصورة البيانية فى البيت السابق ، نوعها :</w:t>
      </w:r>
    </w:p>
    <w:p>
      <w:pPr>
        <w:jc w:val="right"/>
      </w:pPr>
      <w:r>
        <w:rPr>
          <w:rFonts w:ascii="Arial" w:hAnsi="Arial"/>
          <w:sz w:val="24"/>
        </w:rPr>
        <w:t>( أ ) اسلتعارة مكنية .                                   ( ب ) استعارة تصريحية .</w:t>
      </w:r>
    </w:p>
    <w:p>
      <w:pPr>
        <w:jc w:val="right"/>
      </w:pPr>
      <w:r>
        <w:rPr>
          <w:rFonts w:ascii="Arial" w:hAnsi="Arial"/>
          <w:sz w:val="24"/>
        </w:rPr>
        <w:t>( جـ ) تشبيه مجمل .                                    ( د ) استعارة تمثيلية .</w:t>
      </w:r>
    </w:p>
    <w:p>
      <w:pPr>
        <w:jc w:val="right"/>
      </w:pPr>
      <w:r>
        <w:rPr>
          <w:rFonts w:ascii="Arial" w:hAnsi="Arial"/>
          <w:sz w:val="24"/>
        </w:rPr>
        <w:t>117- المستوى الذى يعنى بدراسلة اللفظة واشتقاقها هو المستوى :</w:t>
      </w:r>
    </w:p>
    <w:p>
      <w:pPr>
        <w:jc w:val="right"/>
      </w:pPr>
      <w:r>
        <w:rPr>
          <w:rFonts w:ascii="Arial" w:hAnsi="Arial"/>
          <w:sz w:val="24"/>
        </w:rPr>
        <w:t>( أ ) الدلالى .                                            ( ب ) الصوتى .</w:t>
      </w:r>
    </w:p>
    <w:p>
      <w:pPr>
        <w:jc w:val="right"/>
      </w:pPr>
      <w:r>
        <w:rPr>
          <w:rFonts w:ascii="Arial" w:hAnsi="Arial"/>
          <w:sz w:val="24"/>
        </w:rPr>
        <w:t>( جـ ) النحوى .                                          ( د ) الصرفى .</w:t>
      </w:r>
    </w:p>
    <w:p>
      <w:pPr>
        <w:jc w:val="right"/>
      </w:pPr>
      <w:r>
        <w:rPr>
          <w:rFonts w:ascii="Arial" w:hAnsi="Arial"/>
          <w:sz w:val="24"/>
        </w:rPr>
        <w:t>118- هو البحر غص فيه إذا كان سلاكنً ا   على الدار واحذره إذا كان مزبدا</w:t>
      </w:r>
    </w:p>
    <w:p>
      <w:pPr>
        <w:jc w:val="right"/>
      </w:pPr>
      <w:r>
        <w:rPr>
          <w:rFonts w:ascii="Arial" w:hAnsi="Arial"/>
          <w:sz w:val="24"/>
        </w:rPr>
        <w:t>- الصورة البيانية فى البيت السابق ، نوعها :</w:t>
      </w:r>
    </w:p>
    <w:p>
      <w:pPr>
        <w:jc w:val="right"/>
      </w:pPr>
      <w:r>
        <w:rPr>
          <w:rFonts w:ascii="Arial" w:hAnsi="Arial"/>
          <w:sz w:val="24"/>
        </w:rPr>
        <w:t>( أ ) استعارة مكنية .                                     ( ب ) استعارة تصريحية .</w:t>
      </w:r>
    </w:p>
    <w:p>
      <w:pPr>
        <w:jc w:val="right"/>
      </w:pPr>
      <w:r>
        <w:rPr>
          <w:rFonts w:ascii="Arial" w:hAnsi="Arial"/>
          <w:sz w:val="24"/>
        </w:rPr>
        <w:t>( جـ ) تابيه بليغ .                                       ( د ) تشبيه مجمل .</w:t>
      </w:r>
    </w:p>
    <w:p>
      <w:pPr>
        <w:jc w:val="right"/>
      </w:pPr>
      <w:r>
        <w:rPr>
          <w:rFonts w:ascii="Arial" w:hAnsi="Arial"/>
          <w:sz w:val="24"/>
        </w:rPr>
        <w:t>119- أعيذها نظرات منك صاىبة     أن تحسب الاحم فيمن شحمه ورم</w:t>
      </w:r>
    </w:p>
    <w:p>
      <w:pPr>
        <w:jc w:val="right"/>
      </w:pPr>
      <w:r>
        <w:rPr>
          <w:rFonts w:ascii="Arial" w:hAnsi="Arial"/>
          <w:sz w:val="24"/>
        </w:rPr>
        <w:t>- الصورة البيانية فى البيت السابق ، نوعها :</w:t>
      </w:r>
    </w:p>
    <w:p>
      <w:pPr>
        <w:jc w:val="right"/>
      </w:pPr>
      <w:r>
        <w:rPr>
          <w:rFonts w:ascii="Arial" w:hAnsi="Arial"/>
          <w:sz w:val="24"/>
        </w:rPr>
        <w:t>( أ ) استعارة مكنية .                                     ( ب ) كناية .</w:t>
      </w:r>
    </w:p>
    <w:p>
      <w:pPr>
        <w:jc w:val="right"/>
      </w:pPr>
      <w:r>
        <w:rPr>
          <w:rFonts w:ascii="Arial" w:hAnsi="Arial"/>
          <w:sz w:val="24"/>
        </w:rPr>
        <w:t>( جـ ) تابيه ضمنى .                                    ( د ) تشبيه مجمل .</w:t>
      </w:r>
    </w:p>
    <w:p>
      <w:pPr>
        <w:jc w:val="right"/>
      </w:pPr>
      <w:r>
        <w:rPr>
          <w:rFonts w:ascii="Arial" w:hAnsi="Arial"/>
          <w:sz w:val="24"/>
        </w:rPr>
        <w:t>09</w:t>
      </w:r>
    </w:p>
    <w:p>
      <w:pPr>
        <w:jc w:val="right"/>
      </w:pPr>
      <w:r>
        <w:rPr>
          <w:rFonts w:ascii="Arial" w:hAnsi="Arial"/>
          <w:sz w:val="24"/>
        </w:rPr>
        <w:t>121-  : قال تعالى" ر  اجعل هذا البلد آمنً ا وارزق أهله من الثمرات من آمن منهم بالله " .</w:t>
      </w:r>
    </w:p>
    <w:p>
      <w:pPr>
        <w:jc w:val="right"/>
      </w:pPr>
      <w:r>
        <w:rPr>
          <w:rFonts w:ascii="Arial" w:hAnsi="Arial"/>
          <w:sz w:val="24"/>
        </w:rPr>
        <w:t>- ما نوع الأمر فى الأسللو  الإنااىى السابق ؟</w:t>
      </w:r>
    </w:p>
    <w:p>
      <w:pPr>
        <w:jc w:val="right"/>
      </w:pPr>
      <w:r>
        <w:rPr>
          <w:rFonts w:ascii="Arial" w:hAnsi="Arial"/>
          <w:sz w:val="24"/>
        </w:rPr>
        <w:t>( أ ) الدعاء .                                           ( ب ) الرجاء .</w:t>
      </w:r>
    </w:p>
    <w:p>
      <w:pPr>
        <w:jc w:val="right"/>
      </w:pPr>
      <w:r>
        <w:rPr>
          <w:rFonts w:ascii="Arial" w:hAnsi="Arial"/>
          <w:sz w:val="24"/>
        </w:rPr>
        <w:t>( جـ ) التمنى .                                          ( د ) الإرشاد .</w:t>
      </w:r>
    </w:p>
    <w:p>
      <w:pPr>
        <w:jc w:val="right"/>
      </w:pPr>
      <w:r>
        <w:rPr>
          <w:rFonts w:ascii="Arial" w:hAnsi="Arial"/>
          <w:sz w:val="24"/>
        </w:rPr>
        <w:t>( ب ) جملة فعلية فعلها طلبى .</w:t>
      </w:r>
    </w:p>
    <w:p>
      <w:pPr>
        <w:jc w:val="right"/>
      </w:pPr>
      <w:r>
        <w:rPr>
          <w:rFonts w:ascii="Arial" w:hAnsi="Arial"/>
          <w:sz w:val="24"/>
        </w:rPr>
        <w:t>( جـ ) جملة فعلية فعلها جامد .</w:t>
      </w:r>
    </w:p>
    <w:p>
      <w:pPr>
        <w:jc w:val="right"/>
      </w:pPr>
      <w:r>
        <w:rPr>
          <w:rFonts w:ascii="Arial" w:hAnsi="Arial"/>
          <w:sz w:val="24"/>
        </w:rPr>
        <w:t>( د ) جملة فعلية مسبوقة بلا النافية أو لام التعليل .</w:t>
      </w:r>
    </w:p>
    <w:p>
      <w:pPr>
        <w:jc w:val="right"/>
      </w:pPr>
      <w:r>
        <w:rPr>
          <w:rFonts w:ascii="Arial" w:hAnsi="Arial"/>
          <w:sz w:val="24"/>
        </w:rPr>
        <w:t>( جـ ) الإسلامى .                                       ( د ) الحديث .</w:t>
      </w:r>
    </w:p>
    <w:p>
      <w:pPr>
        <w:jc w:val="right"/>
      </w:pPr>
      <w:r>
        <w:rPr>
          <w:rFonts w:ascii="Arial" w:hAnsi="Arial"/>
          <w:sz w:val="24"/>
        </w:rPr>
        <w:t>123- : كتا  ( حصاد الهايم ) أحد كتب الكاتب</w:t>
      </w:r>
    </w:p>
    <w:p>
      <w:pPr>
        <w:jc w:val="right"/>
      </w:pPr>
      <w:r>
        <w:rPr>
          <w:rFonts w:ascii="Arial" w:hAnsi="Arial"/>
          <w:sz w:val="24"/>
        </w:rPr>
        <w:t>( أ ) المازنى .                                           ( ب ) العقاد .</w:t>
      </w:r>
    </w:p>
    <w:p>
      <w:pPr>
        <w:jc w:val="right"/>
      </w:pPr>
      <w:r>
        <w:rPr>
          <w:rFonts w:ascii="Arial" w:hAnsi="Arial"/>
          <w:sz w:val="24"/>
        </w:rPr>
        <w:t>( جـ ) توفيق الحكيم .                                    ( د ) طه حسين .</w:t>
      </w:r>
    </w:p>
    <w:p>
      <w:pPr>
        <w:jc w:val="right"/>
      </w:pPr>
      <w:r>
        <w:rPr>
          <w:rFonts w:ascii="Arial" w:hAnsi="Arial"/>
          <w:sz w:val="24"/>
        </w:rPr>
        <w:t>124-  شاعاسلتخدام البديع فى العصر :</w:t>
      </w:r>
    </w:p>
    <w:p>
      <w:pPr>
        <w:jc w:val="right"/>
      </w:pPr>
      <w:r>
        <w:rPr>
          <w:rFonts w:ascii="Arial" w:hAnsi="Arial"/>
          <w:sz w:val="24"/>
        </w:rPr>
        <w:t>( أ ) الأموى .                                          ( ب ) الجاهلى .</w:t>
      </w:r>
    </w:p>
    <w:p>
      <w:pPr>
        <w:jc w:val="right"/>
      </w:pPr>
      <w:r>
        <w:rPr>
          <w:rFonts w:ascii="Arial" w:hAnsi="Arial"/>
          <w:sz w:val="24"/>
        </w:rPr>
        <w:t>( جـ ) الإسلامى .                                      ( د ) العباسلى .</w:t>
      </w:r>
    </w:p>
    <w:p>
      <w:pPr>
        <w:jc w:val="right"/>
      </w:pPr>
      <w:r>
        <w:rPr>
          <w:rFonts w:ascii="Arial" w:hAnsi="Arial"/>
          <w:sz w:val="24"/>
        </w:rPr>
        <w:t>125- لتوثيق آية قرآنية ، ومعرفة مكانها من السورة ، وعدد مرات تكرارها يستخدم ......</w:t>
      </w:r>
    </w:p>
    <w:p>
      <w:pPr>
        <w:jc w:val="right"/>
      </w:pPr>
      <w:r>
        <w:rPr>
          <w:rFonts w:ascii="Arial" w:hAnsi="Arial"/>
          <w:sz w:val="24"/>
        </w:rPr>
        <w:t>( أ ) المعجم الوجيز .                                   ( ب ) معجم البلدان .</w:t>
      </w:r>
    </w:p>
    <w:p>
      <w:pPr>
        <w:jc w:val="right"/>
      </w:pPr>
      <w:r>
        <w:rPr>
          <w:rFonts w:ascii="Arial" w:hAnsi="Arial"/>
          <w:sz w:val="24"/>
        </w:rPr>
        <w:t>( جـ ) المعجم المفهرس لألفاظ القرآن .              ( د ) معجم الأدباء .</w:t>
      </w:r>
    </w:p>
    <w:p>
      <w:pPr>
        <w:jc w:val="right"/>
      </w:pPr>
      <w:r>
        <w:rPr>
          <w:rFonts w:ascii="Arial" w:hAnsi="Arial"/>
          <w:sz w:val="24"/>
        </w:rPr>
        <w:t>126-  حدد المجموعة التى يظهر فيها نطق صوت اللام فى( أل ) مما يلى :</w:t>
      </w:r>
    </w:p>
    <w:p>
      <w:pPr>
        <w:jc w:val="right"/>
      </w:pPr>
      <w:r>
        <w:rPr>
          <w:rFonts w:ascii="Arial" w:hAnsi="Arial"/>
          <w:sz w:val="24"/>
        </w:rPr>
        <w:t>( أ ) الياﺀ ، الميم ، الهاﺀ ، الجيم .                   ( ب ) الظاﺀ , الميم , الزاى , السين .</w:t>
      </w:r>
    </w:p>
    <w:p>
      <w:pPr>
        <w:jc w:val="right"/>
      </w:pPr>
      <w:r>
        <w:rPr>
          <w:rFonts w:ascii="Arial" w:hAnsi="Arial"/>
          <w:sz w:val="24"/>
        </w:rPr>
        <w:t>( جـ ) الضاد , الدال , السين , اللام .                ( د ) الثاﺀ , النون , الظاﺀ , الراﺀ .</w:t>
      </w:r>
    </w:p>
    <w:p>
      <w:pPr>
        <w:jc w:val="right"/>
      </w:pPr>
      <w:r>
        <w:rPr>
          <w:rFonts w:ascii="Arial" w:hAnsi="Arial"/>
          <w:sz w:val="24"/>
        </w:rPr>
        <w:t>127- ما أنس  مصدر لتنمية مهارات الإلقاﺀ والمااركة مما يلى ؟</w:t>
      </w:r>
    </w:p>
    <w:p>
      <w:pPr>
        <w:jc w:val="right"/>
      </w:pPr>
      <w:r>
        <w:rPr>
          <w:rFonts w:ascii="Arial" w:hAnsi="Arial"/>
          <w:sz w:val="24"/>
        </w:rPr>
        <w:t>( أ ) الرحلات التعليمية .                               (   ) الإذاعة المدرسية .</w:t>
      </w:r>
    </w:p>
    <w:p>
      <w:pPr>
        <w:jc w:val="right"/>
      </w:pPr>
      <w:r>
        <w:rPr>
          <w:rFonts w:ascii="Arial" w:hAnsi="Arial"/>
          <w:sz w:val="24"/>
        </w:rPr>
        <w:t>( جـ ) المقالات الصحفية .                             ( د ) المتاحف والمعارض .</w:t>
      </w:r>
    </w:p>
    <w:p>
      <w:pPr>
        <w:jc w:val="right"/>
      </w:pPr>
      <w:r>
        <w:rPr>
          <w:rFonts w:ascii="Arial" w:hAnsi="Arial"/>
          <w:sz w:val="24"/>
        </w:rPr>
        <w:t>128- لمعرفة معلومات غزيرة عن قصص الأطفال ، وأنواعها وأاهر ما نار منها فى العام الحالى</w:t>
      </w:r>
    </w:p>
    <w:p>
      <w:pPr>
        <w:jc w:val="right"/>
      </w:pPr>
      <w:r>
        <w:rPr>
          <w:rFonts w:ascii="Arial" w:hAnsi="Arial"/>
          <w:sz w:val="24"/>
        </w:rPr>
        <w:t>يستخدم المعلم ......</w:t>
      </w:r>
    </w:p>
    <w:p>
      <w:pPr>
        <w:jc w:val="right"/>
      </w:pPr>
      <w:r>
        <w:rPr>
          <w:rFonts w:ascii="Arial" w:hAnsi="Arial"/>
          <w:sz w:val="24"/>
        </w:rPr>
        <w:t>( أ ) المنتديات الإلكترونية على شبكة الإنترنت .</w:t>
      </w:r>
    </w:p>
    <w:p>
      <w:pPr>
        <w:jc w:val="right"/>
      </w:pPr>
      <w:r>
        <w:rPr>
          <w:rFonts w:ascii="Arial" w:hAnsi="Arial"/>
          <w:sz w:val="24"/>
        </w:rPr>
        <w:t>( ب ) البرامﺞ الإلكترونية عن الكتابة لﻸﻁفال .</w:t>
      </w:r>
    </w:p>
    <w:p>
      <w:pPr>
        <w:jc w:val="right"/>
      </w:pPr>
      <w:r>
        <w:rPr>
          <w:rFonts w:ascii="Arial" w:hAnsi="Arial"/>
          <w:sz w:val="24"/>
        </w:rPr>
        <w:t>( جـ ) مواقع أد  الأطفال على الإنترنت .</w:t>
      </w:r>
    </w:p>
    <w:p>
      <w:pPr>
        <w:jc w:val="right"/>
      </w:pPr>
      <w:r>
        <w:rPr>
          <w:rFonts w:ascii="Arial" w:hAnsi="Arial"/>
          <w:sz w:val="24"/>
        </w:rPr>
        <w:t>( د ) سلسلة الأدب العربى القديم .</w:t>
      </w:r>
    </w:p>
    <w:p>
      <w:pPr>
        <w:jc w:val="right"/>
      </w:pPr>
      <w:r>
        <w:rPr>
          <w:rFonts w:ascii="Arial" w:hAnsi="Arial"/>
          <w:sz w:val="24"/>
        </w:rPr>
        <w:t>129- ما اسم العملية التى يحل فيها صوت محل صوت آخر فى الكلمة ؟</w:t>
      </w:r>
    </w:p>
    <w:p>
      <w:pPr>
        <w:jc w:val="right"/>
      </w:pPr>
      <w:r>
        <w:rPr>
          <w:rFonts w:ascii="Arial" w:hAnsi="Arial"/>
          <w:sz w:val="24"/>
        </w:rPr>
        <w:t>( أ ) إبدال .                                             ( ب ) تنوين .</w:t>
      </w:r>
    </w:p>
    <w:p>
      <w:pPr>
        <w:jc w:val="right"/>
      </w:pPr>
      <w:r>
        <w:rPr>
          <w:rFonts w:ascii="Arial" w:hAnsi="Arial"/>
          <w:sz w:val="24"/>
        </w:rPr>
        <w:t>( جـ ) حذف .                                           ( د ) تنغيم .</w:t>
      </w:r>
    </w:p>
    <w:p>
      <w:pPr>
        <w:jc w:val="right"/>
      </w:pPr>
      <w:r>
        <w:rPr>
          <w:rFonts w:ascii="Arial" w:hAnsi="Arial"/>
          <w:sz w:val="24"/>
        </w:rPr>
        <w:t>00</w:t>
      </w:r>
    </w:p>
    <w:p>
      <w:pPr>
        <w:jc w:val="right"/>
      </w:pPr>
      <w:r>
        <w:rPr>
          <w:rFonts w:ascii="Arial" w:hAnsi="Arial"/>
          <w:sz w:val="24"/>
        </w:rPr>
        <w:t>: - الاعر التعليمى ظهر فى العصر122</w:t>
      </w:r>
    </w:p>
    <w:p>
      <w:pPr>
        <w:jc w:val="right"/>
      </w:pPr>
      <w:r>
        <w:rPr>
          <w:rFonts w:ascii="Arial" w:hAnsi="Arial"/>
          <w:sz w:val="24"/>
        </w:rPr>
        <w:t>. (   ) العباسلى  ( أ ) الأموى .</w:t>
      </w:r>
    </w:p>
    <w:p>
      <w:pPr>
        <w:jc w:val="right"/>
      </w:pPr>
      <w:r>
        <w:rPr>
          <w:rFonts w:ascii="Arial" w:hAnsi="Arial"/>
          <w:sz w:val="24"/>
        </w:rPr>
        <w:t>فى</w:t>
      </w:r>
    </w:p>
    <w:p>
      <w:pPr>
        <w:jc w:val="right"/>
      </w:pPr>
      <w:r>
        <w:rPr>
          <w:rFonts w:ascii="Arial" w:hAnsi="Arial"/>
          <w:sz w:val="24"/>
        </w:rPr>
        <w:t>( أ ) جملة اسمية مبدوءة باسم ظاهر أو ناسخ .</w:t>
      </w:r>
    </w:p>
    <w:p>
      <w:pPr>
        <w:jc w:val="right"/>
      </w:pPr>
      <w:r>
        <w:rPr>
          <w:rFonts w:ascii="Arial" w:hAnsi="Arial"/>
          <w:sz w:val="24"/>
        </w:rPr>
        <w:t>مواضع كثيرة ما عدا :   - يقترن جوا  الارط بالفاء 121</w:t>
      </w:r>
    </w:p>
    <w:p>
      <w:pPr>
        <w:jc w:val="right"/>
      </w:pPr>
      <w:r>
        <w:rPr>
          <w:rFonts w:ascii="Arial" w:hAnsi="Arial"/>
          <w:sz w:val="24"/>
        </w:rPr>
        <w:t>131- المؤمن يخاى يوم القيامة - حضر أخو محمد يوم الجمعة - قابلته ذات يوم .</w:t>
      </w:r>
    </w:p>
    <w:p>
      <w:pPr>
        <w:jc w:val="right"/>
      </w:pPr>
      <w:r>
        <w:rPr>
          <w:rFonts w:ascii="Arial" w:hAnsi="Arial"/>
          <w:sz w:val="24"/>
        </w:rPr>
        <w:t>- اختر الإعرا  الصحيح لكلمة ( يوم ) فى الأمثلة السابقة على الترتي  مما يلى:</w:t>
      </w:r>
    </w:p>
    <w:p>
      <w:pPr>
        <w:jc w:val="right"/>
      </w:pPr>
      <w:r>
        <w:rPr>
          <w:rFonts w:ascii="Arial" w:hAnsi="Arial"/>
          <w:sz w:val="24"/>
        </w:rPr>
        <w:t>( أ ) مفعول به ، وظرف زمان ، ومضاف إليه .</w:t>
      </w:r>
    </w:p>
    <w:p>
      <w:pPr>
        <w:jc w:val="right"/>
      </w:pPr>
      <w:r>
        <w:rPr>
          <w:rFonts w:ascii="Arial" w:hAnsi="Arial"/>
          <w:sz w:val="24"/>
        </w:rPr>
        <w:t>( ب ) ظرف زمان , ومضاف إليه , ومفعول به.</w:t>
      </w:r>
    </w:p>
    <w:p>
      <w:pPr>
        <w:jc w:val="right"/>
      </w:pPr>
      <w:r>
        <w:rPr>
          <w:rFonts w:ascii="Arial" w:hAnsi="Arial"/>
          <w:sz w:val="24"/>
        </w:rPr>
        <w:t>( جـ ) مفعول به , ومضاف إليه , واسم مجرور .</w:t>
      </w:r>
    </w:p>
    <w:p>
      <w:pPr>
        <w:jc w:val="right"/>
      </w:pPr>
      <w:r>
        <w:rPr>
          <w:rFonts w:ascii="Arial" w:hAnsi="Arial"/>
          <w:sz w:val="24"/>
        </w:rPr>
        <w:t>( د ) مفعول به , ومضاف إليه , وظرف زمان .</w:t>
      </w:r>
    </w:p>
    <w:p>
      <w:pPr>
        <w:jc w:val="right"/>
      </w:pPr>
      <w:r>
        <w:rPr>
          <w:rFonts w:ascii="Arial" w:hAnsi="Arial"/>
          <w:sz w:val="24"/>
        </w:rPr>
        <w:t>131-  علمتالطال  فتعلم ، وهذبته فتهذ  .</w:t>
      </w:r>
    </w:p>
    <w:p>
      <w:pPr>
        <w:jc w:val="right"/>
      </w:pPr>
      <w:r>
        <w:rPr>
          <w:rFonts w:ascii="Arial" w:hAnsi="Arial"/>
          <w:sz w:val="24"/>
        </w:rPr>
        <w:t>- حدد دلالة الصيغة الصرفية ( تفعّ ل ) فى الجملة السابقة مما يلى :</w:t>
      </w:r>
    </w:p>
    <w:p>
      <w:pPr>
        <w:jc w:val="right"/>
      </w:pPr>
      <w:r>
        <w:rPr>
          <w:rFonts w:ascii="Arial" w:hAnsi="Arial"/>
          <w:sz w:val="24"/>
        </w:rPr>
        <w:t>( أ ) المشاركة .                                         ( ب ) المبالغة .</w:t>
      </w:r>
    </w:p>
    <w:p>
      <w:pPr>
        <w:jc w:val="right"/>
      </w:pPr>
      <w:r>
        <w:rPr>
          <w:rFonts w:ascii="Arial" w:hAnsi="Arial"/>
          <w:sz w:val="24"/>
        </w:rPr>
        <w:t>( جـ ) المطاوعة .                                       ( د ) الطلب .</w:t>
      </w:r>
    </w:p>
    <w:p>
      <w:pPr>
        <w:jc w:val="right"/>
      </w:pPr>
      <w:r>
        <w:rPr>
          <w:rFonts w:ascii="Arial" w:hAnsi="Arial"/>
          <w:sz w:val="24"/>
        </w:rPr>
        <w:t>132- أتذكر إذ لحافك جلد ااة   وإذ نعلاك من جلد البعير؟</w:t>
      </w:r>
    </w:p>
    <w:p>
      <w:pPr>
        <w:jc w:val="right"/>
      </w:pPr>
      <w:r>
        <w:rPr>
          <w:rFonts w:ascii="Arial" w:hAnsi="Arial"/>
          <w:sz w:val="24"/>
        </w:rPr>
        <w:t>- حدد ما تدل عليه ( إذ ) فى البيت السابق مما يلى :</w:t>
      </w:r>
    </w:p>
    <w:p>
      <w:pPr>
        <w:jc w:val="right"/>
      </w:pPr>
      <w:r>
        <w:rPr>
          <w:rFonts w:ascii="Arial" w:hAnsi="Arial"/>
          <w:sz w:val="24"/>
        </w:rPr>
        <w:t>( أ ) الزمان .                                            ( ب ) التعليل .</w:t>
      </w:r>
    </w:p>
    <w:p>
      <w:pPr>
        <w:jc w:val="right"/>
      </w:pPr>
      <w:r>
        <w:rPr>
          <w:rFonts w:ascii="Arial" w:hAnsi="Arial"/>
          <w:sz w:val="24"/>
        </w:rPr>
        <w:t>( جـ ) التفسير .                                          ( د ) المفاجأة .</w:t>
      </w:r>
    </w:p>
    <w:p>
      <w:pPr>
        <w:jc w:val="right"/>
      </w:pPr>
      <w:r>
        <w:rPr>
          <w:rFonts w:ascii="Arial" w:hAnsi="Arial"/>
          <w:sz w:val="24"/>
        </w:rPr>
        <w:t>133- الاتجاه الذى يدرس فيه الناقد المؤثرات فى النقد والأد  ، ويدرس فيه الأديب وبيئته والظروف</w:t>
      </w:r>
    </w:p>
    <w:p>
      <w:pPr>
        <w:jc w:val="right"/>
      </w:pPr>
      <w:r>
        <w:rPr>
          <w:rFonts w:ascii="Arial" w:hAnsi="Arial"/>
          <w:sz w:val="24"/>
        </w:rPr>
        <w:t>التى عاشها - يُس مى :</w:t>
      </w:r>
    </w:p>
    <w:p>
      <w:pPr>
        <w:jc w:val="right"/>
      </w:pPr>
      <w:r>
        <w:rPr>
          <w:rFonts w:ascii="Arial" w:hAnsi="Arial"/>
          <w:sz w:val="24"/>
        </w:rPr>
        <w:t>( أ ) الاتجاه الفنى .                                      ( ب ) الاتجاه التكاملى .</w:t>
      </w:r>
    </w:p>
    <w:p>
      <w:pPr>
        <w:jc w:val="right"/>
      </w:pPr>
      <w:r>
        <w:rPr>
          <w:rFonts w:ascii="Arial" w:hAnsi="Arial"/>
          <w:sz w:val="24"/>
        </w:rPr>
        <w:t>( جـ ) الاتجاه النفسى .                                  ( د ) الاتجاه التاريخى الاجتماعى .</w:t>
      </w:r>
    </w:p>
    <w:p>
      <w:pPr>
        <w:jc w:val="right"/>
      </w:pPr>
      <w:r>
        <w:rPr>
          <w:rFonts w:ascii="Arial" w:hAnsi="Arial"/>
          <w:sz w:val="24"/>
        </w:rPr>
        <w:t>134-  أفاطم مهلا بعض هذاالتدلل   وإن كنت قد أزمعت صرمى فأجملى</w:t>
      </w:r>
    </w:p>
    <w:p>
      <w:pPr>
        <w:jc w:val="right"/>
      </w:pPr>
      <w:r>
        <w:rPr>
          <w:rFonts w:ascii="Arial" w:hAnsi="Arial"/>
          <w:sz w:val="24"/>
        </w:rPr>
        <w:t>- حدد ما يجوز من أوجه الإعرا  لكلمة ( التدلل ) فى البيت السابق مما يلى ......</w:t>
      </w:r>
    </w:p>
    <w:p>
      <w:pPr>
        <w:jc w:val="right"/>
      </w:pPr>
      <w:r>
        <w:rPr>
          <w:rFonts w:ascii="Arial" w:hAnsi="Arial"/>
          <w:sz w:val="24"/>
        </w:rPr>
        <w:t>( أ ) نعت وبدل .                                         ( ب ) مضاف إليه وبدل .</w:t>
      </w:r>
    </w:p>
    <w:p>
      <w:pPr>
        <w:jc w:val="right"/>
      </w:pPr>
      <w:r>
        <w:rPr>
          <w:rFonts w:ascii="Arial" w:hAnsi="Arial"/>
          <w:sz w:val="24"/>
        </w:rPr>
        <w:t>( جـ ) نعت ومضاف إليه .                              ( د ) مفعول به وبدل .</w:t>
      </w:r>
    </w:p>
    <w:p>
      <w:pPr>
        <w:jc w:val="right"/>
      </w:pPr>
      <w:r>
        <w:rPr>
          <w:rFonts w:ascii="Arial" w:hAnsi="Arial"/>
          <w:sz w:val="24"/>
        </w:rPr>
        <w:t>135- ما الموقع الإعرابى لابه الجملة التى تحتها خط فيما يلى ؟</w:t>
      </w:r>
    </w:p>
    <w:p>
      <w:pPr>
        <w:jc w:val="right"/>
      </w:pPr>
      <w:r>
        <w:rPr>
          <w:rFonts w:ascii="Arial" w:hAnsi="Arial"/>
          <w:sz w:val="24"/>
        </w:rPr>
        <w:t>- " إن الحج والعمرة من شعاىر الله " .</w:t>
      </w:r>
    </w:p>
    <w:p>
      <w:pPr>
        <w:jc w:val="right"/>
      </w:pPr>
      <w:r>
        <w:rPr>
          <w:rFonts w:ascii="Arial" w:hAnsi="Arial"/>
          <w:sz w:val="24"/>
        </w:rPr>
        <w:t>( أ ) فى محل رفع خبر إن .                             ( ب ) فى محل نصب حال .</w:t>
      </w:r>
    </w:p>
    <w:p>
      <w:pPr>
        <w:jc w:val="right"/>
      </w:pPr>
      <w:r>
        <w:rPr>
          <w:rFonts w:ascii="Arial" w:hAnsi="Arial"/>
          <w:sz w:val="24"/>
        </w:rPr>
        <w:t>( جـ ) فى محل نصب نعت .                            ( د ) فى محل رفع خبر المبتدأ .</w:t>
      </w:r>
    </w:p>
    <w:p>
      <w:pPr>
        <w:jc w:val="right"/>
      </w:pPr>
      <w:r>
        <w:rPr>
          <w:rFonts w:ascii="Arial" w:hAnsi="Arial"/>
          <w:sz w:val="24"/>
        </w:rPr>
        <w:t>136- حدد مما يأتى بيت الاعر الذى اشتمل على فعل مضارع منصو  بغير الفتحة......</w:t>
      </w:r>
    </w:p>
    <w:p>
      <w:pPr>
        <w:jc w:val="right"/>
      </w:pPr>
      <w:r>
        <w:rPr>
          <w:rFonts w:ascii="Arial" w:hAnsi="Arial"/>
          <w:sz w:val="24"/>
        </w:rPr>
        <w:t>( أ ) لا تنه عن خلق وتأتى مثله عار عليك إذا فعلت عظيم .</w:t>
      </w:r>
    </w:p>
    <w:p>
      <w:pPr>
        <w:jc w:val="right"/>
      </w:pPr>
      <w:r>
        <w:rPr>
          <w:rFonts w:ascii="Arial" w:hAnsi="Arial"/>
          <w:sz w:val="24"/>
        </w:rPr>
        <w:t>( ب ) ألا ليت الشباب يعود يومًا  فأخبره بما فعل المشيب .</w:t>
      </w:r>
    </w:p>
    <w:p>
      <w:pPr>
        <w:jc w:val="right"/>
      </w:pPr>
      <w:r>
        <w:rPr>
          <w:rFonts w:ascii="Arial" w:hAnsi="Arial"/>
          <w:sz w:val="24"/>
        </w:rPr>
        <w:t>( جـ ) أجد الملامة فى هواك لذيذة حبًا  لذكرك فليلمنى اللوم .</w:t>
      </w:r>
    </w:p>
    <w:p>
      <w:pPr>
        <w:jc w:val="right"/>
      </w:pPr>
      <w:r>
        <w:rPr>
          <w:rFonts w:ascii="Arial" w:hAnsi="Arial"/>
          <w:sz w:val="24"/>
        </w:rPr>
        <w:t>( د ) لن يزرعوا فى جنتى الفيحاء أشواك الألم .</w:t>
      </w:r>
    </w:p>
    <w:p>
      <w:pPr>
        <w:jc w:val="right"/>
      </w:pPr>
      <w:r>
        <w:rPr>
          <w:rFonts w:ascii="Arial" w:hAnsi="Arial"/>
          <w:sz w:val="24"/>
        </w:rPr>
        <w:t>137- قال الااعر : من يهن يسهل الهوان عليه   ما لجرح بميت إيلام</w:t>
      </w:r>
    </w:p>
    <w:p>
      <w:pPr>
        <w:jc w:val="right"/>
      </w:pPr>
      <w:r>
        <w:rPr>
          <w:rFonts w:ascii="Arial" w:hAnsi="Arial"/>
          <w:sz w:val="24"/>
        </w:rPr>
        <w:t>- نوع اللون البيانى فى البيت السابق :</w:t>
      </w:r>
    </w:p>
    <w:p>
      <w:pPr>
        <w:jc w:val="right"/>
      </w:pPr>
      <w:r>
        <w:rPr>
          <w:rFonts w:ascii="Arial" w:hAnsi="Arial"/>
          <w:sz w:val="24"/>
        </w:rPr>
        <w:t>( أ ) تابيه ضمنى .                                      ( ب ) تشبيه تمثيل .</w:t>
      </w:r>
    </w:p>
    <w:p>
      <w:pPr>
        <w:jc w:val="right"/>
      </w:pPr>
      <w:r>
        <w:rPr>
          <w:rFonts w:ascii="Arial" w:hAnsi="Arial"/>
          <w:sz w:val="24"/>
        </w:rPr>
        <w:t>( جـ ) استعارة مكنية .                                    ( د ) تشبيه بليغ .</w:t>
      </w:r>
    </w:p>
    <w:p>
      <w:pPr>
        <w:jc w:val="right"/>
      </w:pPr>
      <w:r>
        <w:rPr>
          <w:rFonts w:ascii="Arial" w:hAnsi="Arial"/>
          <w:sz w:val="24"/>
        </w:rPr>
        <w:t>04</w:t>
      </w:r>
    </w:p>
    <w:p>
      <w:pPr>
        <w:jc w:val="right"/>
      </w:pPr>
      <w:r>
        <w:rPr>
          <w:rFonts w:ascii="Arial" w:hAnsi="Arial"/>
          <w:sz w:val="24"/>
        </w:rPr>
        <w:t>138- : من المعاجم التى ألفها ابن منظور</w:t>
      </w:r>
    </w:p>
    <w:p>
      <w:pPr>
        <w:jc w:val="right"/>
      </w:pPr>
      <w:r>
        <w:rPr>
          <w:rFonts w:ascii="Arial" w:hAnsi="Arial"/>
          <w:sz w:val="24"/>
        </w:rPr>
        <w:t>( أ ) لسان العر  .                                       ( ب ) القاموس المحيط .</w:t>
      </w:r>
    </w:p>
    <w:p>
      <w:pPr>
        <w:jc w:val="right"/>
      </w:pPr>
      <w:r>
        <w:rPr>
          <w:rFonts w:ascii="Arial" w:hAnsi="Arial"/>
          <w:sz w:val="24"/>
        </w:rPr>
        <w:t>( جـ ) المعجم الوسيط .                                  ( د ) المصباح المنير .</w:t>
      </w:r>
    </w:p>
    <w:p>
      <w:pPr>
        <w:jc w:val="right"/>
      </w:pPr>
      <w:r>
        <w:rPr>
          <w:rFonts w:ascii="Arial" w:hAnsi="Arial"/>
          <w:sz w:val="24"/>
        </w:rPr>
        <w:t>139-  : قال الااعروالنفس كالطفل إن تهمله شب على    حب الرضاع وإن تفطمه ينفطم</w:t>
      </w:r>
    </w:p>
    <w:p>
      <w:pPr>
        <w:jc w:val="right"/>
      </w:pPr>
      <w:r>
        <w:rPr>
          <w:rFonts w:ascii="Arial" w:hAnsi="Arial"/>
          <w:sz w:val="24"/>
        </w:rPr>
        <w:t>- نوع اللون البيانى فى البيت السابق :</w:t>
      </w:r>
    </w:p>
    <w:p>
      <w:pPr>
        <w:jc w:val="right"/>
      </w:pPr>
      <w:r>
        <w:rPr>
          <w:rFonts w:ascii="Arial" w:hAnsi="Arial"/>
          <w:sz w:val="24"/>
        </w:rPr>
        <w:t>( أ ) مجاز مرسل .                                       (   ) تابيه .</w:t>
      </w:r>
    </w:p>
    <w:p>
      <w:pPr>
        <w:jc w:val="right"/>
      </w:pPr>
      <w:r>
        <w:rPr>
          <w:rFonts w:ascii="Arial" w:hAnsi="Arial"/>
          <w:sz w:val="24"/>
        </w:rPr>
        <w:t>( جـ ) استعارة تصريحية .                               ( د ) استعارة مكنية .</w:t>
      </w:r>
    </w:p>
    <w:p>
      <w:pPr>
        <w:jc w:val="right"/>
      </w:pPr>
      <w:r>
        <w:rPr>
          <w:rFonts w:ascii="Arial" w:hAnsi="Arial"/>
          <w:sz w:val="24"/>
        </w:rPr>
        <w:t>- التنغيم : مستوى الصعود والانخفاض فى درجة مستوى الصوت عند الجهر بالكلام .</w:t>
      </w:r>
    </w:p>
    <w:p>
      <w:pPr>
        <w:jc w:val="right"/>
      </w:pPr>
      <w:r>
        <w:rPr>
          <w:rFonts w:ascii="Arial" w:hAnsi="Arial"/>
          <w:sz w:val="24"/>
        </w:rPr>
        <w:t>- الإدغام : إسلكان الحرف الأول وإدخاله فى الثانى سلواء اجتمعا فى كلمة واحدة أو كانا مفترقين فى كلمتين .</w:t>
      </w:r>
    </w:p>
    <w:p>
      <w:pPr>
        <w:jc w:val="right"/>
      </w:pPr>
      <w:r>
        <w:rPr>
          <w:rFonts w:ascii="Arial" w:hAnsi="Arial"/>
          <w:sz w:val="24"/>
        </w:rPr>
        <w:t>- أفعال تنصب مفعولين ليس أصلهما المبتدأ والخبر : منح - وهب - أعطى - منع - سلأل .</w:t>
      </w:r>
    </w:p>
    <w:p>
      <w:pPr>
        <w:jc w:val="right"/>
      </w:pPr>
      <w:r>
        <w:rPr>
          <w:rFonts w:ascii="Arial" w:hAnsi="Arial"/>
          <w:sz w:val="24"/>
        </w:rPr>
        <w:t>- أفعال تنصب مفعولين أصلهما المبتدأ والخبر : علم - وجد - رأى - درى - حسب - ظن - جعل .</w:t>
      </w:r>
    </w:p>
    <w:p>
      <w:pPr>
        <w:jc w:val="right"/>
      </w:pPr>
      <w:r>
        <w:rPr>
          <w:rFonts w:ascii="Arial" w:hAnsi="Arial"/>
          <w:sz w:val="24"/>
        </w:rPr>
        <w:t>- الحروف التى تظهر بعد أل القمرية : ابغ حجك وخف عقيمه .</w:t>
      </w:r>
    </w:p>
    <w:p>
      <w:pPr>
        <w:jc w:val="right"/>
      </w:pPr>
      <w:r>
        <w:rPr>
          <w:rFonts w:ascii="Arial" w:hAnsi="Arial"/>
          <w:sz w:val="24"/>
        </w:rPr>
        <w:t>- أل الامسية تدغم مع الحروف : ت ث د ذ ر ز س ش ص ض ط ظ ل ن .</w:t>
      </w:r>
    </w:p>
    <w:p>
      <w:pPr>
        <w:jc w:val="right"/>
      </w:pPr>
      <w:r>
        <w:rPr>
          <w:rFonts w:ascii="Arial" w:hAnsi="Arial"/>
          <w:sz w:val="24"/>
        </w:rPr>
        <w:t>- إعرا  الفعل المضارع بعد لا الناهية : مجزوم .</w:t>
      </w:r>
    </w:p>
    <w:p>
      <w:pPr>
        <w:jc w:val="right"/>
      </w:pPr>
      <w:r>
        <w:rPr>
          <w:rFonts w:ascii="Arial" w:hAnsi="Arial"/>
          <w:sz w:val="24"/>
        </w:rPr>
        <w:t>- إعرا  الفعل المضارع بعد فاء السببية : منصو  .</w:t>
      </w:r>
    </w:p>
    <w:p>
      <w:pPr>
        <w:jc w:val="right"/>
      </w:pPr>
      <w:r>
        <w:rPr>
          <w:rFonts w:ascii="Arial" w:hAnsi="Arial"/>
          <w:sz w:val="24"/>
        </w:rPr>
        <w:t>- وزن الأمر من الفعل ( وعى ) : ع .</w:t>
      </w:r>
    </w:p>
    <w:p>
      <w:pPr>
        <w:jc w:val="right"/>
      </w:pPr>
      <w:r>
        <w:rPr>
          <w:rFonts w:ascii="Arial" w:hAnsi="Arial"/>
          <w:sz w:val="24"/>
        </w:rPr>
        <w:t>- ما انفك بعدها مرفوع : اسلمها .</w:t>
      </w:r>
    </w:p>
    <w:p>
      <w:pPr>
        <w:jc w:val="right"/>
      </w:pPr>
      <w:r>
        <w:rPr>
          <w:rFonts w:ascii="Arial" w:hAnsi="Arial"/>
          <w:sz w:val="24"/>
        </w:rPr>
        <w:t>- كان - أصبح - مازال - ما انفك ..... : فعل ماض ناسلخ ناقص .....</w:t>
      </w:r>
    </w:p>
    <w:p>
      <w:pPr>
        <w:jc w:val="right"/>
      </w:pPr>
      <w:r>
        <w:rPr>
          <w:rFonts w:ascii="Arial" w:hAnsi="Arial"/>
          <w:sz w:val="24"/>
        </w:rPr>
        <w:t>- الفعل المجرد : ما كانت جميع حروفه أصلية .</w:t>
      </w:r>
    </w:p>
    <w:p>
      <w:pPr>
        <w:jc w:val="right"/>
      </w:pPr>
      <w:r>
        <w:rPr>
          <w:rFonts w:ascii="Arial" w:hAnsi="Arial"/>
          <w:sz w:val="24"/>
        </w:rPr>
        <w:t>- الفعل المزيد : ما زيد فيه على المجرد بأحد أحرف الزيادة .</w:t>
      </w:r>
    </w:p>
    <w:p>
      <w:pPr>
        <w:jc w:val="right"/>
      </w:pPr>
      <w:r>
        <w:rPr>
          <w:rFonts w:ascii="Arial" w:hAnsi="Arial"/>
          <w:sz w:val="24"/>
        </w:rPr>
        <w:t>- الفعل المتصرف : الذى لا يلزم صورة واحدة .</w:t>
      </w:r>
    </w:p>
    <w:p>
      <w:pPr>
        <w:jc w:val="right"/>
      </w:pPr>
      <w:r>
        <w:rPr>
          <w:rFonts w:ascii="Arial" w:hAnsi="Arial"/>
          <w:sz w:val="24"/>
        </w:rPr>
        <w:t>- الصفة المابهة تدل على : من اتصف بالفعل على وجه الثبوت .</w:t>
      </w:r>
    </w:p>
    <w:p>
      <w:pPr>
        <w:jc w:val="right"/>
      </w:pPr>
      <w:r>
        <w:rPr>
          <w:rFonts w:ascii="Arial" w:hAnsi="Arial"/>
          <w:sz w:val="24"/>
        </w:rPr>
        <w:t>- ( اسلتاارة ) على وزن : اسلتفعلة عند سيبويه - استفالة عند الأخفش .</w:t>
      </w:r>
    </w:p>
    <w:p>
      <w:pPr>
        <w:jc w:val="right"/>
      </w:pPr>
      <w:r>
        <w:rPr>
          <w:rFonts w:ascii="Arial" w:hAnsi="Arial"/>
          <w:sz w:val="24"/>
        </w:rPr>
        <w:t>- أصحا  المعلقات العار : عنترة - امرؤ القيس - لبيد - طرفة - عمرو بن كلثوم - زهير - الحارث</w:t>
      </w:r>
    </w:p>
    <w:p>
      <w:pPr>
        <w:jc w:val="right"/>
      </w:pPr>
      <w:r>
        <w:rPr>
          <w:rFonts w:ascii="Arial" w:hAnsi="Arial"/>
          <w:sz w:val="24"/>
        </w:rPr>
        <w:t>ابن حلزة - الأعاى - النابغة الذبيانى - عبيد بن الأبرص .</w:t>
      </w:r>
    </w:p>
    <w:p>
      <w:pPr>
        <w:jc w:val="right"/>
      </w:pPr>
      <w:r>
        <w:rPr>
          <w:rFonts w:ascii="Arial" w:hAnsi="Arial"/>
          <w:sz w:val="24"/>
        </w:rPr>
        <w:t>من الامتحانات القديمة</w:t>
      </w:r>
    </w:p>
    <w:p>
      <w:pPr>
        <w:jc w:val="right"/>
      </w:pPr>
      <w:r>
        <w:rPr>
          <w:rFonts w:ascii="Arial" w:hAnsi="Arial"/>
          <w:sz w:val="24"/>
        </w:rPr>
        <w:t>1- عين الجملة التى اشتملت على اسلم من الأسلماء الستة :</w:t>
      </w:r>
    </w:p>
    <w:p>
      <w:pPr>
        <w:jc w:val="right"/>
      </w:pPr>
      <w:r>
        <w:rPr>
          <w:rFonts w:ascii="Arial" w:hAnsi="Arial"/>
          <w:sz w:val="24"/>
        </w:rPr>
        <w:t>( أ ) إنما المؤمنون إخوة .</w:t>
      </w:r>
    </w:p>
    <w:p>
      <w:pPr>
        <w:jc w:val="right"/>
      </w:pPr>
      <w:r>
        <w:rPr>
          <w:rFonts w:ascii="Arial" w:hAnsi="Arial"/>
          <w:sz w:val="24"/>
        </w:rPr>
        <w:t>( ب ) إن أبويك لهما فضل عليك .</w:t>
      </w:r>
    </w:p>
    <w:p>
      <w:pPr>
        <w:jc w:val="right"/>
      </w:pPr>
      <w:r>
        <w:rPr>
          <w:rFonts w:ascii="Arial" w:hAnsi="Arial"/>
          <w:sz w:val="24"/>
        </w:rPr>
        <w:t>( جـ ) يهوى إخوانك ركوب الخيل .</w:t>
      </w:r>
    </w:p>
    <w:p>
      <w:pPr>
        <w:jc w:val="right"/>
      </w:pPr>
      <w:r>
        <w:rPr>
          <w:rFonts w:ascii="Arial" w:hAnsi="Arial"/>
          <w:sz w:val="24"/>
        </w:rPr>
        <w:t>( د ) إن أخاك رجل فاضل .</w:t>
      </w:r>
    </w:p>
    <w:p>
      <w:pPr>
        <w:jc w:val="right"/>
      </w:pPr>
      <w:r>
        <w:rPr>
          <w:rFonts w:ascii="Arial" w:hAnsi="Arial"/>
          <w:sz w:val="24"/>
        </w:rPr>
        <w:t>2-  يتقدم خبر إنوجوبًا على اسلمها إذا كان الخبر :</w:t>
      </w:r>
    </w:p>
    <w:p>
      <w:pPr>
        <w:jc w:val="right"/>
      </w:pPr>
      <w:r>
        <w:rPr>
          <w:rFonts w:ascii="Arial" w:hAnsi="Arial"/>
          <w:sz w:val="24"/>
        </w:rPr>
        <w:t>( أ ) شبه جملة واسمها معرفة .</w:t>
      </w:r>
    </w:p>
    <w:p>
      <w:pPr>
        <w:jc w:val="right"/>
      </w:pPr>
      <w:r>
        <w:rPr>
          <w:rFonts w:ascii="Arial" w:hAnsi="Arial"/>
          <w:sz w:val="24"/>
        </w:rPr>
        <w:t>( ب ) جملة فعلية واسمها نكرة .</w:t>
      </w:r>
    </w:p>
    <w:p>
      <w:pPr>
        <w:jc w:val="right"/>
      </w:pPr>
      <w:r>
        <w:rPr>
          <w:rFonts w:ascii="Arial" w:hAnsi="Arial"/>
          <w:sz w:val="24"/>
        </w:rPr>
        <w:t>( جـ ) شبه جملة واسلمها نكرة .</w:t>
      </w:r>
    </w:p>
    <w:p>
      <w:pPr>
        <w:jc w:val="right"/>
      </w:pPr>
      <w:r>
        <w:rPr>
          <w:rFonts w:ascii="Arial" w:hAnsi="Arial"/>
          <w:sz w:val="24"/>
        </w:rPr>
        <w:t>( د ) جملة اسمية واسمها نكرة .</w:t>
      </w:r>
    </w:p>
    <w:p>
      <w:pPr>
        <w:jc w:val="right"/>
      </w:pPr>
      <w:r>
        <w:rPr>
          <w:rFonts w:ascii="Arial" w:hAnsi="Arial"/>
          <w:sz w:val="24"/>
        </w:rPr>
        <w:t>05</w:t>
      </w:r>
    </w:p>
    <w:p>
      <w:pPr>
        <w:jc w:val="right"/>
      </w:pPr>
      <w:r>
        <w:rPr>
          <w:rFonts w:ascii="Arial" w:hAnsi="Arial"/>
          <w:sz w:val="24"/>
        </w:rPr>
        <w:t>3- سلل الجيزة الفيحاء عن هرمى مصر    لعلك تدرك بعض ما لم تكن تدرك</w:t>
      </w:r>
    </w:p>
    <w:p>
      <w:pPr>
        <w:jc w:val="right"/>
      </w:pPr>
      <w:r>
        <w:rPr>
          <w:rFonts w:ascii="Arial" w:hAnsi="Arial"/>
          <w:sz w:val="24"/>
        </w:rPr>
        <w:t>بناءان ردّا ص ـــــولة الدهـــر عنهما     من عجبا أن يغلبا صولـــة الدهر</w:t>
      </w:r>
    </w:p>
    <w:p>
      <w:pPr>
        <w:jc w:val="right"/>
      </w:pPr>
      <w:r>
        <w:rPr>
          <w:rFonts w:ascii="Arial" w:hAnsi="Arial"/>
          <w:sz w:val="24"/>
        </w:rPr>
        <w:t>- ينتمى هذا النص إلى مدرسلة :</w:t>
      </w:r>
    </w:p>
    <w:p>
      <w:pPr>
        <w:jc w:val="right"/>
      </w:pPr>
      <w:r>
        <w:rPr>
          <w:rFonts w:ascii="Arial" w:hAnsi="Arial"/>
          <w:sz w:val="24"/>
        </w:rPr>
        <w:t>( أ ) الواقعية .                                        (   ) الكلاسليكية .</w:t>
      </w:r>
    </w:p>
    <w:p>
      <w:pPr>
        <w:jc w:val="right"/>
      </w:pPr>
      <w:r>
        <w:rPr>
          <w:rFonts w:ascii="Arial" w:hAnsi="Arial"/>
          <w:sz w:val="24"/>
        </w:rPr>
        <w:t>( جـ ) الرمزية .                                      ( د ) الرومانسية .</w:t>
      </w:r>
    </w:p>
    <w:p>
      <w:pPr>
        <w:jc w:val="right"/>
      </w:pPr>
      <w:r>
        <w:rPr>
          <w:rFonts w:ascii="Arial" w:hAnsi="Arial"/>
          <w:sz w:val="24"/>
        </w:rPr>
        <w:t>4- حدد المضاف إليه المجرور المحل مما يلى :</w:t>
      </w:r>
    </w:p>
    <w:p>
      <w:pPr>
        <w:jc w:val="right"/>
      </w:pPr>
      <w:r>
        <w:rPr>
          <w:rFonts w:ascii="Arial" w:hAnsi="Arial"/>
          <w:sz w:val="24"/>
        </w:rPr>
        <w:t>( أ ) من التمس تقويم ما لا يستقيم كان عابثا .</w:t>
      </w:r>
    </w:p>
    <w:p>
      <w:pPr>
        <w:jc w:val="right"/>
      </w:pPr>
      <w:r>
        <w:rPr>
          <w:rFonts w:ascii="Arial" w:hAnsi="Arial"/>
          <w:sz w:val="24"/>
        </w:rPr>
        <w:t>( ب ) من الشدائد تعرف الصداقة .</w:t>
      </w:r>
    </w:p>
    <w:p>
      <w:pPr>
        <w:jc w:val="right"/>
      </w:pPr>
      <w:r>
        <w:rPr>
          <w:rFonts w:ascii="Arial" w:hAnsi="Arial"/>
          <w:sz w:val="24"/>
        </w:rPr>
        <w:t>( جـ ) لسان العاقل وراء قلبه .</w:t>
      </w:r>
    </w:p>
    <w:p>
      <w:pPr>
        <w:jc w:val="right"/>
      </w:pPr>
      <w:r>
        <w:rPr>
          <w:rFonts w:ascii="Arial" w:hAnsi="Arial"/>
          <w:sz w:val="24"/>
        </w:rPr>
        <w:t>( د ) قلب الأحمق وراء لسانه وشفتيه .</w:t>
      </w:r>
    </w:p>
    <w:p>
      <w:pPr>
        <w:jc w:val="right"/>
      </w:pPr>
      <w:r>
        <w:rPr>
          <w:rFonts w:ascii="Arial" w:hAnsi="Arial"/>
          <w:sz w:val="24"/>
        </w:rPr>
        <w:t>5- ما نوع العملية الصوتية فيما تحته خط " فى عياة راضية " ؟</w:t>
      </w:r>
    </w:p>
    <w:p>
      <w:pPr>
        <w:jc w:val="right"/>
      </w:pPr>
      <w:r>
        <w:rPr>
          <w:rFonts w:ascii="Arial" w:hAnsi="Arial"/>
          <w:sz w:val="24"/>
        </w:rPr>
        <w:t>( أ ) إدغام بغير غنة .                               ( ب ) إخفاء .</w:t>
      </w:r>
    </w:p>
    <w:p>
      <w:pPr>
        <w:jc w:val="right"/>
      </w:pPr>
      <w:r>
        <w:rPr>
          <w:rFonts w:ascii="Arial" w:hAnsi="Arial"/>
          <w:sz w:val="24"/>
        </w:rPr>
        <w:t>( جـ ) إظهار .                                        ( د ) إدغام بغنة .</w:t>
      </w:r>
    </w:p>
    <w:p>
      <w:pPr>
        <w:jc w:val="right"/>
      </w:pPr>
      <w:r>
        <w:rPr>
          <w:rFonts w:ascii="Arial" w:hAnsi="Arial"/>
          <w:sz w:val="24"/>
        </w:rPr>
        <w:t>6- إلى أى العصور الأدبية ينتمى السياق الأدبى التالى :</w:t>
      </w:r>
    </w:p>
    <w:p>
      <w:pPr>
        <w:jc w:val="right"/>
      </w:pPr>
      <w:r>
        <w:rPr>
          <w:rFonts w:ascii="Arial" w:hAnsi="Arial"/>
          <w:sz w:val="24"/>
        </w:rPr>
        <w:t>عن الحارث بن همام قال : " سلمرت بالكوفة فى ليلة أديمها ذو لونين . وقمرها كتعويذ من لجين . مع</w:t>
      </w:r>
    </w:p>
    <w:p>
      <w:pPr>
        <w:jc w:val="right"/>
      </w:pPr>
      <w:r>
        <w:rPr>
          <w:rFonts w:ascii="Arial" w:hAnsi="Arial"/>
          <w:sz w:val="24"/>
        </w:rPr>
        <w:t>رفقة غذوا بلبان البيان " .</w:t>
      </w:r>
    </w:p>
    <w:p>
      <w:pPr>
        <w:jc w:val="right"/>
      </w:pPr>
      <w:r>
        <w:rPr>
          <w:rFonts w:ascii="Arial" w:hAnsi="Arial"/>
          <w:sz w:val="24"/>
        </w:rPr>
        <w:t>( أ ) الإسلامى .                                     (   ) العباسلى .</w:t>
      </w:r>
    </w:p>
    <w:p>
      <w:pPr>
        <w:jc w:val="right"/>
      </w:pPr>
      <w:r>
        <w:rPr>
          <w:rFonts w:ascii="Arial" w:hAnsi="Arial"/>
          <w:sz w:val="24"/>
        </w:rPr>
        <w:t>( جـ ) الأندلسى .                                    ( د ) الأموى .</w:t>
      </w:r>
    </w:p>
    <w:p>
      <w:pPr>
        <w:jc w:val="right"/>
      </w:pPr>
      <w:r>
        <w:rPr>
          <w:rFonts w:ascii="Arial" w:hAnsi="Arial"/>
          <w:sz w:val="24"/>
        </w:rPr>
        <w:t>7- اسلتخدم الأندلسيون فنا جديدًا للاعر العربى .....</w:t>
      </w:r>
    </w:p>
    <w:p>
      <w:pPr>
        <w:jc w:val="right"/>
      </w:pPr>
      <w:r>
        <w:rPr>
          <w:rFonts w:ascii="Arial" w:hAnsi="Arial"/>
          <w:sz w:val="24"/>
        </w:rPr>
        <w:t>( أ ) الموشحات .                                    ( ب ) الرسائل .</w:t>
      </w:r>
    </w:p>
    <w:p>
      <w:pPr>
        <w:jc w:val="right"/>
      </w:pPr>
      <w:r>
        <w:rPr>
          <w:rFonts w:ascii="Arial" w:hAnsi="Arial"/>
          <w:sz w:val="24"/>
        </w:rPr>
        <w:t>( جـ ) المقامات .                                     ( د ) القصص .</w:t>
      </w:r>
    </w:p>
    <w:p>
      <w:pPr>
        <w:jc w:val="right"/>
      </w:pPr>
      <w:r>
        <w:rPr>
          <w:rFonts w:ascii="Arial" w:hAnsi="Arial"/>
          <w:sz w:val="24"/>
        </w:rPr>
        <w:t>8-  ألن جانبك لقومكيحبوك . الفعل الذى تحته خط إعرابه :</w:t>
      </w:r>
    </w:p>
    <w:p>
      <w:pPr>
        <w:jc w:val="right"/>
      </w:pPr>
      <w:r>
        <w:rPr>
          <w:rFonts w:ascii="Arial" w:hAnsi="Arial"/>
          <w:sz w:val="24"/>
        </w:rPr>
        <w:t>( أ ) مرفوع بالضمة .                                ( ب ) مجزوم بالسكون .</w:t>
      </w:r>
    </w:p>
    <w:p>
      <w:pPr>
        <w:jc w:val="right"/>
      </w:pPr>
      <w:r>
        <w:rPr>
          <w:rFonts w:ascii="Arial" w:hAnsi="Arial"/>
          <w:sz w:val="24"/>
        </w:rPr>
        <w:t>( جـ ) منصوب بحذف النون .                       ( د ) مجزوم بحذف النون .</w:t>
      </w:r>
    </w:p>
    <w:p>
      <w:pPr>
        <w:jc w:val="right"/>
      </w:pPr>
      <w:r>
        <w:rPr>
          <w:rFonts w:ascii="Arial" w:hAnsi="Arial"/>
          <w:sz w:val="24"/>
        </w:rPr>
        <w:t>9- حدد نوع الكلمة التى تحتها خط فى قول الااعر:</w:t>
      </w:r>
    </w:p>
    <w:p>
      <w:pPr>
        <w:jc w:val="right"/>
      </w:pPr>
      <w:r>
        <w:rPr>
          <w:rFonts w:ascii="Arial" w:hAnsi="Arial"/>
          <w:sz w:val="24"/>
        </w:rPr>
        <w:t>أنا الرجل الذى عيبتموه     وما فيه بعيا  معا</w:t>
      </w:r>
    </w:p>
    <w:p>
      <w:pPr>
        <w:jc w:val="right"/>
      </w:pPr>
      <w:r>
        <w:rPr>
          <w:rFonts w:ascii="Arial" w:hAnsi="Arial"/>
          <w:sz w:val="24"/>
        </w:rPr>
        <w:t>( أ ) مصدر ميمى .                                   ( ب ) مصدر صناعى .</w:t>
      </w:r>
    </w:p>
    <w:p>
      <w:pPr>
        <w:jc w:val="right"/>
      </w:pPr>
      <w:r>
        <w:rPr>
          <w:rFonts w:ascii="Arial" w:hAnsi="Arial"/>
          <w:sz w:val="24"/>
        </w:rPr>
        <w:t>( جـ ) مصدر مرة .                                   ( د ) مصدر هيئة .</w:t>
      </w:r>
    </w:p>
    <w:p>
      <w:pPr>
        <w:jc w:val="right"/>
      </w:pPr>
      <w:r>
        <w:rPr>
          <w:rFonts w:ascii="Arial" w:hAnsi="Arial"/>
          <w:sz w:val="24"/>
        </w:rPr>
        <w:t>11- ما الاسلم الذى يعر  بوصفه اسلم من الأسلماء الستة أينما وجد مما يلى ؟</w:t>
      </w:r>
    </w:p>
    <w:p>
      <w:pPr>
        <w:jc w:val="right"/>
      </w:pPr>
      <w:r>
        <w:rPr>
          <w:rFonts w:ascii="Arial" w:hAnsi="Arial"/>
          <w:sz w:val="24"/>
        </w:rPr>
        <w:t>( أ ) أبى .                                              ( ب ) أباه .</w:t>
      </w:r>
    </w:p>
    <w:p>
      <w:pPr>
        <w:jc w:val="right"/>
      </w:pPr>
      <w:r>
        <w:rPr>
          <w:rFonts w:ascii="Arial" w:hAnsi="Arial"/>
          <w:sz w:val="24"/>
        </w:rPr>
        <w:t>( جـ ) ذو .                                             ( د ) أخى .</w:t>
      </w:r>
    </w:p>
    <w:p>
      <w:pPr>
        <w:jc w:val="right"/>
      </w:pPr>
      <w:r>
        <w:rPr>
          <w:rFonts w:ascii="Arial" w:hAnsi="Arial"/>
          <w:sz w:val="24"/>
        </w:rPr>
        <w:t>11- حدد نوع البيان فى السياق الاعرى التالى :</w:t>
      </w:r>
    </w:p>
    <w:p>
      <w:pPr>
        <w:jc w:val="right"/>
      </w:pPr>
      <w:r>
        <w:rPr>
          <w:rFonts w:ascii="Arial" w:hAnsi="Arial"/>
          <w:sz w:val="24"/>
        </w:rPr>
        <w:t>وحين يحاصرنى الاغترا     أعانق فى مقلتيك الأمل</w:t>
      </w:r>
    </w:p>
    <w:p>
      <w:pPr>
        <w:jc w:val="right"/>
      </w:pPr>
      <w:r>
        <w:rPr>
          <w:rFonts w:ascii="Arial" w:hAnsi="Arial"/>
          <w:sz w:val="24"/>
        </w:rPr>
        <w:t>فأنت التى تسكنين الفـــؤاد    وكل البلاد سلـــواك طلل</w:t>
      </w:r>
    </w:p>
    <w:p>
      <w:pPr>
        <w:jc w:val="right"/>
      </w:pPr>
      <w:r>
        <w:rPr>
          <w:rFonts w:ascii="Arial" w:hAnsi="Arial"/>
          <w:sz w:val="24"/>
        </w:rPr>
        <w:t>( أ ) اسلتعارة .                                         ( ب ) كناية .</w:t>
      </w:r>
    </w:p>
    <w:p>
      <w:pPr>
        <w:jc w:val="right"/>
      </w:pPr>
      <w:r>
        <w:rPr>
          <w:rFonts w:ascii="Arial" w:hAnsi="Arial"/>
          <w:sz w:val="24"/>
        </w:rPr>
        <w:t>( جـ ) مجاز مرسل .                                  ( د ) تشبيه .</w:t>
      </w:r>
    </w:p>
    <w:p>
      <w:pPr>
        <w:jc w:val="right"/>
      </w:pPr>
      <w:r>
        <w:rPr>
          <w:rFonts w:ascii="Arial" w:hAnsi="Arial"/>
          <w:sz w:val="24"/>
        </w:rPr>
        <w:t>06</w:t>
      </w:r>
    </w:p>
    <w:p>
      <w:pPr>
        <w:jc w:val="right"/>
      </w:pPr>
      <w:r>
        <w:rPr>
          <w:rFonts w:ascii="Arial" w:hAnsi="Arial"/>
          <w:sz w:val="24"/>
        </w:rPr>
        <w:t>12- الإحياء والبعث تيار أدبى ظهر فى العصر :</w:t>
      </w:r>
    </w:p>
    <w:p>
      <w:pPr>
        <w:jc w:val="right"/>
      </w:pPr>
      <w:r>
        <w:rPr>
          <w:rFonts w:ascii="Arial" w:hAnsi="Arial"/>
          <w:sz w:val="24"/>
        </w:rPr>
        <w:t>( أ ) العباسى .                                      ( ب ) المملوكى .</w:t>
      </w:r>
    </w:p>
    <w:p>
      <w:pPr>
        <w:jc w:val="right"/>
      </w:pPr>
      <w:r>
        <w:rPr>
          <w:rFonts w:ascii="Arial" w:hAnsi="Arial"/>
          <w:sz w:val="24"/>
        </w:rPr>
        <w:t>( جـ ) المعاصر .                                   ( د ) الحديث .</w:t>
      </w:r>
    </w:p>
    <w:p>
      <w:pPr>
        <w:jc w:val="right"/>
      </w:pPr>
      <w:r>
        <w:rPr>
          <w:rFonts w:ascii="Arial" w:hAnsi="Arial"/>
          <w:sz w:val="24"/>
        </w:rPr>
        <w:t>13- : وزن أحد الطلا  الفعل (يغزو) المسند إلى واو الجماعة ونون النسوة على (يفعلون) هذا خطأ فى</w:t>
      </w:r>
    </w:p>
    <w:p>
      <w:pPr>
        <w:jc w:val="right"/>
      </w:pPr>
      <w:r>
        <w:rPr>
          <w:rFonts w:ascii="Arial" w:hAnsi="Arial"/>
          <w:sz w:val="24"/>
        </w:rPr>
        <w:t>( أ ) التطبيق النحوى .                             ( ب ) التطبيق الإملائى .</w:t>
      </w:r>
    </w:p>
    <w:p>
      <w:pPr>
        <w:jc w:val="right"/>
      </w:pPr>
      <w:r>
        <w:rPr>
          <w:rFonts w:ascii="Arial" w:hAnsi="Arial"/>
          <w:sz w:val="24"/>
        </w:rPr>
        <w:t>( جـ ) التطبيق الصرفى .                          ( د ) تهجى الكلمات .</w:t>
      </w:r>
    </w:p>
    <w:p>
      <w:pPr>
        <w:jc w:val="right"/>
      </w:pPr>
      <w:r>
        <w:rPr>
          <w:rFonts w:ascii="Arial" w:hAnsi="Arial"/>
          <w:sz w:val="24"/>
        </w:rPr>
        <w:t>14- المعلقات قصاىد طوال تمثل ذروة العصر الجاهلى كتبها هؤلاء ما عدا :</w:t>
      </w:r>
    </w:p>
    <w:p>
      <w:pPr>
        <w:jc w:val="right"/>
      </w:pPr>
      <w:r>
        <w:rPr>
          <w:rFonts w:ascii="Arial" w:hAnsi="Arial"/>
          <w:sz w:val="24"/>
        </w:rPr>
        <w:t>( أ ) الحطيئة .                                     ( ب ) زهير .</w:t>
      </w:r>
    </w:p>
    <w:p>
      <w:pPr>
        <w:jc w:val="right"/>
      </w:pPr>
      <w:r>
        <w:rPr>
          <w:rFonts w:ascii="Arial" w:hAnsi="Arial"/>
          <w:sz w:val="24"/>
        </w:rPr>
        <w:t>( جـ ) لبيد .                                        ( د ) طرفة .</w:t>
      </w:r>
    </w:p>
    <w:p>
      <w:pPr>
        <w:jc w:val="right"/>
      </w:pPr>
      <w:r>
        <w:rPr>
          <w:rFonts w:ascii="Arial" w:hAnsi="Arial"/>
          <w:sz w:val="24"/>
        </w:rPr>
        <w:t>15-  : حدد نوع الكلمة التى تحتها خطرأفة واحدة .</w:t>
      </w:r>
    </w:p>
    <w:p>
      <w:pPr>
        <w:jc w:val="right"/>
      </w:pPr>
      <w:r>
        <w:rPr>
          <w:rFonts w:ascii="Arial" w:hAnsi="Arial"/>
          <w:sz w:val="24"/>
        </w:rPr>
        <w:t>( أ ) مصدر رباعى .                             ( ب ) مصدر صناعى .</w:t>
      </w:r>
    </w:p>
    <w:p>
      <w:pPr>
        <w:jc w:val="right"/>
      </w:pPr>
      <w:r>
        <w:rPr>
          <w:rFonts w:ascii="Arial" w:hAnsi="Arial"/>
          <w:sz w:val="24"/>
        </w:rPr>
        <w:t>( جـ ) مصدر الهيئة .                            ( د ) مصدر المرة .</w:t>
      </w:r>
    </w:p>
    <w:p>
      <w:pPr>
        <w:jc w:val="right"/>
      </w:pPr>
      <w:r>
        <w:rPr>
          <w:rFonts w:ascii="Arial" w:hAnsi="Arial"/>
          <w:sz w:val="24"/>
        </w:rPr>
        <w:t>16- حدد الفعل المجرد مما يلى :</w:t>
      </w:r>
    </w:p>
    <w:p>
      <w:pPr>
        <w:jc w:val="right"/>
      </w:pPr>
      <w:r>
        <w:rPr>
          <w:rFonts w:ascii="Arial" w:hAnsi="Arial"/>
          <w:sz w:val="24"/>
        </w:rPr>
        <w:t>( أ ) غربل .                                       ( ب ) ضارب .</w:t>
      </w:r>
    </w:p>
    <w:p>
      <w:pPr>
        <w:jc w:val="right"/>
      </w:pPr>
      <w:r>
        <w:rPr>
          <w:rFonts w:ascii="Arial" w:hAnsi="Arial"/>
          <w:sz w:val="24"/>
        </w:rPr>
        <w:t>( جـ ) لبى .                                        ( د ) تجهد .</w:t>
      </w:r>
    </w:p>
    <w:p>
      <w:pPr>
        <w:jc w:val="right"/>
      </w:pPr>
      <w:r>
        <w:rPr>
          <w:rFonts w:ascii="Arial" w:hAnsi="Arial"/>
          <w:sz w:val="24"/>
        </w:rPr>
        <w:t>17- حدد التغير الصوتى فيما تحته خط فى قوله تعالى : " كلا بل لا تكرمون اليتيم " .</w:t>
      </w:r>
    </w:p>
    <w:p>
      <w:pPr>
        <w:jc w:val="right"/>
      </w:pPr>
      <w:r>
        <w:rPr>
          <w:rFonts w:ascii="Arial" w:hAnsi="Arial"/>
          <w:sz w:val="24"/>
        </w:rPr>
        <w:t>( أ ) إدغام .                                       ( ب ) إظهار .</w:t>
      </w:r>
    </w:p>
    <w:p>
      <w:pPr>
        <w:jc w:val="right"/>
      </w:pPr>
      <w:r>
        <w:rPr>
          <w:rFonts w:ascii="Arial" w:hAnsi="Arial"/>
          <w:sz w:val="24"/>
        </w:rPr>
        <w:t>( جـ ) إقلاب .                                     ( د ) إخفاء .</w:t>
      </w:r>
    </w:p>
    <w:p>
      <w:pPr>
        <w:jc w:val="right"/>
      </w:pPr>
      <w:r>
        <w:rPr>
          <w:rFonts w:ascii="Arial" w:hAnsi="Arial"/>
          <w:sz w:val="24"/>
        </w:rPr>
        <w:t>18- حدد المجموعات التى تتضمن مرفوعات فقط مما يلى :</w:t>
      </w:r>
    </w:p>
    <w:p>
      <w:pPr>
        <w:jc w:val="right"/>
      </w:pPr>
      <w:r>
        <w:rPr>
          <w:rFonts w:ascii="Arial" w:hAnsi="Arial"/>
          <w:sz w:val="24"/>
        </w:rPr>
        <w:t>( أ ) البدل وخبر كان والحال .</w:t>
      </w:r>
    </w:p>
    <w:p>
      <w:pPr>
        <w:jc w:val="right"/>
      </w:pPr>
      <w:r>
        <w:rPr>
          <w:rFonts w:ascii="Arial" w:hAnsi="Arial"/>
          <w:sz w:val="24"/>
        </w:rPr>
        <w:t>( ب ) المنادى والعطف والخبر .</w:t>
      </w:r>
    </w:p>
    <w:p>
      <w:pPr>
        <w:jc w:val="right"/>
      </w:pPr>
      <w:r>
        <w:rPr>
          <w:rFonts w:ascii="Arial" w:hAnsi="Arial"/>
          <w:sz w:val="24"/>
        </w:rPr>
        <w:t>( جـ ) ناىب الفاعل والخبر واسلم كان .</w:t>
      </w:r>
    </w:p>
    <w:p>
      <w:pPr>
        <w:jc w:val="right"/>
      </w:pPr>
      <w:r>
        <w:rPr>
          <w:rFonts w:ascii="Arial" w:hAnsi="Arial"/>
          <w:sz w:val="24"/>
        </w:rPr>
        <w:t>( د ) المبتدأ والتمييز واسم الفاعل .</w:t>
      </w:r>
    </w:p>
    <w:p>
      <w:pPr>
        <w:jc w:val="right"/>
      </w:pPr>
      <w:r>
        <w:rPr>
          <w:rFonts w:ascii="Arial" w:hAnsi="Arial"/>
          <w:sz w:val="24"/>
        </w:rPr>
        <w:t>19- حدد مما يلى الجملة التى اشتملت على مفعول به :</w:t>
      </w:r>
    </w:p>
    <w:p>
      <w:pPr>
        <w:jc w:val="right"/>
      </w:pPr>
      <w:r>
        <w:rPr>
          <w:rFonts w:ascii="Arial" w:hAnsi="Arial"/>
          <w:sz w:val="24"/>
        </w:rPr>
        <w:t>( أ ) احتفلنا مطمئنين بأعيادنا .                    (   ) إياك اخترت وفضلت .</w:t>
      </w:r>
    </w:p>
    <w:p>
      <w:pPr>
        <w:jc w:val="right"/>
      </w:pPr>
      <w:r>
        <w:rPr>
          <w:rFonts w:ascii="Arial" w:hAnsi="Arial"/>
          <w:sz w:val="24"/>
        </w:rPr>
        <w:t>( جـ ) سهر الجندى مستبشرًا  .                    ( د ) أشرت إشارتين إلى أخى .</w:t>
      </w:r>
    </w:p>
    <w:p>
      <w:pPr>
        <w:jc w:val="right"/>
      </w:pPr>
      <w:r>
        <w:rPr>
          <w:rFonts w:ascii="Arial" w:hAnsi="Arial"/>
          <w:sz w:val="24"/>
        </w:rPr>
        <w:t>21- دع الوعيد فما وعيدك ضاىرى   أطنين أجنحة الذبا  يضير</w:t>
      </w:r>
    </w:p>
    <w:p>
      <w:pPr>
        <w:jc w:val="right"/>
      </w:pPr>
      <w:r>
        <w:rPr>
          <w:rFonts w:ascii="Arial" w:hAnsi="Arial"/>
          <w:sz w:val="24"/>
        </w:rPr>
        <w:t>- ما الغرض البلاغى فى البيت السابق ؟</w:t>
      </w:r>
    </w:p>
    <w:p>
      <w:pPr>
        <w:jc w:val="right"/>
      </w:pPr>
      <w:r>
        <w:rPr>
          <w:rFonts w:ascii="Arial" w:hAnsi="Arial"/>
          <w:sz w:val="24"/>
        </w:rPr>
        <w:t>( أ ) تهديد الشاعر من يخاطبه .</w:t>
      </w:r>
    </w:p>
    <w:p>
      <w:pPr>
        <w:jc w:val="right"/>
      </w:pPr>
      <w:r>
        <w:rPr>
          <w:rFonts w:ascii="Arial" w:hAnsi="Arial"/>
          <w:sz w:val="24"/>
        </w:rPr>
        <w:t>( ب ) خوف الشاعر ممن يخاطبه .</w:t>
      </w:r>
    </w:p>
    <w:p>
      <w:pPr>
        <w:jc w:val="right"/>
      </w:pPr>
      <w:r>
        <w:rPr>
          <w:rFonts w:ascii="Arial" w:hAnsi="Arial"/>
          <w:sz w:val="24"/>
        </w:rPr>
        <w:t>( جـ ) احتقار الااعر من يخاطبه .</w:t>
      </w:r>
    </w:p>
    <w:p>
      <w:pPr>
        <w:jc w:val="right"/>
      </w:pPr>
      <w:r>
        <w:rPr>
          <w:rFonts w:ascii="Arial" w:hAnsi="Arial"/>
          <w:sz w:val="24"/>
        </w:rPr>
        <w:t>( د ) غرور الشاعر أمام من يخاطبه .</w:t>
      </w:r>
    </w:p>
    <w:p>
      <w:pPr>
        <w:jc w:val="right"/>
      </w:pPr>
      <w:r>
        <w:rPr>
          <w:rFonts w:ascii="Arial" w:hAnsi="Arial"/>
          <w:sz w:val="24"/>
        </w:rPr>
        <w:t>21- نثرتهم فوق الأحيد  نثرة    كما نثرت فوق العروس الدراهم</w:t>
      </w:r>
    </w:p>
    <w:p>
      <w:pPr>
        <w:jc w:val="right"/>
      </w:pPr>
      <w:r>
        <w:rPr>
          <w:rFonts w:ascii="Arial" w:hAnsi="Arial"/>
          <w:sz w:val="24"/>
        </w:rPr>
        <w:t>- فى البيت السابق للمتنبى لون بيانى يعرف باسلم :</w:t>
      </w:r>
    </w:p>
    <w:p>
      <w:pPr>
        <w:jc w:val="right"/>
      </w:pPr>
      <w:r>
        <w:rPr>
          <w:rFonts w:ascii="Arial" w:hAnsi="Arial"/>
          <w:sz w:val="24"/>
        </w:rPr>
        <w:t>( أ ) الاستعارة المكنية .                          ( ب ) الاستعارة التصريحية .</w:t>
      </w:r>
    </w:p>
    <w:p>
      <w:pPr>
        <w:jc w:val="right"/>
      </w:pPr>
      <w:r>
        <w:rPr>
          <w:rFonts w:ascii="Arial" w:hAnsi="Arial"/>
          <w:sz w:val="24"/>
        </w:rPr>
        <w:t>( جـ ) تشبيه ضمنى .                             ( د ) تابيه تمثيلى .</w:t>
      </w:r>
    </w:p>
    <w:p>
      <w:pPr>
        <w:jc w:val="right"/>
      </w:pPr>
      <w:r>
        <w:rPr>
          <w:rFonts w:ascii="Arial" w:hAnsi="Arial"/>
          <w:sz w:val="24"/>
        </w:rPr>
        <w:t>07</w:t>
      </w:r>
    </w:p>
    <w:p>
      <w:pPr>
        <w:jc w:val="right"/>
      </w:pPr>
      <w:r>
        <w:rPr>
          <w:rFonts w:ascii="Arial" w:hAnsi="Arial"/>
          <w:sz w:val="24"/>
        </w:rPr>
        <w:t>22- الوضوح النسبى لصوت أو مقطع إذا قورن ببقية الأصوات يقصد به :</w:t>
      </w:r>
    </w:p>
    <w:p>
      <w:pPr>
        <w:jc w:val="right"/>
      </w:pPr>
      <w:r>
        <w:rPr>
          <w:rFonts w:ascii="Arial" w:hAnsi="Arial"/>
          <w:sz w:val="24"/>
        </w:rPr>
        <w:t>( أ ) النبر .                                       ( ب ) التنغيم .</w:t>
      </w:r>
    </w:p>
    <w:p>
      <w:pPr>
        <w:jc w:val="right"/>
      </w:pPr>
      <w:r>
        <w:rPr>
          <w:rFonts w:ascii="Arial" w:hAnsi="Arial"/>
          <w:sz w:val="24"/>
        </w:rPr>
        <w:t>( جـ ) الإدغام .                                   ( د ) التنوين .</w:t>
      </w:r>
    </w:p>
    <w:p>
      <w:pPr>
        <w:jc w:val="right"/>
      </w:pPr>
      <w:r>
        <w:rPr>
          <w:rFonts w:ascii="Arial" w:hAnsi="Arial"/>
          <w:sz w:val="24"/>
        </w:rPr>
        <w:t>23- كم كتابً ا قرأت .</w:t>
      </w:r>
    </w:p>
    <w:p>
      <w:pPr>
        <w:jc w:val="right"/>
      </w:pPr>
      <w:r>
        <w:rPr>
          <w:rFonts w:ascii="Arial" w:hAnsi="Arial"/>
          <w:sz w:val="24"/>
        </w:rPr>
        <w:t>- تعر  ( كم ) فى المثال السابق اسلم اسلتفهام مبنى على السكون فى محل ......</w:t>
      </w:r>
    </w:p>
    <w:p>
      <w:pPr>
        <w:jc w:val="right"/>
      </w:pPr>
      <w:r>
        <w:rPr>
          <w:rFonts w:ascii="Arial" w:hAnsi="Arial"/>
          <w:sz w:val="24"/>
        </w:rPr>
        <w:t>( أ ) نصب مفعول مطلق .                       (   ) نصب مفعول به .</w:t>
      </w:r>
    </w:p>
    <w:p>
      <w:pPr>
        <w:jc w:val="right"/>
      </w:pPr>
      <w:r>
        <w:rPr>
          <w:rFonts w:ascii="Arial" w:hAnsi="Arial"/>
          <w:sz w:val="24"/>
        </w:rPr>
        <w:t>( جـ ) رفع مبتدأ .                                 ( د ) رفع خبر مقدم .</w:t>
      </w:r>
    </w:p>
    <w:p>
      <w:pPr>
        <w:jc w:val="right"/>
      </w:pPr>
      <w:r>
        <w:rPr>
          <w:rFonts w:ascii="Arial" w:hAnsi="Arial"/>
          <w:sz w:val="24"/>
        </w:rPr>
        <w:t>24- ..... حدد العبارة الصحيحة فى تعريف اسلم الزمان مما يلى</w:t>
      </w:r>
    </w:p>
    <w:p>
      <w:pPr>
        <w:jc w:val="right"/>
      </w:pPr>
      <w:r>
        <w:rPr>
          <w:rFonts w:ascii="Arial" w:hAnsi="Arial"/>
          <w:sz w:val="24"/>
        </w:rPr>
        <w:t>( أ ) مشتق من الثلاثى اللازم للدلالة على من قام بالفعل على وجه الثبوت .</w:t>
      </w:r>
    </w:p>
    <w:p>
      <w:pPr>
        <w:jc w:val="right"/>
      </w:pPr>
      <w:r>
        <w:rPr>
          <w:rFonts w:ascii="Arial" w:hAnsi="Arial"/>
          <w:sz w:val="24"/>
        </w:rPr>
        <w:t>( ب ) مشتق من الفعل المبنى للمعلوم للدلالة على من وقع منه الفعل أو قام به .</w:t>
      </w:r>
    </w:p>
    <w:p>
      <w:pPr>
        <w:jc w:val="right"/>
      </w:pPr>
      <w:r>
        <w:rPr>
          <w:rFonts w:ascii="Arial" w:hAnsi="Arial"/>
          <w:sz w:val="24"/>
        </w:rPr>
        <w:t>( جـ ) ماتق من الثلاثى وغيره للدلالة على زمان وقوع الفعل .</w:t>
      </w:r>
    </w:p>
    <w:p>
      <w:pPr>
        <w:jc w:val="right"/>
      </w:pPr>
      <w:r>
        <w:rPr>
          <w:rFonts w:ascii="Arial" w:hAnsi="Arial"/>
          <w:sz w:val="24"/>
        </w:rPr>
        <w:t>( د ) مشتق من الفعل المبنى للمجهول للدلالة على من وقع عليه الفعل .</w:t>
      </w:r>
    </w:p>
    <w:p>
      <w:pPr>
        <w:jc w:val="right"/>
      </w:pPr>
      <w:r>
        <w:rPr>
          <w:rFonts w:ascii="Arial" w:hAnsi="Arial"/>
          <w:sz w:val="24"/>
        </w:rPr>
        <w:t>25- ...... إلى أى العصور الأدبية ينتمى مقطع الاعر التالى</w:t>
      </w:r>
    </w:p>
    <w:p>
      <w:pPr>
        <w:jc w:val="right"/>
      </w:pPr>
      <w:r>
        <w:rPr>
          <w:rFonts w:ascii="Arial" w:hAnsi="Arial"/>
          <w:sz w:val="24"/>
        </w:rPr>
        <w:t>فى المقهى المزدحم الناىى ، فى ذات مساء</w:t>
      </w:r>
    </w:p>
    <w:p>
      <w:pPr>
        <w:jc w:val="right"/>
      </w:pPr>
      <w:r>
        <w:rPr>
          <w:rFonts w:ascii="Arial" w:hAnsi="Arial"/>
          <w:sz w:val="24"/>
        </w:rPr>
        <w:t>وعيونى تنظر فى تعب</w:t>
      </w:r>
    </w:p>
    <w:p>
      <w:pPr>
        <w:jc w:val="right"/>
      </w:pPr>
      <w:r>
        <w:rPr>
          <w:rFonts w:ascii="Arial" w:hAnsi="Arial"/>
          <w:sz w:val="24"/>
        </w:rPr>
        <w:t>فى الأوجه والأيدى والأرجل والخاب</w:t>
      </w:r>
    </w:p>
    <w:p>
      <w:pPr>
        <w:jc w:val="right"/>
      </w:pPr>
      <w:r>
        <w:rPr>
          <w:rFonts w:ascii="Arial" w:hAnsi="Arial"/>
          <w:sz w:val="24"/>
        </w:rPr>
        <w:t>والساعة تهزأ بالصخب</w:t>
      </w:r>
    </w:p>
    <w:p>
      <w:pPr>
        <w:jc w:val="right"/>
      </w:pPr>
      <w:r>
        <w:rPr>
          <w:rFonts w:ascii="Arial" w:hAnsi="Arial"/>
          <w:sz w:val="24"/>
        </w:rPr>
        <w:t>( أ ) الأموى .                                      ( ب ) العباسى .</w:t>
      </w:r>
    </w:p>
    <w:p>
      <w:pPr>
        <w:jc w:val="right"/>
      </w:pPr>
      <w:r>
        <w:rPr>
          <w:rFonts w:ascii="Arial" w:hAnsi="Arial"/>
          <w:sz w:val="24"/>
        </w:rPr>
        <w:t>( جـ ) المملوكى .                                  ( د ) المعاصر .</w:t>
      </w:r>
    </w:p>
    <w:p>
      <w:pPr>
        <w:jc w:val="right"/>
      </w:pPr>
      <w:r>
        <w:rPr>
          <w:rFonts w:ascii="Arial" w:hAnsi="Arial"/>
          <w:sz w:val="24"/>
        </w:rPr>
        <w:t>26- الصفصاف النيلى يخلع قمصان براءته الأولى</w:t>
      </w:r>
    </w:p>
    <w:p>
      <w:pPr>
        <w:jc w:val="right"/>
      </w:pPr>
      <w:r>
        <w:rPr>
          <w:rFonts w:ascii="Arial" w:hAnsi="Arial"/>
          <w:sz w:val="24"/>
        </w:rPr>
        <w:t>يلبس قمصان الدهاة</w:t>
      </w:r>
    </w:p>
    <w:p>
      <w:pPr>
        <w:jc w:val="right"/>
      </w:pPr>
      <w:r>
        <w:rPr>
          <w:rFonts w:ascii="Arial" w:hAnsi="Arial"/>
          <w:sz w:val="24"/>
        </w:rPr>
        <w:t>ويحملق فى لون شحو  التيار</w:t>
      </w:r>
    </w:p>
    <w:p>
      <w:pPr>
        <w:jc w:val="right"/>
      </w:pPr>
      <w:r>
        <w:rPr>
          <w:rFonts w:ascii="Arial" w:hAnsi="Arial"/>
          <w:sz w:val="24"/>
        </w:rPr>
        <w:t>ويحدق فى الماء المتكدر</w:t>
      </w:r>
    </w:p>
    <w:p>
      <w:pPr>
        <w:jc w:val="right"/>
      </w:pPr>
      <w:r>
        <w:rPr>
          <w:rFonts w:ascii="Arial" w:hAnsi="Arial"/>
          <w:sz w:val="24"/>
        </w:rPr>
        <w:t>- حدد المذهب الأدبى الذى ينتمى إليه السياق السابق :</w:t>
      </w:r>
    </w:p>
    <w:p>
      <w:pPr>
        <w:jc w:val="right"/>
      </w:pPr>
      <w:r>
        <w:rPr>
          <w:rFonts w:ascii="Arial" w:hAnsi="Arial"/>
          <w:sz w:val="24"/>
        </w:rPr>
        <w:t>( أ ) الكلاسيكى .                                 ( ب ) الرومانسى .</w:t>
      </w:r>
    </w:p>
    <w:p>
      <w:pPr>
        <w:jc w:val="right"/>
      </w:pPr>
      <w:r>
        <w:rPr>
          <w:rFonts w:ascii="Arial" w:hAnsi="Arial"/>
          <w:sz w:val="24"/>
        </w:rPr>
        <w:t>( جـ ) الرمزى .                                   ( د ) الواقعى .</w:t>
      </w:r>
    </w:p>
    <w:p>
      <w:pPr>
        <w:jc w:val="right"/>
      </w:pPr>
      <w:r>
        <w:rPr>
          <w:rFonts w:ascii="Arial" w:hAnsi="Arial"/>
          <w:sz w:val="24"/>
        </w:rPr>
        <w:t>27- أعجبنى فى الحديقة ..... جميلتان .</w:t>
      </w:r>
    </w:p>
    <w:p>
      <w:pPr>
        <w:jc w:val="right"/>
      </w:pPr>
      <w:r>
        <w:rPr>
          <w:rFonts w:ascii="Arial" w:hAnsi="Arial"/>
          <w:sz w:val="24"/>
        </w:rPr>
        <w:t>( أ ) زهرة .                                     (   ) زهرتان .</w:t>
      </w:r>
    </w:p>
    <w:p>
      <w:pPr>
        <w:jc w:val="right"/>
      </w:pPr>
      <w:r>
        <w:rPr>
          <w:rFonts w:ascii="Arial" w:hAnsi="Arial"/>
          <w:sz w:val="24"/>
        </w:rPr>
        <w:t>( جـ ) زهرتين .                                 ( د ) زهور .</w:t>
      </w:r>
    </w:p>
    <w:p>
      <w:pPr>
        <w:jc w:val="right"/>
      </w:pPr>
      <w:r>
        <w:rPr>
          <w:rFonts w:ascii="Arial" w:hAnsi="Arial"/>
          <w:sz w:val="24"/>
        </w:rPr>
        <w:t>28- . عند إسلناد الفعل الأجوف</w:t>
      </w:r>
    </w:p>
    <w:p>
      <w:pPr>
        <w:jc w:val="right"/>
      </w:pPr>
      <w:r>
        <w:rPr>
          <w:rFonts w:ascii="Arial" w:hAnsi="Arial"/>
          <w:sz w:val="24"/>
        </w:rPr>
        <w:t>( أ ) تحذف الألف فى تاء الفاعل وناء الفاعلين ونون النسوة .</w:t>
      </w:r>
    </w:p>
    <w:p>
      <w:pPr>
        <w:jc w:val="right"/>
      </w:pPr>
      <w:r>
        <w:rPr>
          <w:rFonts w:ascii="Arial" w:hAnsi="Arial"/>
          <w:sz w:val="24"/>
        </w:rPr>
        <w:t>( ب ) تحذف الألف فى تاء الفاعل وناء الفاعلين ولا تحذف فى نون النسوة .</w:t>
      </w:r>
    </w:p>
    <w:p>
      <w:pPr>
        <w:jc w:val="right"/>
      </w:pPr>
      <w:r>
        <w:rPr>
          <w:rFonts w:ascii="Arial" w:hAnsi="Arial"/>
          <w:sz w:val="24"/>
        </w:rPr>
        <w:t>29- ما يأتى على وزن اسلتفعل .....</w:t>
      </w:r>
    </w:p>
    <w:p>
      <w:pPr>
        <w:jc w:val="right"/>
      </w:pPr>
      <w:r>
        <w:rPr>
          <w:rFonts w:ascii="Arial" w:hAnsi="Arial"/>
          <w:sz w:val="24"/>
        </w:rPr>
        <w:t>( أ )الفعل المزيد بثلاثة .</w:t>
      </w:r>
    </w:p>
    <w:p>
      <w:pPr>
        <w:jc w:val="right"/>
      </w:pPr>
      <w:r>
        <w:rPr>
          <w:rFonts w:ascii="Arial" w:hAnsi="Arial"/>
          <w:sz w:val="24"/>
        </w:rPr>
        <w:t>( ب ) الفعل المجرد الرباعى .</w:t>
      </w:r>
    </w:p>
    <w:p>
      <w:pPr>
        <w:jc w:val="right"/>
      </w:pPr>
      <w:r>
        <w:rPr>
          <w:rFonts w:ascii="Arial" w:hAnsi="Arial"/>
          <w:sz w:val="24"/>
        </w:rPr>
        <w:t>( جـ ) الفعل المزيد بحرفين .</w:t>
      </w:r>
    </w:p>
    <w:p>
      <w:pPr>
        <w:jc w:val="right"/>
      </w:pPr>
      <w:r>
        <w:rPr>
          <w:rFonts w:ascii="Arial" w:hAnsi="Arial"/>
          <w:sz w:val="24"/>
        </w:rPr>
        <w:t>( د ) الفعل المجرد الثلاثى .</w:t>
      </w:r>
    </w:p>
    <w:p>
      <w:pPr>
        <w:jc w:val="right"/>
      </w:pPr>
      <w:r>
        <w:rPr>
          <w:rFonts w:ascii="Arial" w:hAnsi="Arial"/>
          <w:sz w:val="24"/>
        </w:rPr>
        <w:t>08</w:t>
      </w:r>
    </w:p>
    <w:p>
      <w:pPr>
        <w:jc w:val="right"/>
      </w:pPr>
      <w:r>
        <w:rPr>
          <w:rFonts w:ascii="Arial" w:hAnsi="Arial"/>
          <w:sz w:val="24"/>
        </w:rPr>
        <w:t>31- ..... ( قم ) على وزن</w:t>
      </w:r>
    </w:p>
    <w:p>
      <w:pPr>
        <w:jc w:val="right"/>
      </w:pPr>
      <w:r>
        <w:rPr>
          <w:rFonts w:ascii="Arial" w:hAnsi="Arial"/>
          <w:sz w:val="24"/>
        </w:rPr>
        <w:t>( أ ) فل .                                         ( ب ) فع .</w:t>
      </w:r>
    </w:p>
    <w:p>
      <w:pPr>
        <w:jc w:val="right"/>
      </w:pPr>
      <w:r>
        <w:rPr>
          <w:rFonts w:ascii="Arial" w:hAnsi="Arial"/>
          <w:sz w:val="24"/>
        </w:rPr>
        <w:t>( جـ ) عف .                                     ( د ) عل .</w:t>
      </w:r>
    </w:p>
    <w:p>
      <w:pPr>
        <w:jc w:val="right"/>
      </w:pPr>
      <w:r>
        <w:rPr>
          <w:rFonts w:ascii="Arial" w:hAnsi="Arial"/>
          <w:sz w:val="24"/>
        </w:rPr>
        <w:t>31- ( حدد نوع الكلمة فيما يلى صبار ) فى ( وإنى لصبار على ما ينوبنى ) :</w:t>
      </w:r>
    </w:p>
    <w:p>
      <w:pPr>
        <w:jc w:val="right"/>
      </w:pPr>
      <w:r>
        <w:rPr>
          <w:rFonts w:ascii="Arial" w:hAnsi="Arial"/>
          <w:sz w:val="24"/>
        </w:rPr>
        <w:t>( أ ) اسم زمان .                                 ( ب ) صفة مشبهة .</w:t>
      </w:r>
    </w:p>
    <w:p>
      <w:pPr>
        <w:jc w:val="right"/>
      </w:pPr>
      <w:r>
        <w:rPr>
          <w:rFonts w:ascii="Arial" w:hAnsi="Arial"/>
          <w:sz w:val="24"/>
        </w:rPr>
        <w:t>( جـ ) اسم فاعل .                                ( د ) صيغة مبالغة .</w:t>
      </w:r>
    </w:p>
    <w:p>
      <w:pPr>
        <w:jc w:val="right"/>
      </w:pPr>
      <w:r>
        <w:rPr>
          <w:rFonts w:ascii="Arial" w:hAnsi="Arial"/>
          <w:sz w:val="24"/>
        </w:rPr>
        <w:t>32- تدل صيغة أفعل على .....</w:t>
      </w:r>
    </w:p>
    <w:p>
      <w:pPr>
        <w:jc w:val="right"/>
      </w:pPr>
      <w:r>
        <w:rPr>
          <w:rFonts w:ascii="Arial" w:hAnsi="Arial"/>
          <w:sz w:val="24"/>
        </w:rPr>
        <w:t>( أ )الغريزة والطبيعة .                         ( ب ) النعوت والصفات .</w:t>
      </w:r>
    </w:p>
    <w:p>
      <w:pPr>
        <w:jc w:val="right"/>
      </w:pPr>
      <w:r>
        <w:rPr>
          <w:rFonts w:ascii="Arial" w:hAnsi="Arial"/>
          <w:sz w:val="24"/>
        </w:rPr>
        <w:t>( جـ ) الجمع والتعدية .                         ( د ) الجمع والإزالة .</w:t>
      </w:r>
    </w:p>
    <w:p>
      <w:pPr>
        <w:jc w:val="right"/>
      </w:pPr>
      <w:r>
        <w:rPr>
          <w:rFonts w:ascii="Arial" w:hAnsi="Arial"/>
          <w:sz w:val="24"/>
        </w:rPr>
        <w:t>33-  تمتاز القصة القصيرةبـ .....</w:t>
      </w:r>
    </w:p>
    <w:p>
      <w:pPr>
        <w:jc w:val="right"/>
      </w:pPr>
      <w:r>
        <w:rPr>
          <w:rFonts w:ascii="Arial" w:hAnsi="Arial"/>
          <w:sz w:val="24"/>
        </w:rPr>
        <w:t>( أ )البيئة المكانية .                            (   ) التكثيف والوحدة .</w:t>
      </w:r>
    </w:p>
    <w:p>
      <w:pPr>
        <w:jc w:val="right"/>
      </w:pPr>
      <w:r>
        <w:rPr>
          <w:rFonts w:ascii="Arial" w:hAnsi="Arial"/>
          <w:sz w:val="24"/>
        </w:rPr>
        <w:t>( جـ ) الزمان .                                  ( د ) الشخوص والأحداث .</w:t>
      </w:r>
    </w:p>
    <w:p>
      <w:pPr>
        <w:jc w:val="right"/>
      </w:pPr>
      <w:r>
        <w:rPr>
          <w:rFonts w:ascii="Arial" w:hAnsi="Arial"/>
          <w:sz w:val="24"/>
        </w:rPr>
        <w:t>34- ... من مواضع همزة الوصل شواذ الأسلماء ومنها</w:t>
      </w:r>
    </w:p>
    <w:p>
      <w:pPr>
        <w:jc w:val="right"/>
      </w:pPr>
      <w:r>
        <w:rPr>
          <w:rFonts w:ascii="Arial" w:hAnsi="Arial"/>
          <w:sz w:val="24"/>
        </w:rPr>
        <w:t>( أ ) اثنان .                                      ( ب ) أحد عشر .</w:t>
      </w:r>
    </w:p>
    <w:p>
      <w:pPr>
        <w:jc w:val="right"/>
      </w:pPr>
      <w:r>
        <w:rPr>
          <w:rFonts w:ascii="Arial" w:hAnsi="Arial"/>
          <w:sz w:val="24"/>
        </w:rPr>
        <w:t>( جـ ) سالم .                                     ( د ) أربعة .</w:t>
      </w:r>
    </w:p>
    <w:p>
      <w:pPr>
        <w:jc w:val="right"/>
      </w:pPr>
      <w:r>
        <w:rPr>
          <w:rFonts w:ascii="Arial" w:hAnsi="Arial"/>
          <w:sz w:val="24"/>
        </w:rPr>
        <w:t>35- ..... ( كلا إن الإنسان ليطغى ) كسرت همزة إن لوقوعها</w:t>
      </w:r>
    </w:p>
    <w:p>
      <w:pPr>
        <w:jc w:val="right"/>
      </w:pPr>
      <w:r>
        <w:rPr>
          <w:rFonts w:ascii="Arial" w:hAnsi="Arial"/>
          <w:sz w:val="24"/>
        </w:rPr>
        <w:t>( أ )فى بداية جملة الصلة .                     ( ب ) فى أول جملة القسم .</w:t>
      </w:r>
    </w:p>
    <w:p>
      <w:pPr>
        <w:jc w:val="right"/>
      </w:pPr>
      <w:r>
        <w:rPr>
          <w:rFonts w:ascii="Arial" w:hAnsi="Arial"/>
          <w:sz w:val="24"/>
        </w:rPr>
        <w:t>( جـ ) فى بداية جملة الحال .                    ( د ) بعد ( كلا ) .</w:t>
      </w:r>
    </w:p>
    <w:p>
      <w:pPr>
        <w:jc w:val="right"/>
      </w:pPr>
      <w:r>
        <w:rPr>
          <w:rFonts w:ascii="Arial" w:hAnsi="Arial"/>
          <w:sz w:val="24"/>
        </w:rPr>
        <w:t>36-  وصل الطلا ُ عدا طالبٍ . إعرا  المستثنى هو .....</w:t>
      </w:r>
    </w:p>
    <w:p>
      <w:pPr>
        <w:jc w:val="right"/>
      </w:pPr>
      <w:r>
        <w:rPr>
          <w:rFonts w:ascii="Arial" w:hAnsi="Arial"/>
          <w:sz w:val="24"/>
        </w:rPr>
        <w:t>( أ )مرفوع .                                     ( ب ) مبنى على الكسر .</w:t>
      </w:r>
    </w:p>
    <w:p>
      <w:pPr>
        <w:jc w:val="right"/>
      </w:pPr>
      <w:r>
        <w:rPr>
          <w:rFonts w:ascii="Arial" w:hAnsi="Arial"/>
          <w:sz w:val="24"/>
        </w:rPr>
        <w:t>( جـ ) مجرور .                                   ( د ) محذوف .</w:t>
      </w:r>
    </w:p>
    <w:p>
      <w:pPr>
        <w:jc w:val="right"/>
      </w:pPr>
      <w:r>
        <w:rPr>
          <w:rFonts w:ascii="Arial" w:hAnsi="Arial"/>
          <w:sz w:val="24"/>
        </w:rPr>
        <w:t>37- ... الفاعل هو اسلم مرفوع يقع بعد</w:t>
      </w:r>
    </w:p>
    <w:p>
      <w:pPr>
        <w:jc w:val="right"/>
      </w:pPr>
      <w:r>
        <w:rPr>
          <w:rFonts w:ascii="Arial" w:hAnsi="Arial"/>
          <w:sz w:val="24"/>
        </w:rPr>
        <w:t>( أ )مفعول به .                                   (   ) فعل مبنى للمعلوم .</w:t>
      </w:r>
    </w:p>
    <w:p>
      <w:pPr>
        <w:jc w:val="right"/>
      </w:pPr>
      <w:r>
        <w:rPr>
          <w:rFonts w:ascii="Arial" w:hAnsi="Arial"/>
          <w:sz w:val="24"/>
        </w:rPr>
        <w:t>( جـ ) مفعول له .                                 ( د ) فاعل مبنى للمعلوم .</w:t>
      </w:r>
    </w:p>
    <w:p>
      <w:pPr>
        <w:jc w:val="right"/>
      </w:pPr>
      <w:r>
        <w:rPr>
          <w:rFonts w:ascii="Arial" w:hAnsi="Arial"/>
          <w:sz w:val="24"/>
        </w:rPr>
        <w:t>38- . لعل ................. فى المباراة</w:t>
      </w:r>
    </w:p>
    <w:p>
      <w:pPr>
        <w:jc w:val="right"/>
      </w:pPr>
      <w:r>
        <w:rPr>
          <w:rFonts w:ascii="Arial" w:hAnsi="Arial"/>
          <w:sz w:val="24"/>
        </w:rPr>
        <w:t>( أ )الفريقان متعادلان .                          ( ب ) الفريقين متعادلين .</w:t>
      </w:r>
    </w:p>
    <w:p>
      <w:pPr>
        <w:jc w:val="right"/>
      </w:pPr>
      <w:r>
        <w:rPr>
          <w:rFonts w:ascii="Arial" w:hAnsi="Arial"/>
          <w:sz w:val="24"/>
        </w:rPr>
        <w:t>( جـ ) الفريقين متعادلان .                        ( د ) الفريقان متعادلين .</w:t>
      </w:r>
    </w:p>
    <w:p>
      <w:pPr>
        <w:jc w:val="right"/>
      </w:pPr>
      <w:r>
        <w:rPr>
          <w:rFonts w:ascii="Arial" w:hAnsi="Arial"/>
          <w:sz w:val="24"/>
        </w:rPr>
        <w:t>39- المعلمون صانعو الحضارات . أيهما صحيح بعد إضافة ( ما زال ) ؟</w:t>
      </w:r>
    </w:p>
    <w:p>
      <w:pPr>
        <w:jc w:val="right"/>
      </w:pPr>
      <w:r>
        <w:rPr>
          <w:rFonts w:ascii="Arial" w:hAnsi="Arial"/>
          <w:sz w:val="24"/>
        </w:rPr>
        <w:t>( أ )ما زال المعلمين صانعى الحضارات .</w:t>
      </w:r>
    </w:p>
    <w:p>
      <w:pPr>
        <w:jc w:val="right"/>
      </w:pPr>
      <w:r>
        <w:rPr>
          <w:rFonts w:ascii="Arial" w:hAnsi="Arial"/>
          <w:sz w:val="24"/>
        </w:rPr>
        <w:t>(   ) ما زال المعلمون صانعى الحضارات .</w:t>
      </w:r>
    </w:p>
    <w:p>
      <w:pPr>
        <w:jc w:val="right"/>
      </w:pPr>
      <w:r>
        <w:rPr>
          <w:rFonts w:ascii="Arial" w:hAnsi="Arial"/>
          <w:sz w:val="24"/>
        </w:rPr>
        <w:t>( جـ ) ما زال المعلمون صانعو الحضارات .</w:t>
      </w:r>
    </w:p>
    <w:p>
      <w:pPr>
        <w:jc w:val="right"/>
      </w:pPr>
      <w:r>
        <w:rPr>
          <w:rFonts w:ascii="Arial" w:hAnsi="Arial"/>
          <w:sz w:val="24"/>
        </w:rPr>
        <w:t>( د ) ما زال المعلمين صانعو الحضارات .</w:t>
      </w:r>
    </w:p>
    <w:p>
      <w:pPr>
        <w:jc w:val="right"/>
      </w:pPr>
      <w:r>
        <w:rPr>
          <w:rFonts w:ascii="Arial" w:hAnsi="Arial"/>
          <w:sz w:val="24"/>
        </w:rPr>
        <w:t>41- المعلمون متقنون . أيهما صحيح بعد إضافة ( أصبح ) ؟</w:t>
      </w:r>
    </w:p>
    <w:p>
      <w:pPr>
        <w:jc w:val="right"/>
      </w:pPr>
      <w:r>
        <w:rPr>
          <w:rFonts w:ascii="Arial" w:hAnsi="Arial"/>
          <w:sz w:val="24"/>
        </w:rPr>
        <w:t>( أ )أصبح المعلمون متقنون .</w:t>
      </w:r>
    </w:p>
    <w:p>
      <w:pPr>
        <w:jc w:val="right"/>
      </w:pPr>
      <w:r>
        <w:rPr>
          <w:rFonts w:ascii="Arial" w:hAnsi="Arial"/>
          <w:sz w:val="24"/>
        </w:rPr>
        <w:t>(   ) أصبح المعلمون متقنين .</w:t>
      </w:r>
    </w:p>
    <w:p>
      <w:pPr>
        <w:jc w:val="right"/>
      </w:pPr>
      <w:r>
        <w:rPr>
          <w:rFonts w:ascii="Arial" w:hAnsi="Arial"/>
          <w:sz w:val="24"/>
        </w:rPr>
        <w:t>( جـ ) أصبح المعلمين متقنين .</w:t>
      </w:r>
    </w:p>
    <w:p>
      <w:pPr>
        <w:jc w:val="right"/>
      </w:pPr>
      <w:r>
        <w:rPr>
          <w:rFonts w:ascii="Arial" w:hAnsi="Arial"/>
          <w:sz w:val="24"/>
        </w:rPr>
        <w:t>( د ) أصبح المعلمين متقنون . 02</w:t>
      </w:r>
    </w:p>
    <w:p>
      <w:pPr>
        <w:jc w:val="right"/>
      </w:pPr>
      <w:r>
        <w:rPr>
          <w:rFonts w:ascii="Arial" w:hAnsi="Arial"/>
          <w:sz w:val="24"/>
        </w:rPr>
        <w:t>41- المهندسلون يبنون العمارات لكن .................... الرسلالات .</w:t>
      </w:r>
    </w:p>
    <w:p>
      <w:pPr>
        <w:jc w:val="right"/>
      </w:pPr>
      <w:r>
        <w:rPr>
          <w:rFonts w:ascii="Arial" w:hAnsi="Arial"/>
          <w:sz w:val="24"/>
        </w:rPr>
        <w:t>( أ ) المعلمين حاملو .                            ( ب ) المعلمين حاملى .</w:t>
      </w:r>
    </w:p>
    <w:p>
      <w:pPr>
        <w:jc w:val="right"/>
      </w:pPr>
      <w:r>
        <w:rPr>
          <w:rFonts w:ascii="Arial" w:hAnsi="Arial"/>
          <w:sz w:val="24"/>
        </w:rPr>
        <w:t>( جـ ) المعلمين حاملين .                         ( د ) المعلمون حاملين .</w:t>
      </w:r>
    </w:p>
    <w:p>
      <w:pPr>
        <w:jc w:val="right"/>
      </w:pPr>
      <w:r>
        <w:rPr>
          <w:rFonts w:ascii="Arial" w:hAnsi="Arial"/>
          <w:sz w:val="24"/>
        </w:rPr>
        <w:t>42- زرت مدينه أسلوان الاتاء الماضى . النفى الصحيح للجملة هو :</w:t>
      </w:r>
    </w:p>
    <w:p>
      <w:pPr>
        <w:jc w:val="right"/>
      </w:pPr>
      <w:r>
        <w:rPr>
          <w:rFonts w:ascii="Arial" w:hAnsi="Arial"/>
          <w:sz w:val="24"/>
        </w:rPr>
        <w:t>( أ )لن أزور أسوان الشتاء الماضى .</w:t>
      </w:r>
    </w:p>
    <w:p>
      <w:pPr>
        <w:jc w:val="right"/>
      </w:pPr>
      <w:r>
        <w:rPr>
          <w:rFonts w:ascii="Arial" w:hAnsi="Arial"/>
          <w:sz w:val="24"/>
        </w:rPr>
        <w:t>(   ) ما زرت أسلوان الاتاء الماضى .</w:t>
      </w:r>
    </w:p>
    <w:p>
      <w:pPr>
        <w:jc w:val="right"/>
      </w:pPr>
      <w:r>
        <w:rPr>
          <w:rFonts w:ascii="Arial" w:hAnsi="Arial"/>
          <w:sz w:val="24"/>
        </w:rPr>
        <w:t>( جـ ) لا أزور أسوان الشتاء الماضى .</w:t>
      </w:r>
    </w:p>
    <w:p>
      <w:pPr>
        <w:jc w:val="right"/>
      </w:pPr>
      <w:r>
        <w:rPr>
          <w:rFonts w:ascii="Arial" w:hAnsi="Arial"/>
          <w:sz w:val="24"/>
        </w:rPr>
        <w:t>( د ) لم زرت أسوان الشتاء الماضى .</w:t>
      </w:r>
    </w:p>
    <w:p>
      <w:pPr>
        <w:jc w:val="right"/>
      </w:pPr>
      <w:r>
        <w:rPr>
          <w:rFonts w:ascii="Arial" w:hAnsi="Arial"/>
          <w:sz w:val="24"/>
        </w:rPr>
        <w:t>43-  هل من أحد فى المدرسلة ؟ ما نوع هذه الجملة؟</w:t>
      </w:r>
    </w:p>
    <w:p>
      <w:pPr>
        <w:jc w:val="right"/>
      </w:pPr>
      <w:r>
        <w:rPr>
          <w:rFonts w:ascii="Arial" w:hAnsi="Arial"/>
          <w:sz w:val="24"/>
        </w:rPr>
        <w:t>( أ ) جملة اسلمية .                                ( ب ) جملة فعلية .</w:t>
      </w:r>
    </w:p>
    <w:p>
      <w:pPr>
        <w:jc w:val="right"/>
      </w:pPr>
      <w:r>
        <w:rPr>
          <w:rFonts w:ascii="Arial" w:hAnsi="Arial"/>
          <w:sz w:val="24"/>
        </w:rPr>
        <w:t>( جـ ) شبه جملة .                                 ( د ) ظرف زمان أو ظرف مكان .</w:t>
      </w:r>
    </w:p>
    <w:p>
      <w:pPr>
        <w:jc w:val="right"/>
      </w:pPr>
      <w:r>
        <w:rPr>
          <w:rFonts w:ascii="Arial" w:hAnsi="Arial"/>
          <w:sz w:val="24"/>
        </w:rPr>
        <w:t>44- يفيض النهر بالخير والعطاء . هذه :</w:t>
      </w:r>
    </w:p>
    <w:p>
      <w:pPr>
        <w:jc w:val="right"/>
      </w:pPr>
      <w:r>
        <w:rPr>
          <w:rFonts w:ascii="Arial" w:hAnsi="Arial"/>
          <w:sz w:val="24"/>
        </w:rPr>
        <w:t>( أ )جملة اسمية .                                (   ) جملة فعلية .</w:t>
      </w:r>
    </w:p>
    <w:p>
      <w:pPr>
        <w:jc w:val="right"/>
      </w:pPr>
      <w:r>
        <w:rPr>
          <w:rFonts w:ascii="Arial" w:hAnsi="Arial"/>
          <w:sz w:val="24"/>
        </w:rPr>
        <w:t>( جـ ) شبه جملة .                                ( د ) لا شىء مما ذكر .</w:t>
      </w:r>
    </w:p>
    <w:p>
      <w:pPr>
        <w:jc w:val="right"/>
      </w:pPr>
      <w:r>
        <w:rPr>
          <w:rFonts w:ascii="Arial" w:hAnsi="Arial"/>
          <w:sz w:val="24"/>
        </w:rPr>
        <w:t>45-  أى منالآتى جملة فعلية ؟</w:t>
      </w:r>
    </w:p>
    <w:p>
      <w:pPr>
        <w:jc w:val="right"/>
      </w:pPr>
      <w:r>
        <w:rPr>
          <w:rFonts w:ascii="Arial" w:hAnsi="Arial"/>
          <w:sz w:val="24"/>
        </w:rPr>
        <w:t>( أ )تنافس الطلاب يحفز التعلم .</w:t>
      </w:r>
    </w:p>
    <w:p>
      <w:pPr>
        <w:jc w:val="right"/>
      </w:pPr>
      <w:r>
        <w:rPr>
          <w:rFonts w:ascii="Arial" w:hAnsi="Arial"/>
          <w:sz w:val="24"/>
        </w:rPr>
        <w:t>( ب ) تناقش الطلاب مع المعلم يحسن التعلم .</w:t>
      </w:r>
    </w:p>
    <w:p>
      <w:pPr>
        <w:jc w:val="right"/>
      </w:pPr>
      <w:r>
        <w:rPr>
          <w:rFonts w:ascii="Arial" w:hAnsi="Arial"/>
          <w:sz w:val="24"/>
        </w:rPr>
        <w:t>( جـ ) تتميز المناقاة الجيدة بالتفاعل بين المعلم والتلاميذ .</w:t>
      </w:r>
    </w:p>
    <w:p>
      <w:pPr>
        <w:jc w:val="right"/>
      </w:pPr>
      <w:r>
        <w:rPr>
          <w:rFonts w:ascii="Arial" w:hAnsi="Arial"/>
          <w:sz w:val="24"/>
        </w:rPr>
        <w:t>( د ) ................................</w:t>
      </w:r>
    </w:p>
    <w:p>
      <w:pPr>
        <w:jc w:val="right"/>
      </w:pPr>
      <w:r>
        <w:rPr>
          <w:rFonts w:ascii="Arial" w:hAnsi="Arial"/>
          <w:sz w:val="24"/>
        </w:rPr>
        <w:t>46-  منح الوزير الجواىز لــ19 طالبً ا و 13 طالبة . تكتب الأعداد هكذا :</w:t>
      </w:r>
    </w:p>
    <w:p>
      <w:pPr>
        <w:jc w:val="right"/>
      </w:pPr>
      <w:r>
        <w:rPr>
          <w:rFonts w:ascii="Arial" w:hAnsi="Arial"/>
          <w:sz w:val="24"/>
        </w:rPr>
        <w:t>( أ )تسعة عشر طالبً ا وثلاث عشر طالبة .</w:t>
      </w:r>
    </w:p>
    <w:p>
      <w:pPr>
        <w:jc w:val="right"/>
      </w:pPr>
      <w:r>
        <w:rPr>
          <w:rFonts w:ascii="Arial" w:hAnsi="Arial"/>
          <w:sz w:val="24"/>
        </w:rPr>
        <w:t>( ب ) تسع عشرة طالبً ا وثلاثة عشرة طالبة .</w:t>
      </w:r>
    </w:p>
    <w:p>
      <w:pPr>
        <w:jc w:val="right"/>
      </w:pPr>
      <w:r>
        <w:rPr>
          <w:rFonts w:ascii="Arial" w:hAnsi="Arial"/>
          <w:sz w:val="24"/>
        </w:rPr>
        <w:t>( جـ ) تسع وعشرة طالبً ا وثلاثة عشر طالبة .</w:t>
      </w:r>
    </w:p>
    <w:p>
      <w:pPr>
        <w:jc w:val="right"/>
      </w:pPr>
      <w:r>
        <w:rPr>
          <w:rFonts w:ascii="Arial" w:hAnsi="Arial"/>
          <w:sz w:val="24"/>
        </w:rPr>
        <w:t>( د ) تسعة عار طالبً ا وثلاث عارة طالبة .</w:t>
      </w:r>
    </w:p>
    <w:p>
      <w:pPr>
        <w:jc w:val="right"/>
      </w:pPr>
      <w:r>
        <w:rPr>
          <w:rFonts w:ascii="Arial" w:hAnsi="Arial"/>
          <w:sz w:val="24"/>
        </w:rPr>
        <w:t>47- فى مدرسلتى ( 23  ( ) فصل و25  ) معلمة. كيف تكتب هذه الأرقام ؟</w:t>
      </w:r>
    </w:p>
    <w:p>
      <w:pPr>
        <w:jc w:val="right"/>
      </w:pPr>
      <w:r>
        <w:rPr>
          <w:rFonts w:ascii="Arial" w:hAnsi="Arial"/>
          <w:sz w:val="24"/>
        </w:rPr>
        <w:t>الإجابة الصحيحة : ( ثلاثة وعارون – وخمس وعارون ) .</w:t>
      </w:r>
    </w:p>
    <w:p>
      <w:pPr>
        <w:jc w:val="right"/>
      </w:pPr>
      <w:r>
        <w:rPr>
          <w:rFonts w:ascii="Arial" w:hAnsi="Arial"/>
          <w:sz w:val="24"/>
        </w:rPr>
        <w:t>48- فى المدرسلة ....... معلمً ا .</w:t>
      </w:r>
    </w:p>
    <w:p>
      <w:pPr>
        <w:jc w:val="right"/>
      </w:pPr>
      <w:r>
        <w:rPr>
          <w:rFonts w:ascii="Arial" w:hAnsi="Arial"/>
          <w:sz w:val="24"/>
        </w:rPr>
        <w:t>( أ ) ثلاثة وخمسين .                                    (   ) ثلاثة وخمسون .</w:t>
      </w:r>
    </w:p>
    <w:p>
      <w:pPr>
        <w:jc w:val="right"/>
      </w:pPr>
      <w:r>
        <w:rPr>
          <w:rFonts w:ascii="Arial" w:hAnsi="Arial"/>
          <w:sz w:val="24"/>
        </w:rPr>
        <w:t>( جـ ) ثلاث وخمسون .                                 ( د ) ثلاث وخمسين .</w:t>
      </w:r>
    </w:p>
    <w:p>
      <w:pPr>
        <w:jc w:val="right"/>
      </w:pPr>
      <w:r>
        <w:rPr>
          <w:rFonts w:ascii="Arial" w:hAnsi="Arial"/>
          <w:sz w:val="24"/>
        </w:rPr>
        <w:t>49-  ........ زرع التلميذ فى الحديقة</w:t>
      </w:r>
    </w:p>
    <w:p>
      <w:pPr>
        <w:jc w:val="right"/>
      </w:pPr>
      <w:r>
        <w:rPr>
          <w:rFonts w:ascii="Arial" w:hAnsi="Arial"/>
          <w:sz w:val="24"/>
        </w:rPr>
        <w:t>( أ ) وردتين حمراوين .                                 ( ب ) وردتين حمراءين .</w:t>
      </w:r>
    </w:p>
    <w:p>
      <w:pPr>
        <w:jc w:val="right"/>
      </w:pPr>
      <w:r>
        <w:rPr>
          <w:rFonts w:ascii="Arial" w:hAnsi="Arial"/>
          <w:sz w:val="24"/>
        </w:rPr>
        <w:t>( جـ ) وردتان حمراوان .                             ( د ) وردتان حمراءان .</w:t>
      </w:r>
    </w:p>
    <w:p>
      <w:pPr>
        <w:jc w:val="right"/>
      </w:pPr>
      <w:r>
        <w:rPr>
          <w:rFonts w:ascii="Arial" w:hAnsi="Arial"/>
          <w:sz w:val="24"/>
        </w:rPr>
        <w:t>51- رأيت ............... على أصدقاىك .</w:t>
      </w:r>
    </w:p>
    <w:p>
      <w:pPr>
        <w:jc w:val="right"/>
      </w:pPr>
      <w:r>
        <w:rPr>
          <w:rFonts w:ascii="Arial" w:hAnsi="Arial"/>
          <w:sz w:val="24"/>
        </w:rPr>
        <w:t>( أ )أخوك ذا فضل .                                 (   ) أخاك ذا فضل .</w:t>
      </w:r>
    </w:p>
    <w:p>
      <w:pPr>
        <w:jc w:val="right"/>
      </w:pPr>
      <w:r>
        <w:rPr>
          <w:rFonts w:ascii="Arial" w:hAnsi="Arial"/>
          <w:sz w:val="24"/>
        </w:rPr>
        <w:t>( جـ ) أخوك ذو فضل .                               ( د ) أخاك ذو فضل .</w:t>
      </w:r>
    </w:p>
    <w:p>
      <w:pPr>
        <w:jc w:val="right"/>
      </w:pPr>
      <w:r>
        <w:rPr>
          <w:rFonts w:ascii="Arial" w:hAnsi="Arial"/>
          <w:sz w:val="24"/>
        </w:rPr>
        <w:t>93</w:t>
      </w:r>
    </w:p>
    <w:p>
      <w:pPr>
        <w:jc w:val="right"/>
      </w:pPr>
      <w:r>
        <w:rPr>
          <w:rFonts w:ascii="Arial" w:hAnsi="Arial"/>
          <w:sz w:val="24"/>
        </w:rPr>
        <w:t>51- التلميذ كتب كلمة سلورة من القرآن بهذا الاكل ( صورة ) يتم تدريبه على :</w:t>
      </w:r>
    </w:p>
    <w:p>
      <w:pPr>
        <w:jc w:val="right"/>
      </w:pPr>
      <w:r>
        <w:rPr>
          <w:rFonts w:ascii="Arial" w:hAnsi="Arial"/>
          <w:sz w:val="24"/>
        </w:rPr>
        <w:t>( أ )الكتابة .                                           (   ) الاسلتماع .</w:t>
      </w:r>
    </w:p>
    <w:p>
      <w:pPr>
        <w:jc w:val="right"/>
      </w:pPr>
      <w:r>
        <w:rPr>
          <w:rFonts w:ascii="Arial" w:hAnsi="Arial"/>
          <w:sz w:val="24"/>
        </w:rPr>
        <w:t>( جـ ) التحدث .                                        ( د ) المناقشة .</w:t>
      </w:r>
    </w:p>
    <w:p>
      <w:pPr>
        <w:jc w:val="right"/>
      </w:pPr>
      <w:r>
        <w:rPr>
          <w:rFonts w:ascii="Arial" w:hAnsi="Arial"/>
          <w:sz w:val="24"/>
        </w:rPr>
        <w:t>52- همزة الوصل والقطع والتاء المفتوحة من أخطاء .</w:t>
      </w:r>
    </w:p>
    <w:p>
      <w:pPr>
        <w:jc w:val="right"/>
      </w:pPr>
      <w:r>
        <w:rPr>
          <w:rFonts w:ascii="Arial" w:hAnsi="Arial"/>
          <w:sz w:val="24"/>
        </w:rPr>
        <w:t>( أ )القراءة السريعة .                      ( ب ) التحدث .</w:t>
      </w:r>
    </w:p>
    <w:p>
      <w:pPr>
        <w:jc w:val="right"/>
      </w:pPr>
      <w:r>
        <w:rPr>
          <w:rFonts w:ascii="Arial" w:hAnsi="Arial"/>
          <w:sz w:val="24"/>
        </w:rPr>
        <w:t>( جـ ) الكتابة .                                          ( د ) الاستماع .</w:t>
      </w:r>
    </w:p>
    <w:p>
      <w:pPr>
        <w:jc w:val="right"/>
      </w:pPr>
      <w:r>
        <w:rPr>
          <w:rFonts w:ascii="Arial" w:hAnsi="Arial"/>
          <w:sz w:val="24"/>
        </w:rPr>
        <w:t>53- ليت ........ بإذكاء روح التعاون بين طلابهم .</w:t>
      </w:r>
    </w:p>
    <w:p>
      <w:pPr>
        <w:jc w:val="right"/>
      </w:pPr>
      <w:r>
        <w:rPr>
          <w:rFonts w:ascii="Arial" w:hAnsi="Arial"/>
          <w:sz w:val="24"/>
        </w:rPr>
        <w:t>( أ ) المعلمون مهتمون .</w:t>
      </w:r>
    </w:p>
    <w:p>
      <w:pPr>
        <w:jc w:val="right"/>
      </w:pPr>
      <w:r>
        <w:rPr>
          <w:rFonts w:ascii="Arial" w:hAnsi="Arial"/>
          <w:sz w:val="24"/>
        </w:rPr>
        <w:t>( ب ) المعلمون مهتمين .</w:t>
      </w:r>
    </w:p>
    <w:p>
      <w:pPr>
        <w:jc w:val="right"/>
      </w:pPr>
      <w:r>
        <w:rPr>
          <w:rFonts w:ascii="Arial" w:hAnsi="Arial"/>
          <w:sz w:val="24"/>
        </w:rPr>
        <w:t>( جـ ) المعلمين مهتمون .</w:t>
      </w:r>
    </w:p>
    <w:p>
      <w:pPr>
        <w:jc w:val="right"/>
      </w:pPr>
      <w:r>
        <w:rPr>
          <w:rFonts w:ascii="Arial" w:hAnsi="Arial"/>
          <w:sz w:val="24"/>
        </w:rPr>
        <w:t>( د ) المعلمين مهتمين .</w:t>
      </w:r>
    </w:p>
    <w:p>
      <w:pPr>
        <w:jc w:val="right"/>
      </w:pPr>
      <w:r>
        <w:rPr>
          <w:rFonts w:ascii="Arial" w:hAnsi="Arial"/>
          <w:sz w:val="24"/>
        </w:rPr>
        <w:t>54- واحدة من الجمل الآتية صحيحة :</w:t>
      </w:r>
    </w:p>
    <w:p>
      <w:pPr>
        <w:jc w:val="right"/>
      </w:pPr>
      <w:r>
        <w:rPr>
          <w:rFonts w:ascii="Arial" w:hAnsi="Arial"/>
          <w:sz w:val="24"/>
        </w:rPr>
        <w:t>( أ ) الطلاب يقرأون الدرس .                         ( ب ) الطلاب يقرءون الدرس .</w:t>
      </w:r>
    </w:p>
    <w:p>
      <w:pPr>
        <w:jc w:val="right"/>
      </w:pPr>
      <w:r>
        <w:rPr>
          <w:rFonts w:ascii="Arial" w:hAnsi="Arial"/>
          <w:sz w:val="24"/>
        </w:rPr>
        <w:t>( جـ ) الطلا  يقرؤون الدرس .</w:t>
      </w:r>
    </w:p>
    <w:p>
      <w:pPr>
        <w:jc w:val="right"/>
      </w:pPr>
      <w:r>
        <w:rPr>
          <w:rFonts w:ascii="Arial" w:hAnsi="Arial"/>
          <w:sz w:val="24"/>
        </w:rPr>
        <w:t>( د ) الطلاب يقرئون الدرس .</w:t>
      </w:r>
    </w:p>
    <w:p>
      <w:pPr>
        <w:jc w:val="right"/>
      </w:pPr>
      <w:r>
        <w:rPr>
          <w:rFonts w:ascii="Arial" w:hAnsi="Arial"/>
          <w:sz w:val="24"/>
        </w:rPr>
        <w:t>55- أى مما يلى جملة فعلية ؟</w:t>
      </w:r>
    </w:p>
    <w:p>
      <w:pPr>
        <w:jc w:val="right"/>
      </w:pPr>
      <w:r>
        <w:rPr>
          <w:rFonts w:ascii="Arial" w:hAnsi="Arial"/>
          <w:sz w:val="24"/>
        </w:rPr>
        <w:t>( أ ) تباين التلاميذ فى القدرات العقلية يتطلب تنوع أساليب التدريس .</w:t>
      </w:r>
    </w:p>
    <w:p>
      <w:pPr>
        <w:jc w:val="right"/>
      </w:pPr>
      <w:r>
        <w:rPr>
          <w:rFonts w:ascii="Arial" w:hAnsi="Arial"/>
          <w:sz w:val="24"/>
        </w:rPr>
        <w:t>( ب ) تسابق التلاميذ فى مجلات النشاﻁ المدرسى يحقق الأهداف .</w:t>
      </w:r>
    </w:p>
    <w:p>
      <w:pPr>
        <w:jc w:val="right"/>
      </w:pPr>
      <w:r>
        <w:rPr>
          <w:rFonts w:ascii="Arial" w:hAnsi="Arial"/>
          <w:sz w:val="24"/>
        </w:rPr>
        <w:t>( جـ ) تتميز مهنة التعليم برسلالتها ودورها التربوى فى المجتمع .</w:t>
      </w:r>
    </w:p>
    <w:p>
      <w:pPr>
        <w:jc w:val="right"/>
      </w:pPr>
      <w:r>
        <w:rPr>
          <w:rFonts w:ascii="Arial" w:hAnsi="Arial"/>
          <w:sz w:val="24"/>
        </w:rPr>
        <w:t>( د ) تيسير الأعمال والمهام أساس ضرورى لإنجازها .</w:t>
      </w:r>
    </w:p>
    <w:p>
      <w:pPr>
        <w:jc w:val="right"/>
      </w:pPr>
      <w:r>
        <w:rPr>
          <w:rFonts w:ascii="Arial" w:hAnsi="Arial"/>
          <w:sz w:val="24"/>
        </w:rPr>
        <w:t>56- فاز المعلمان ...... النااط .</w:t>
      </w:r>
    </w:p>
    <w:p>
      <w:pPr>
        <w:jc w:val="right"/>
      </w:pPr>
      <w:r>
        <w:rPr>
          <w:rFonts w:ascii="Arial" w:hAnsi="Arial"/>
          <w:sz w:val="24"/>
        </w:rPr>
        <w:t>- اختر التكملة الصحيحة لهذه الجملة مما يلى :</w:t>
      </w:r>
    </w:p>
    <w:p>
      <w:pPr>
        <w:jc w:val="right"/>
      </w:pPr>
      <w:r>
        <w:rPr>
          <w:rFonts w:ascii="Arial" w:hAnsi="Arial"/>
          <w:sz w:val="24"/>
        </w:rPr>
        <w:t>( أ ) كلاهما بجاىزتى .                                  ( ب ) كليهما بجائزتى .</w:t>
      </w:r>
    </w:p>
    <w:p>
      <w:pPr>
        <w:jc w:val="right"/>
      </w:pPr>
      <w:r>
        <w:rPr>
          <w:rFonts w:ascii="Arial" w:hAnsi="Arial"/>
          <w:sz w:val="24"/>
        </w:rPr>
        <w:t>( جـ ) كلاهما بجائزتا .                                  ( د ) كليهما بجائزتا .</w:t>
      </w:r>
    </w:p>
    <w:p>
      <w:pPr>
        <w:jc w:val="right"/>
      </w:pPr>
      <w:r>
        <w:rPr>
          <w:rFonts w:ascii="Arial" w:hAnsi="Arial"/>
          <w:sz w:val="24"/>
        </w:rPr>
        <w:t>57- يعمل المصنع ( 3  فترات) وفى مجلس إدارته ( 6  أعضاء) .</w:t>
      </w:r>
    </w:p>
    <w:p>
      <w:pPr>
        <w:jc w:val="right"/>
      </w:pPr>
      <w:r>
        <w:rPr>
          <w:rFonts w:ascii="Arial" w:hAnsi="Arial"/>
          <w:sz w:val="24"/>
        </w:rPr>
        <w:t>( أ ) ثلاثة فترات , وست أعضاء .</w:t>
      </w:r>
    </w:p>
    <w:p>
      <w:pPr>
        <w:jc w:val="right"/>
      </w:pPr>
      <w:r>
        <w:rPr>
          <w:rFonts w:ascii="Arial" w:hAnsi="Arial"/>
          <w:sz w:val="24"/>
        </w:rPr>
        <w:t>( ب ) ثلاث فترات , وست أعضاء .</w:t>
      </w:r>
    </w:p>
    <w:p>
      <w:pPr>
        <w:jc w:val="right"/>
      </w:pPr>
      <w:r>
        <w:rPr>
          <w:rFonts w:ascii="Arial" w:hAnsi="Arial"/>
          <w:sz w:val="24"/>
        </w:rPr>
        <w:t>( جـ ) ثلاثة فترات , وستة أعضاء .</w:t>
      </w:r>
    </w:p>
    <w:p>
      <w:pPr>
        <w:jc w:val="right"/>
      </w:pPr>
      <w:r>
        <w:rPr>
          <w:rFonts w:ascii="Arial" w:hAnsi="Arial"/>
          <w:sz w:val="24"/>
        </w:rPr>
        <w:t>( د ) ثلاث فترات ، وسلتة أعضاء .</w:t>
      </w:r>
    </w:p>
    <w:p>
      <w:pPr>
        <w:jc w:val="right"/>
      </w:pPr>
      <w:r>
        <w:rPr>
          <w:rFonts w:ascii="Arial" w:hAnsi="Arial"/>
          <w:sz w:val="24"/>
        </w:rPr>
        <w:t>58- ........... حدد الجملة غير المؤكدة فيما يلى</w:t>
      </w:r>
    </w:p>
    <w:p>
      <w:pPr>
        <w:jc w:val="right"/>
      </w:pPr>
      <w:r>
        <w:rPr>
          <w:rFonts w:ascii="Arial" w:hAnsi="Arial"/>
          <w:sz w:val="24"/>
        </w:rPr>
        <w:t>( أ ) قرأت القصة كلها .</w:t>
      </w:r>
    </w:p>
    <w:p>
      <w:pPr>
        <w:jc w:val="right"/>
      </w:pPr>
      <w:r>
        <w:rPr>
          <w:rFonts w:ascii="Arial" w:hAnsi="Arial"/>
          <w:sz w:val="24"/>
        </w:rPr>
        <w:t>( ب ) رأيت محمدً ا نفسه .</w:t>
      </w:r>
    </w:p>
    <w:p>
      <w:pPr>
        <w:jc w:val="right"/>
      </w:pPr>
      <w:r>
        <w:rPr>
          <w:rFonts w:ascii="Arial" w:hAnsi="Arial"/>
          <w:sz w:val="24"/>
        </w:rPr>
        <w:t>( جـ ) اشتريت الجهاز عينه .</w:t>
      </w:r>
    </w:p>
    <w:p>
      <w:pPr>
        <w:jc w:val="right"/>
      </w:pPr>
      <w:r>
        <w:rPr>
          <w:rFonts w:ascii="Arial" w:hAnsi="Arial"/>
          <w:sz w:val="24"/>
        </w:rPr>
        <w:t>( د ) قرأت كل الكتا  .</w:t>
      </w:r>
    </w:p>
    <w:p>
      <w:pPr>
        <w:jc w:val="right"/>
      </w:pPr>
      <w:r>
        <w:rPr>
          <w:rFonts w:ascii="Arial" w:hAnsi="Arial"/>
          <w:sz w:val="24"/>
        </w:rPr>
        <w:t>59- " إن ............ على النهوض ببلدهم " . اختر الإجابة الصحيحة لهذه الجملة مما يلى :</w:t>
      </w:r>
    </w:p>
    <w:p>
      <w:pPr>
        <w:jc w:val="right"/>
      </w:pPr>
      <w:r>
        <w:rPr>
          <w:rFonts w:ascii="Arial" w:hAnsi="Arial"/>
          <w:sz w:val="24"/>
        </w:rPr>
        <w:t>( أ ) المصريون قادرون .                           (   ) المصريين قادرون .</w:t>
      </w:r>
    </w:p>
    <w:p>
      <w:pPr>
        <w:jc w:val="right"/>
      </w:pPr>
      <w:r>
        <w:rPr>
          <w:rFonts w:ascii="Arial" w:hAnsi="Arial"/>
          <w:sz w:val="24"/>
        </w:rPr>
        <w:t>( جـ ) المصريين قادرين .                           ( د ) المصريون قادرين .</w:t>
      </w:r>
    </w:p>
    <w:p>
      <w:pPr>
        <w:jc w:val="right"/>
      </w:pPr>
      <w:r>
        <w:rPr>
          <w:rFonts w:ascii="Arial" w:hAnsi="Arial"/>
          <w:sz w:val="24"/>
        </w:rPr>
        <w:t>90</w:t>
      </w:r>
    </w:p>
    <w:p>
      <w:pPr>
        <w:jc w:val="right"/>
      </w:pPr>
      <w:r>
        <w:rPr>
          <w:rFonts w:ascii="Arial" w:hAnsi="Arial"/>
          <w:sz w:val="24"/>
        </w:rPr>
        <w:t>61- ورثت علمً ا ومالا من .........</w:t>
      </w:r>
    </w:p>
    <w:p>
      <w:pPr>
        <w:jc w:val="right"/>
      </w:pPr>
      <w:r>
        <w:rPr>
          <w:rFonts w:ascii="Arial" w:hAnsi="Arial"/>
          <w:sz w:val="24"/>
        </w:rPr>
        <w:t>-  اختر التكملة الصحيحة للجملة السابقة مما يلى .........</w:t>
      </w:r>
    </w:p>
    <w:p>
      <w:pPr>
        <w:jc w:val="right"/>
      </w:pPr>
      <w:r>
        <w:rPr>
          <w:rFonts w:ascii="Arial" w:hAnsi="Arial"/>
          <w:sz w:val="24"/>
        </w:rPr>
        <w:t>( أ ) أبيك ذى المال .                              ( ب ) أبيك ذو المال .</w:t>
      </w:r>
    </w:p>
    <w:p>
      <w:pPr>
        <w:jc w:val="right"/>
      </w:pPr>
      <w:r>
        <w:rPr>
          <w:rFonts w:ascii="Arial" w:hAnsi="Arial"/>
          <w:sz w:val="24"/>
        </w:rPr>
        <w:t>( جـ ) أبوك ذا المال .                             ( د ) أبيك ذا المال .</w:t>
      </w:r>
    </w:p>
    <w:p>
      <w:pPr>
        <w:jc w:val="right"/>
      </w:pPr>
      <w:r>
        <w:rPr>
          <w:rFonts w:ascii="Arial" w:hAnsi="Arial"/>
          <w:sz w:val="24"/>
        </w:rPr>
        <w:t>61-  حدد العبارة الصحيحة التى تاير إلى دلالة( إن ) فى قول جرير وهو يهجو الفرزدق :</w:t>
      </w:r>
    </w:p>
    <w:p>
      <w:pPr>
        <w:jc w:val="right"/>
      </w:pPr>
      <w:r>
        <w:rPr>
          <w:rFonts w:ascii="Arial" w:hAnsi="Arial"/>
          <w:sz w:val="24"/>
        </w:rPr>
        <w:t>إن الذى حــرم المكــارم تغلبـــا    جعل النبوة والخلافـــة فينا</w:t>
      </w:r>
    </w:p>
    <w:p>
      <w:pPr>
        <w:jc w:val="right"/>
      </w:pPr>
      <w:r>
        <w:rPr>
          <w:rFonts w:ascii="Arial" w:hAnsi="Arial"/>
          <w:sz w:val="24"/>
        </w:rPr>
        <w:t>مضر أبى وأبو الملوك فهل لكم    يا خزر تغلب من أ  كأبينا</w:t>
      </w:r>
    </w:p>
    <w:p>
      <w:pPr>
        <w:jc w:val="right"/>
      </w:pPr>
      <w:r>
        <w:rPr>
          <w:rFonts w:ascii="Arial" w:hAnsi="Arial"/>
          <w:sz w:val="24"/>
        </w:rPr>
        <w:t>( أ ) التحسر .                                      ( ب ) الإرشاد والنصح .</w:t>
      </w:r>
    </w:p>
    <w:p>
      <w:pPr>
        <w:jc w:val="right"/>
      </w:pPr>
      <w:r>
        <w:rPr>
          <w:rFonts w:ascii="Arial" w:hAnsi="Arial"/>
          <w:sz w:val="24"/>
        </w:rPr>
        <w:t>( جـ ) الفخر .                                      ( د ) المدح .</w:t>
      </w:r>
    </w:p>
    <w:p>
      <w:pPr>
        <w:jc w:val="right"/>
      </w:pPr>
      <w:r>
        <w:rPr>
          <w:rFonts w:ascii="Arial" w:hAnsi="Arial"/>
          <w:sz w:val="24"/>
        </w:rPr>
        <w:t>62-  حدد الارط الذى لا ينطبق على فاعل( نعم وبئس ) مما يأتى ......</w:t>
      </w:r>
    </w:p>
    <w:p>
      <w:pPr>
        <w:jc w:val="right"/>
      </w:pPr>
      <w:r>
        <w:rPr>
          <w:rFonts w:ascii="Arial" w:hAnsi="Arial"/>
          <w:sz w:val="24"/>
        </w:rPr>
        <w:t>( أ ) أن يكون فاعل كل منهما معرفا بأل .</w:t>
      </w:r>
    </w:p>
    <w:p>
      <w:pPr>
        <w:jc w:val="right"/>
      </w:pPr>
      <w:r>
        <w:rPr>
          <w:rFonts w:ascii="Arial" w:hAnsi="Arial"/>
          <w:sz w:val="24"/>
        </w:rPr>
        <w:t>(   ) أن يتقدم فاعل كل منهما عليهما .</w:t>
      </w:r>
    </w:p>
    <w:p>
      <w:pPr>
        <w:jc w:val="right"/>
      </w:pPr>
      <w:r>
        <w:rPr>
          <w:rFonts w:ascii="Arial" w:hAnsi="Arial"/>
          <w:sz w:val="24"/>
        </w:rPr>
        <w:t>( جـ ) أن يكون مضافا إلى ما فيه أل .</w:t>
      </w:r>
    </w:p>
    <w:p>
      <w:pPr>
        <w:jc w:val="right"/>
      </w:pPr>
      <w:r>
        <w:rPr>
          <w:rFonts w:ascii="Arial" w:hAnsi="Arial"/>
          <w:sz w:val="24"/>
        </w:rPr>
        <w:t>( د ) أن يكون الفاعل كلمة " ما " أو " من " .</w:t>
      </w:r>
    </w:p>
    <w:p>
      <w:pPr>
        <w:jc w:val="right"/>
      </w:pPr>
      <w:r>
        <w:rPr>
          <w:rFonts w:ascii="Arial" w:hAnsi="Arial"/>
          <w:sz w:val="24"/>
        </w:rPr>
        <w:t>63-  شرح أحد المعلمين درس( شريط أخضر ممتد ) فى القراءة وكلف تلاميذه إعرا  ثلاث كلمات</w:t>
      </w:r>
    </w:p>
    <w:p>
      <w:pPr>
        <w:jc w:val="right"/>
      </w:pPr>
      <w:r>
        <w:rPr>
          <w:rFonts w:ascii="Arial" w:hAnsi="Arial"/>
          <w:sz w:val="24"/>
        </w:rPr>
        <w:t>مما سلبق دراسلته من موضوعات النحو ، كما أملى عليهم بعض الكلمات التى تمثل صعوبة إملاىية</w:t>
      </w:r>
    </w:p>
    <w:p>
      <w:pPr>
        <w:jc w:val="right"/>
      </w:pPr>
      <w:r>
        <w:rPr>
          <w:rFonts w:ascii="Arial" w:hAnsi="Arial"/>
          <w:sz w:val="24"/>
        </w:rPr>
        <w:t>واسلتخدم الخريطة لبيان الاريط الأخضر فى مصر .</w:t>
      </w:r>
    </w:p>
    <w:p>
      <w:pPr>
        <w:jc w:val="right"/>
      </w:pPr>
      <w:r>
        <w:rPr>
          <w:rFonts w:ascii="Arial" w:hAnsi="Arial"/>
          <w:sz w:val="24"/>
        </w:rPr>
        <w:t>- حدد المدخل الذى اتبعه المعلم مما يلى ........</w:t>
      </w:r>
    </w:p>
    <w:p>
      <w:pPr>
        <w:jc w:val="right"/>
      </w:pPr>
      <w:r>
        <w:rPr>
          <w:rFonts w:ascii="Arial" w:hAnsi="Arial"/>
          <w:sz w:val="24"/>
        </w:rPr>
        <w:t>( أ ) التكاملى .                                     ( ب ) أفرع اللغة .</w:t>
      </w:r>
    </w:p>
    <w:p>
      <w:pPr>
        <w:jc w:val="right"/>
      </w:pPr>
      <w:r>
        <w:rPr>
          <w:rFonts w:ascii="Arial" w:hAnsi="Arial"/>
          <w:sz w:val="24"/>
        </w:rPr>
        <w:t>( جـ ) القصصى .                                  ( د ) التأملى .</w:t>
      </w:r>
    </w:p>
    <w:p>
      <w:pPr>
        <w:jc w:val="right"/>
      </w:pPr>
      <w:r>
        <w:rPr>
          <w:rFonts w:ascii="Arial" w:hAnsi="Arial"/>
          <w:sz w:val="24"/>
        </w:rPr>
        <w:t>64-  حدد مما يأتى الجملة التى اشتملت على مضارع منصو بفتحة مقدرة .......</w:t>
      </w:r>
    </w:p>
    <w:p>
      <w:pPr>
        <w:jc w:val="right"/>
      </w:pPr>
      <w:r>
        <w:rPr>
          <w:rFonts w:ascii="Arial" w:hAnsi="Arial"/>
          <w:sz w:val="24"/>
        </w:rPr>
        <w:t>( أ ) تسلح بالأخلاق الكريمة حتى تسمو منزلتك .</w:t>
      </w:r>
    </w:p>
    <w:p>
      <w:pPr>
        <w:jc w:val="right"/>
      </w:pPr>
      <w:r>
        <w:rPr>
          <w:rFonts w:ascii="Arial" w:hAnsi="Arial"/>
          <w:sz w:val="24"/>
        </w:rPr>
        <w:t>( ب ) تدبر حادثات الأيام لعلك تخشى وترضى .</w:t>
      </w:r>
    </w:p>
    <w:p>
      <w:pPr>
        <w:jc w:val="right"/>
      </w:pPr>
      <w:r>
        <w:rPr>
          <w:rFonts w:ascii="Arial" w:hAnsi="Arial"/>
          <w:sz w:val="24"/>
        </w:rPr>
        <w:t>( جـ ) هل أشرقت الامس فنسعى إلى أعمالنا ؟</w:t>
      </w:r>
    </w:p>
    <w:p>
      <w:pPr>
        <w:jc w:val="right"/>
      </w:pPr>
      <w:r>
        <w:rPr>
          <w:rFonts w:ascii="Arial" w:hAnsi="Arial"/>
          <w:sz w:val="24"/>
        </w:rPr>
        <w:t>( د ) يقوم المعلم بواجبه فينجو من اللوم .</w:t>
      </w:r>
    </w:p>
    <w:p>
      <w:pPr>
        <w:jc w:val="right"/>
      </w:pPr>
      <w:r>
        <w:rPr>
          <w:rFonts w:ascii="Arial" w:hAnsi="Arial"/>
          <w:sz w:val="24"/>
        </w:rPr>
        <w:t>65- إذا أردت أن يتعرف طلابك النطق الصحيح للكلمات وتعرف معانيها وصياغتها ؛ فإن أنسب كتا</w:t>
      </w:r>
    </w:p>
    <w:p>
      <w:pPr>
        <w:jc w:val="right"/>
      </w:pPr>
      <w:r>
        <w:rPr>
          <w:rFonts w:ascii="Arial" w:hAnsi="Arial"/>
          <w:sz w:val="24"/>
        </w:rPr>
        <w:t>ترشدهم إلى اسلتعماله هو .....</w:t>
      </w:r>
    </w:p>
    <w:p>
      <w:pPr>
        <w:jc w:val="right"/>
      </w:pPr>
      <w:r>
        <w:rPr>
          <w:rFonts w:ascii="Arial" w:hAnsi="Arial"/>
          <w:sz w:val="24"/>
        </w:rPr>
        <w:t>( أ ) معجم الأدباء .                                ( ب ) معجم البلدان .</w:t>
      </w:r>
    </w:p>
    <w:p>
      <w:pPr>
        <w:jc w:val="right"/>
      </w:pPr>
      <w:r>
        <w:rPr>
          <w:rFonts w:ascii="Arial" w:hAnsi="Arial"/>
          <w:sz w:val="24"/>
        </w:rPr>
        <w:t>( جـ ) معجم الأخطاء الشائعة .                    ( د ) المعجم الوجيز .</w:t>
      </w:r>
    </w:p>
    <w:p>
      <w:pPr>
        <w:jc w:val="right"/>
      </w:pPr>
      <w:r>
        <w:rPr>
          <w:rFonts w:ascii="Arial" w:hAnsi="Arial"/>
          <w:sz w:val="24"/>
        </w:rPr>
        <w:t>66-  "من خصال المؤمن أنه يساعد الضعيف والمحتاج " .</w:t>
      </w:r>
    </w:p>
    <w:p>
      <w:pPr>
        <w:jc w:val="right"/>
      </w:pPr>
      <w:r>
        <w:rPr>
          <w:rFonts w:ascii="Arial" w:hAnsi="Arial"/>
          <w:sz w:val="24"/>
        </w:rPr>
        <w:t>- عين المبتدأ فى الجملة السابقة مما يأتى .....</w:t>
      </w:r>
    </w:p>
    <w:p>
      <w:pPr>
        <w:jc w:val="right"/>
      </w:pPr>
      <w:r>
        <w:rPr>
          <w:rFonts w:ascii="Arial" w:hAnsi="Arial"/>
          <w:sz w:val="24"/>
        </w:rPr>
        <w:t>( أ ) من خصال .                                  ( ب ) يساعد.</w:t>
      </w:r>
    </w:p>
    <w:p>
      <w:pPr>
        <w:jc w:val="right"/>
      </w:pPr>
      <w:r>
        <w:rPr>
          <w:rFonts w:ascii="Arial" w:hAnsi="Arial"/>
          <w:sz w:val="24"/>
        </w:rPr>
        <w:t>( جـ ) أنه يساعد .                                  ( د ) الضعيف .</w:t>
      </w:r>
    </w:p>
    <w:p>
      <w:pPr>
        <w:jc w:val="right"/>
      </w:pPr>
      <w:r>
        <w:rPr>
          <w:rFonts w:ascii="Arial" w:hAnsi="Arial"/>
          <w:sz w:val="24"/>
        </w:rPr>
        <w:t>67- كلمة ( الفجر ) مجرورة فى السياقات التالية ما عدا ......</w:t>
      </w:r>
    </w:p>
    <w:p>
      <w:pPr>
        <w:jc w:val="right"/>
      </w:pPr>
      <w:r>
        <w:rPr>
          <w:rFonts w:ascii="Arial" w:hAnsi="Arial"/>
          <w:sz w:val="24"/>
        </w:rPr>
        <w:t>( أ ) سلام هى حتى مطلع الفجر .</w:t>
      </w:r>
    </w:p>
    <w:p>
      <w:pPr>
        <w:jc w:val="right"/>
      </w:pPr>
      <w:r>
        <w:rPr>
          <w:rFonts w:ascii="Arial" w:hAnsi="Arial"/>
          <w:sz w:val="24"/>
        </w:rPr>
        <w:t>(   ) صليت مع الأولاد الفجر .</w:t>
      </w:r>
    </w:p>
    <w:p>
      <w:pPr>
        <w:jc w:val="right"/>
      </w:pPr>
      <w:r>
        <w:rPr>
          <w:rFonts w:ascii="Arial" w:hAnsi="Arial"/>
          <w:sz w:val="24"/>
        </w:rPr>
        <w:t>( جـ ) والفجر وليال عشر .</w:t>
      </w:r>
    </w:p>
    <w:p>
      <w:pPr>
        <w:jc w:val="right"/>
      </w:pPr>
      <w:r>
        <w:rPr>
          <w:rFonts w:ascii="Arial" w:hAnsi="Arial"/>
          <w:sz w:val="24"/>
        </w:rPr>
        <w:t>( د ) أقلعت الطائرة فى الفجر . 99</w:t>
      </w:r>
    </w:p>
    <w:p>
      <w:pPr>
        <w:jc w:val="right"/>
      </w:pPr>
      <w:r>
        <w:rPr>
          <w:rFonts w:ascii="Arial" w:hAnsi="Arial"/>
          <w:sz w:val="24"/>
        </w:rPr>
        <w:t>68-  ( شاعر القطرين) لقب أطلق على الااعر :</w:t>
      </w:r>
    </w:p>
    <w:p>
      <w:pPr>
        <w:jc w:val="right"/>
      </w:pPr>
      <w:r>
        <w:rPr>
          <w:rFonts w:ascii="Arial" w:hAnsi="Arial"/>
          <w:sz w:val="24"/>
        </w:rPr>
        <w:t>( أ ) نزار قبانى .                                      ( ب ) أحمد شوقى .</w:t>
      </w:r>
    </w:p>
    <w:p>
      <w:pPr>
        <w:jc w:val="right"/>
      </w:pPr>
      <w:r>
        <w:rPr>
          <w:rFonts w:ascii="Arial" w:hAnsi="Arial"/>
          <w:sz w:val="24"/>
        </w:rPr>
        <w:t>( جـ ) خليل مطران .                                  ( د ) حافظ إبراهيم .</w:t>
      </w:r>
    </w:p>
    <w:p>
      <w:pPr>
        <w:jc w:val="right"/>
      </w:pPr>
      <w:r>
        <w:rPr>
          <w:rFonts w:ascii="Arial" w:hAnsi="Arial"/>
          <w:sz w:val="24"/>
        </w:rPr>
        <w:t>69- اختر التمييز المناسلب لـ ( كم الخبرية ) فى العبارة التالية :</w:t>
      </w:r>
    </w:p>
    <w:p>
      <w:pPr>
        <w:jc w:val="right"/>
      </w:pPr>
      <w:r>
        <w:rPr>
          <w:rFonts w:ascii="Arial" w:hAnsi="Arial"/>
          <w:sz w:val="24"/>
        </w:rPr>
        <w:t>- كم عندى ..............</w:t>
      </w:r>
    </w:p>
    <w:p>
      <w:pPr>
        <w:jc w:val="right"/>
      </w:pPr>
      <w:r>
        <w:rPr>
          <w:rFonts w:ascii="Arial" w:hAnsi="Arial"/>
          <w:sz w:val="24"/>
        </w:rPr>
        <w:t>( أ ) مالا .                                              ( ب ) مالَ .</w:t>
      </w:r>
    </w:p>
    <w:p>
      <w:pPr>
        <w:jc w:val="right"/>
      </w:pPr>
      <w:r>
        <w:rPr>
          <w:rFonts w:ascii="Arial" w:hAnsi="Arial"/>
          <w:sz w:val="24"/>
        </w:rPr>
        <w:t>( جـ ) مالٍ .                                            ( د ) مالُ .</w:t>
      </w:r>
    </w:p>
    <w:p>
      <w:pPr>
        <w:jc w:val="right"/>
      </w:pPr>
      <w:r>
        <w:rPr>
          <w:rFonts w:ascii="Arial" w:hAnsi="Arial"/>
          <w:sz w:val="24"/>
        </w:rPr>
        <w:t>71-  قال أبو فراس الحمدانى : معللتى بالوصل والموت دونه   إذا مت ظمآن فلا نزل القطر</w:t>
      </w:r>
    </w:p>
    <w:p>
      <w:pPr>
        <w:jc w:val="right"/>
      </w:pPr>
      <w:r>
        <w:rPr>
          <w:rFonts w:ascii="Arial" w:hAnsi="Arial"/>
          <w:sz w:val="24"/>
        </w:rPr>
        <w:t>- ( ظمآن ) لون بيانى ، نوعه :</w:t>
      </w:r>
    </w:p>
    <w:p>
      <w:pPr>
        <w:jc w:val="right"/>
      </w:pPr>
      <w:r>
        <w:rPr>
          <w:rFonts w:ascii="Arial" w:hAnsi="Arial"/>
          <w:sz w:val="24"/>
        </w:rPr>
        <w:t>( أ ) اسلتعارة تصريحية .                              ( ب ) استعارة تمثيلية .</w:t>
      </w:r>
    </w:p>
    <w:p>
      <w:pPr>
        <w:jc w:val="right"/>
      </w:pPr>
      <w:r>
        <w:rPr>
          <w:rFonts w:ascii="Arial" w:hAnsi="Arial"/>
          <w:sz w:val="24"/>
        </w:rPr>
        <w:t>( جـ ) مجاز مرسل .                                   ( د ) تشبيه .</w:t>
      </w:r>
    </w:p>
    <w:p>
      <w:pPr>
        <w:jc w:val="right"/>
      </w:pPr>
      <w:r>
        <w:rPr>
          <w:rFonts w:ascii="Arial" w:hAnsi="Arial"/>
          <w:sz w:val="24"/>
        </w:rPr>
        <w:t>71- قال الله تعالى : " مثل الذين حملوا التوراة ثم لم يحملوها كمثل الحمار يحمل أسلفارً ا .... " .</w:t>
      </w:r>
    </w:p>
    <w:p>
      <w:pPr>
        <w:jc w:val="right"/>
      </w:pPr>
      <w:r>
        <w:rPr>
          <w:rFonts w:ascii="Arial" w:hAnsi="Arial"/>
          <w:sz w:val="24"/>
        </w:rPr>
        <w:t>- الوجه البلاغى فى الآية الكريمة :</w:t>
      </w:r>
    </w:p>
    <w:p>
      <w:pPr>
        <w:jc w:val="right"/>
      </w:pPr>
      <w:r>
        <w:rPr>
          <w:rFonts w:ascii="Arial" w:hAnsi="Arial"/>
          <w:sz w:val="24"/>
        </w:rPr>
        <w:t>( أ ) استعارة تصريحية .                               ( ب ) تشبيه بليغ .</w:t>
      </w:r>
    </w:p>
    <w:p>
      <w:pPr>
        <w:jc w:val="right"/>
      </w:pPr>
      <w:r>
        <w:rPr>
          <w:rFonts w:ascii="Arial" w:hAnsi="Arial"/>
          <w:sz w:val="24"/>
        </w:rPr>
        <w:t>( جـ ) استعارة مكنية .                                  ( د ) تابيه تمثيل .</w:t>
      </w:r>
    </w:p>
    <w:p>
      <w:pPr>
        <w:jc w:val="right"/>
      </w:pPr>
      <w:r>
        <w:rPr>
          <w:rFonts w:ascii="Arial" w:hAnsi="Arial"/>
          <w:sz w:val="24"/>
        </w:rPr>
        <w:t>72- ............... : " نوع الخبر فى جملة : " الحديقة أشجارها مثمرة</w:t>
      </w:r>
    </w:p>
    <w:p>
      <w:pPr>
        <w:jc w:val="right"/>
      </w:pPr>
      <w:r>
        <w:rPr>
          <w:rFonts w:ascii="Arial" w:hAnsi="Arial"/>
          <w:sz w:val="24"/>
        </w:rPr>
        <w:t>( أ ) مفرد .                                              ( ب ) جملة فعلية .</w:t>
      </w:r>
    </w:p>
    <w:p>
      <w:pPr>
        <w:jc w:val="right"/>
      </w:pPr>
      <w:r>
        <w:rPr>
          <w:rFonts w:ascii="Arial" w:hAnsi="Arial"/>
          <w:sz w:val="24"/>
        </w:rPr>
        <w:t>( جـ ) جملة اسلمية .                                    ( د ) شبه جملة .</w:t>
      </w:r>
    </w:p>
    <w:p>
      <w:pPr>
        <w:jc w:val="right"/>
      </w:pPr>
      <w:r>
        <w:rPr>
          <w:rFonts w:ascii="Arial" w:hAnsi="Arial"/>
          <w:sz w:val="24"/>
        </w:rPr>
        <w:t>73- قال الااعر : فليتك تحلو والحياة مريرة    وليتك ترضى والأنام غضا</w:t>
      </w:r>
    </w:p>
    <w:p>
      <w:pPr>
        <w:jc w:val="right"/>
      </w:pPr>
      <w:r>
        <w:rPr>
          <w:rFonts w:ascii="Arial" w:hAnsi="Arial"/>
          <w:sz w:val="24"/>
        </w:rPr>
        <w:t>- أسللو  إنااىى ، غرضه :</w:t>
      </w:r>
    </w:p>
    <w:p>
      <w:pPr>
        <w:jc w:val="right"/>
      </w:pPr>
      <w:r>
        <w:rPr>
          <w:rFonts w:ascii="Arial" w:hAnsi="Arial"/>
          <w:sz w:val="24"/>
        </w:rPr>
        <w:t>( أ ) التمنى .                                            (   ) الترجى .</w:t>
      </w:r>
    </w:p>
    <w:p>
      <w:pPr>
        <w:jc w:val="right"/>
      </w:pPr>
      <w:r>
        <w:rPr>
          <w:rFonts w:ascii="Arial" w:hAnsi="Arial"/>
          <w:sz w:val="24"/>
        </w:rPr>
        <w:t>( جـ ) التشويق .                                         ( د ) التعجب.</w:t>
      </w:r>
    </w:p>
    <w:p>
      <w:pPr>
        <w:jc w:val="right"/>
      </w:pPr>
      <w:r>
        <w:rPr>
          <w:rFonts w:ascii="Arial" w:hAnsi="Arial"/>
          <w:sz w:val="24"/>
        </w:rPr>
        <w:t>74-  : من شروط إعرا  الأسلماء الخمسة بالحركات أن تكون</w:t>
      </w:r>
    </w:p>
    <w:p>
      <w:pPr>
        <w:jc w:val="right"/>
      </w:pPr>
      <w:r>
        <w:rPr>
          <w:rFonts w:ascii="Arial" w:hAnsi="Arial"/>
          <w:sz w:val="24"/>
        </w:rPr>
        <w:t>( أ ) مفردة .                                             ( ب ) مضافة .</w:t>
      </w:r>
    </w:p>
    <w:p>
      <w:pPr>
        <w:jc w:val="right"/>
      </w:pPr>
      <w:r>
        <w:rPr>
          <w:rFonts w:ascii="Arial" w:hAnsi="Arial"/>
          <w:sz w:val="24"/>
        </w:rPr>
        <w:t>( جـ ) إضافتها لغير ياء المتكلم .                       ( د ) إذا فقدت شرطا من الاروط السابقة .</w:t>
      </w:r>
    </w:p>
    <w:p>
      <w:pPr>
        <w:jc w:val="right"/>
      </w:pPr>
      <w:r>
        <w:rPr>
          <w:rFonts w:ascii="Arial" w:hAnsi="Arial"/>
          <w:sz w:val="24"/>
        </w:rPr>
        <w:t>75- : " أعجبنى فى الحديقة أزهارها " . الفاعل فى الجملة هو</w:t>
      </w:r>
    </w:p>
    <w:p>
      <w:pPr>
        <w:jc w:val="right"/>
      </w:pPr>
      <w:r>
        <w:rPr>
          <w:rFonts w:ascii="Arial" w:hAnsi="Arial"/>
          <w:sz w:val="24"/>
        </w:rPr>
        <w:t>( أ ) أزهارها .                                           ( ب ) ضمير مستتر تقديره هو .</w:t>
      </w:r>
    </w:p>
    <w:p>
      <w:pPr>
        <w:jc w:val="right"/>
      </w:pPr>
      <w:r>
        <w:rPr>
          <w:rFonts w:ascii="Arial" w:hAnsi="Arial"/>
          <w:sz w:val="24"/>
        </w:rPr>
        <w:t>( جـ ) ضمير مستتر تقديره هى .                       ( د ) ياء المتكلم .</w:t>
      </w:r>
    </w:p>
    <w:p>
      <w:pPr>
        <w:jc w:val="right"/>
      </w:pPr>
      <w:r>
        <w:rPr>
          <w:rFonts w:ascii="Arial" w:hAnsi="Arial"/>
          <w:sz w:val="24"/>
        </w:rPr>
        <w:t>90</w:t>
      </w:r>
    </w:p>
    <w:p>
      <w:pPr>
        <w:jc w:val="right"/>
      </w:pPr>
      <w:r>
        <w:rPr>
          <w:rFonts w:ascii="Arial" w:hAnsi="Arial"/>
          <w:sz w:val="24"/>
        </w:rPr>
        <w:t>Elsayed Ahmed Elsehrawy</w:t>
      </w:r>
    </w:p>
    <w:p>
      <w:pPr>
        <w:jc w:val="right"/>
      </w:pPr>
      <w:r>
        <w:rPr>
          <w:rFonts w:ascii="Arial" w:hAnsi="Arial"/>
          <w:sz w:val="24"/>
        </w:rPr>
        <w:t>sayed18.8.18@gmail.com</w:t>
      </w:r>
    </w:p>
    <w:p>
      <w:pPr>
        <w:jc w:val="right"/>
      </w:pPr>
      <w:r>
        <w:rPr>
          <w:rFonts w:ascii="Arial" w:hAnsi="Arial"/>
          <w:sz w:val="24"/>
        </w:rPr>
        <w:t>Port Said</w:t>
      </w:r>
    </w:p>
    <w:p>
      <w:pPr>
        <w:jc w:val="right"/>
      </w:pPr>
      <w:r>
        <w:rPr>
          <w:rFonts w:ascii="Arial" w:hAnsi="Arial"/>
          <w:sz w:val="24"/>
        </w:rPr>
        <w:t>01227012607</w:t>
      </w:r>
    </w:p>
    <w:p>
      <w:pPr>
        <w:jc w:val="center"/>
      </w:pPr>
      <w:r>
        <w:t>____________________________________________________</w:t>
      </w:r>
    </w:p>
    <w:p>
      <w:pPr>
        <w:pStyle w:val="Heading1"/>
        <w:jc w:val="right"/>
      </w:pPr>
      <w:r>
        <w:t>8. أسئلة معلم فصل في اللغة العربية</w:t>
      </w:r>
    </w:p>
    <w:p>
      <w:pPr>
        <w:jc w:val="right"/>
      </w:pPr>
      <w:r>
        <w:rPr>
          <w:rFonts w:ascii="Arial" w:hAnsi="Arial"/>
          <w:sz w:val="24"/>
        </w:rPr>
        <w:t>*المصدر الأصلي: اسئلة معلم فصل.pdf*</w:t>
      </w:r>
    </w:p>
    <w:p>
      <w:pPr>
        <w:jc w:val="right"/>
      </w:pPr>
      <w:r>
        <w:rPr>
          <w:rFonts w:ascii="Arial" w:hAnsi="Arial"/>
          <w:sz w:val="24"/>
        </w:rPr>
        <w:t> Sm word  اختصار لايه support Microsoft word</w:t>
      </w:r>
    </w:p>
    <w:p>
      <w:pPr>
        <w:jc w:val="right"/>
      </w:pPr>
      <w:r>
        <w:rPr>
          <w:rFonts w:ascii="Arial" w:hAnsi="Arial"/>
          <w:sz w:val="24"/>
        </w:rPr>
        <w:t> HTTP اختصار لايهhyper text protocol</w:t>
      </w:r>
    </w:p>
    <w:p>
      <w:pPr>
        <w:jc w:val="right"/>
      </w:pPr>
      <w:r>
        <w:rPr>
          <w:rFonts w:ascii="Arial" w:hAnsi="Arial"/>
          <w:sz w:val="24"/>
        </w:rPr>
        <w:t>  لحفظ ملف نضغطctrl+s</w:t>
      </w:r>
    </w:p>
    <w:p>
      <w:pPr>
        <w:jc w:val="right"/>
      </w:pPr>
      <w:r>
        <w:rPr>
          <w:rFonts w:ascii="Arial" w:hAnsi="Arial"/>
          <w:sz w:val="24"/>
        </w:rPr>
        <w:t>  واجهة تطبيق رسوميةGUI )grahical use interface</w:t>
      </w:r>
    </w:p>
    <w:p>
      <w:pPr>
        <w:jc w:val="right"/>
      </w:pPr>
      <w:r>
        <w:rPr>
          <w:rFonts w:ascii="Arial" w:hAnsi="Arial"/>
          <w:sz w:val="24"/>
        </w:rPr>
        <w:t> ( مزود خدمة الانترنتISP )internet service</w:t>
      </w:r>
    </w:p>
    <w:p>
      <w:pPr>
        <w:jc w:val="right"/>
      </w:pPr>
      <w:r>
        <w:rPr>
          <w:rFonts w:ascii="Arial" w:hAnsi="Arial"/>
          <w:sz w:val="24"/>
        </w:rPr>
        <w:t>provider</w:t>
      </w:r>
    </w:p>
    <w:p>
      <w:pPr>
        <w:jc w:val="right"/>
      </w:pPr>
      <w:r>
        <w:rPr>
          <w:rFonts w:ascii="Arial" w:hAnsi="Arial"/>
          <w:sz w:val="24"/>
        </w:rPr>
        <w:t> ( تكنولوجيا المعلوماتIt )information technology</w:t>
      </w:r>
    </w:p>
    <w:p>
      <w:pPr>
        <w:jc w:val="right"/>
      </w:pPr>
      <w:r>
        <w:rPr>
          <w:rFonts w:ascii="Arial" w:hAnsi="Arial"/>
          <w:sz w:val="24"/>
        </w:rPr>
        <w:t> ( انترنت الأشياءIOT )internet of things</w:t>
      </w:r>
    </w:p>
    <w:p>
      <w:pPr>
        <w:jc w:val="right"/>
      </w:pPr>
      <w:r>
        <w:rPr>
          <w:rFonts w:ascii="Arial" w:hAnsi="Arial"/>
          <w:sz w:val="24"/>
        </w:rPr>
        <w:t> ( ايه اللي بيظهر عند فتح صفحة الانترنتHOME</w:t>
      </w:r>
    </w:p>
    <w:p>
      <w:pPr>
        <w:jc w:val="right"/>
      </w:pPr>
      <w:r>
        <w:rPr>
          <w:rFonts w:ascii="Arial" w:hAnsi="Arial"/>
          <w:sz w:val="24"/>
        </w:rPr>
        <w:t>page)</w:t>
      </w:r>
    </w:p>
    <w:p>
      <w:pPr>
        <w:jc w:val="right"/>
      </w:pPr>
      <w:r>
        <w:rPr>
          <w:rFonts w:ascii="Arial" w:hAnsi="Arial"/>
          <w:sz w:val="24"/>
        </w:rPr>
        <w:t>  دولة تحول فيها الاتحاد الكونفيدرالي الى فيدرالي</w:t>
      </w:r>
    </w:p>
    <w:p>
      <w:pPr>
        <w:jc w:val="right"/>
      </w:pPr>
      <w:r>
        <w:rPr>
          <w:rFonts w:ascii="Arial" w:hAnsi="Arial"/>
          <w:sz w:val="24"/>
        </w:rPr>
        <w:t>(سويسرا)</w:t>
      </w:r>
    </w:p>
    <w:p>
      <w:pPr>
        <w:jc w:val="right"/>
      </w:pPr>
      <w:r>
        <w:rPr>
          <w:rFonts w:ascii="Arial" w:hAnsi="Arial"/>
          <w:sz w:val="24"/>
        </w:rPr>
        <w:t> )ماهو نظام الحكم في اليابان (ديمقراطي</w:t>
      </w:r>
    </w:p>
    <w:p>
      <w:pPr>
        <w:jc w:val="right"/>
      </w:pPr>
      <w:r>
        <w:rPr>
          <w:rFonts w:ascii="Arial" w:hAnsi="Arial"/>
          <w:sz w:val="24"/>
        </w:rPr>
        <w:t>  شغلت منصب وزيرة للشئون الاجتماعية في عهد السادات</w:t>
      </w:r>
    </w:p>
    <w:p>
      <w:pPr>
        <w:jc w:val="right"/>
      </w:pPr>
      <w:r>
        <w:rPr>
          <w:rFonts w:ascii="Arial" w:hAnsi="Arial"/>
          <w:sz w:val="24"/>
        </w:rPr>
        <w:t>وتعتبر ثاني امراءة تشغل هذا المنصب(عائشة راتب)</w:t>
      </w:r>
    </w:p>
    <w:p>
      <w:pPr>
        <w:jc w:val="right"/>
      </w:pPr>
      <w:r>
        <w:rPr>
          <w:rFonts w:ascii="Arial" w:hAnsi="Arial"/>
          <w:sz w:val="24"/>
        </w:rPr>
        <w:t>  اول سيدة تشغل منصب وزيرة في مصر واختارها جمال</w:t>
      </w:r>
    </w:p>
    <w:p>
      <w:pPr>
        <w:jc w:val="right"/>
      </w:pPr>
      <w:r>
        <w:rPr>
          <w:rFonts w:ascii="Arial" w:hAnsi="Arial"/>
          <w:sz w:val="24"/>
        </w:rPr>
        <w:t>ع الناصر وزيرة للشئون الاجتماعية(حكمت ابوزيد)</w:t>
      </w:r>
    </w:p>
    <w:p>
      <w:pPr>
        <w:jc w:val="right"/>
      </w:pPr>
      <w:r>
        <w:rPr>
          <w:rFonts w:ascii="Arial" w:hAnsi="Arial"/>
          <w:sz w:val="24"/>
        </w:rPr>
        <w:t> )عاصمة الهند (نيودلهي</w:t>
      </w:r>
    </w:p>
    <w:p>
      <w:pPr>
        <w:jc w:val="right"/>
      </w:pPr>
      <w:r>
        <w:rPr>
          <w:rFonts w:ascii="Arial" w:hAnsi="Arial"/>
          <w:sz w:val="24"/>
        </w:rPr>
        <w:t> )اين تقع مقبرة هيبس (الوادي الجديد</w:t>
      </w:r>
    </w:p>
    <w:p>
      <w:pPr>
        <w:jc w:val="right"/>
      </w:pPr>
      <w:r>
        <w:rPr>
          <w:rFonts w:ascii="Arial" w:hAnsi="Arial"/>
          <w:sz w:val="24"/>
        </w:rPr>
        <w:t> )دولة في أمريكا الجنوبية تنتمي للاوبك (الاكوادوار</w:t>
      </w:r>
    </w:p>
    <w:p>
      <w:pPr>
        <w:jc w:val="right"/>
      </w:pPr>
      <w:r>
        <w:rPr>
          <w:rFonts w:ascii="Arial" w:hAnsi="Arial"/>
          <w:sz w:val="24"/>
        </w:rPr>
        <w:t> احمد عرابي طلب اسقاط وزارة (رياض باشا)</w:t>
      </w:r>
    </w:p>
    <w:p>
      <w:pPr>
        <w:jc w:val="right"/>
      </w:pPr>
      <w:r>
        <w:rPr>
          <w:rFonts w:ascii="Arial" w:hAnsi="Arial"/>
          <w:sz w:val="24"/>
        </w:rPr>
        <w:t>  الولايات المتحدة الامريكية تقع في أمريكا الجنوبية خطا</w:t>
      </w:r>
    </w:p>
    <w:p>
      <w:pPr>
        <w:jc w:val="right"/>
      </w:pPr>
      <w:r>
        <w:rPr>
          <w:rFonts w:ascii="Arial" w:hAnsi="Arial"/>
          <w:sz w:val="24"/>
        </w:rPr>
        <w:t>الشمالية</w:t>
      </w:r>
    </w:p>
    <w:p>
      <w:pPr>
        <w:jc w:val="right"/>
      </w:pPr>
      <w:r>
        <w:rPr>
          <w:rFonts w:ascii="Arial" w:hAnsi="Arial"/>
          <w:sz w:val="24"/>
        </w:rPr>
        <w:t>  دائرة الاستواء اكبر دائرة عرضصح</w:t>
      </w:r>
    </w:p>
    <w:p>
      <w:pPr>
        <w:jc w:val="right"/>
      </w:pPr>
      <w:r>
        <w:rPr>
          <w:rFonts w:ascii="Arial" w:hAnsi="Arial"/>
          <w:sz w:val="24"/>
        </w:rPr>
        <w:t>  ماهي القارات التي تمر بها دائرة الاستواء(افريقيا و اسيا</w:t>
      </w:r>
    </w:p>
    <w:p>
      <w:pPr>
        <w:jc w:val="right"/>
      </w:pPr>
      <w:r>
        <w:rPr>
          <w:rFonts w:ascii="Arial" w:hAnsi="Arial"/>
          <w:sz w:val="24"/>
        </w:rPr>
        <w:t>وامريكا الجنوبية)</w:t>
      </w:r>
    </w:p>
    <w:p>
      <w:pPr>
        <w:jc w:val="right"/>
      </w:pPr>
      <w:r>
        <w:rPr>
          <w:rFonts w:ascii="Arial" w:hAnsi="Arial"/>
          <w:sz w:val="24"/>
        </w:rPr>
        <w:t> )اكبر دولة يمر بها خط الاستواء (البرازيل</w:t>
      </w:r>
    </w:p>
    <w:p>
      <w:pPr>
        <w:jc w:val="right"/>
      </w:pPr>
      <w:r>
        <w:rPr>
          <w:rFonts w:ascii="Arial" w:hAnsi="Arial"/>
          <w:sz w:val="24"/>
        </w:rPr>
        <w:t> رئيس المحكمة الدستورية العليا (عدلي منصور)</w:t>
      </w:r>
    </w:p>
    <w:p>
      <w:pPr>
        <w:jc w:val="right"/>
      </w:pPr>
      <w:r>
        <w:rPr>
          <w:rFonts w:ascii="Arial" w:hAnsi="Arial"/>
          <w:sz w:val="24"/>
        </w:rPr>
        <w:t>  ماهو الجبل الذي جهر الرسول(صلى الله عليه وسلم</w:t>
      </w:r>
    </w:p>
    <w:p>
      <w:pPr>
        <w:jc w:val="right"/>
      </w:pPr>
      <w:r>
        <w:rPr>
          <w:rFonts w:ascii="Arial" w:hAnsi="Arial"/>
          <w:sz w:val="24"/>
        </w:rPr>
        <w:t>)بالدعوة (الصفا)</w:t>
      </w:r>
    </w:p>
    <w:p>
      <w:pPr>
        <w:jc w:val="right"/>
      </w:pPr>
      <w:r>
        <w:rPr>
          <w:rFonts w:ascii="Arial" w:hAnsi="Arial"/>
          <w:sz w:val="24"/>
        </w:rPr>
        <w:t> )اول امبراطورية في التاريخ (تحتمس الثالث</w:t>
      </w:r>
    </w:p>
    <w:p>
      <w:pPr>
        <w:jc w:val="right"/>
      </w:pPr>
      <w:r>
        <w:rPr>
          <w:rFonts w:ascii="Arial" w:hAnsi="Arial"/>
          <w:sz w:val="24"/>
        </w:rPr>
        <w:t> ( في عهد من تم انشاء سد اللاهونامنمحات الثالث)</w:t>
      </w:r>
    </w:p>
    <w:p>
      <w:pPr>
        <w:jc w:val="right"/>
      </w:pPr>
      <w:r>
        <w:rPr>
          <w:rFonts w:ascii="Arial" w:hAnsi="Arial"/>
          <w:sz w:val="24"/>
        </w:rPr>
        <w:t>  )في عهد من التحق احمد عرابي بالجيش (سعيد باشا</w:t>
      </w:r>
    </w:p>
    <w:p>
      <w:pPr>
        <w:jc w:val="right"/>
      </w:pPr>
      <w:r>
        <w:rPr>
          <w:rFonts w:ascii="Arial" w:hAnsi="Arial"/>
          <w:sz w:val="24"/>
        </w:rPr>
        <w:t> ( مؤلف كتاب نهضة مصرعباس حافظ)</w:t>
      </w:r>
    </w:p>
    <w:p>
      <w:pPr>
        <w:jc w:val="right"/>
      </w:pPr>
      <w:r>
        <w:rPr>
          <w:rFonts w:ascii="Arial" w:hAnsi="Arial"/>
          <w:sz w:val="24"/>
        </w:rPr>
        <w:t> ( صاحب كتاب تمحيص الاخبارهيرودت)</w:t>
      </w:r>
    </w:p>
    <w:p>
      <w:pPr>
        <w:jc w:val="right"/>
      </w:pPr>
      <w:r>
        <w:rPr>
          <w:rFonts w:ascii="Arial" w:hAnsi="Arial"/>
          <w:sz w:val="24"/>
        </w:rPr>
        <w:t> (مؤلف كتاب شخصية مصركمال حمدان)</w:t>
      </w:r>
    </w:p>
    <w:p>
      <w:pPr>
        <w:jc w:val="right"/>
      </w:pPr>
      <w:r>
        <w:rPr>
          <w:rFonts w:ascii="Arial" w:hAnsi="Arial"/>
          <w:sz w:val="24"/>
        </w:rPr>
        <w:t>  متى ولد الرسول صلى الله عليه وسلم (عام الفيل يوم</w:t>
      </w:r>
    </w:p>
    <w:p>
      <w:pPr>
        <w:jc w:val="right"/>
      </w:pPr>
      <w:r>
        <w:rPr>
          <w:rFonts w:ascii="Arial" w:hAnsi="Arial"/>
          <w:sz w:val="24"/>
        </w:rPr>
        <w:t>الاثنين)</w:t>
      </w:r>
    </w:p>
    <w:p>
      <w:pPr>
        <w:jc w:val="right"/>
      </w:pPr>
      <w:r>
        <w:rPr>
          <w:rFonts w:ascii="Arial" w:hAnsi="Arial"/>
          <w:sz w:val="24"/>
        </w:rPr>
        <w:t> )اكبر جزيرة في العالم (غرينلاند</w:t>
      </w:r>
    </w:p>
    <w:p>
      <w:pPr>
        <w:jc w:val="right"/>
      </w:pPr>
      <w:r>
        <w:rPr>
          <w:rFonts w:ascii="Arial" w:hAnsi="Arial"/>
          <w:sz w:val="24"/>
        </w:rPr>
        <w:t>  متىوأين انشاء اول مترو في أوروبا(لندن عام 1863)</w:t>
      </w:r>
    </w:p>
    <w:p>
      <w:pPr>
        <w:jc w:val="right"/>
      </w:pPr>
      <w:r>
        <w:rPr>
          <w:rFonts w:ascii="Arial" w:hAnsi="Arial"/>
          <w:sz w:val="24"/>
        </w:rPr>
        <w:t>  شغل منصب القائد العام للقوات المسلحة ووزيرا للحربية</w:t>
      </w:r>
    </w:p>
    <w:p>
      <w:pPr>
        <w:jc w:val="right"/>
      </w:pPr>
      <w:r>
        <w:rPr>
          <w:rFonts w:ascii="Arial" w:hAnsi="Arial"/>
          <w:sz w:val="24"/>
        </w:rPr>
        <w:t>خلال حرب أكتوبر (احمد إسماعيل)</w:t>
      </w:r>
    </w:p>
    <w:p>
      <w:pPr>
        <w:jc w:val="right"/>
      </w:pPr>
      <w:r>
        <w:rPr>
          <w:rFonts w:ascii="Arial" w:hAnsi="Arial"/>
          <w:sz w:val="24"/>
        </w:rPr>
        <w:t> )من هو مؤلف كتاب البخلاء (الجاحظ</w:t>
      </w:r>
    </w:p>
    <w:p>
      <w:pPr>
        <w:jc w:val="right"/>
      </w:pPr>
      <w:r>
        <w:rPr>
          <w:rFonts w:ascii="Arial" w:hAnsi="Arial"/>
          <w:sz w:val="24"/>
        </w:rPr>
        <w:t> )من اخترع الطابعة (يوهان</w:t>
      </w:r>
    </w:p>
    <w:p>
      <w:pPr>
        <w:jc w:val="right"/>
      </w:pPr>
      <w:r>
        <w:rPr>
          <w:rFonts w:ascii="Arial" w:hAnsi="Arial"/>
          <w:sz w:val="24"/>
        </w:rPr>
        <w:t> )من انشا السد العالي (جمال ع الناصر</w:t>
      </w:r>
    </w:p>
    <w:p>
      <w:pPr>
        <w:jc w:val="right"/>
      </w:pPr>
      <w:r>
        <w:rPr>
          <w:rFonts w:ascii="Arial" w:hAnsi="Arial"/>
          <w:sz w:val="24"/>
        </w:rPr>
        <w:t> )مؤلف كتاب الحرب والسلام (ليو تولستوي</w:t>
      </w:r>
    </w:p>
    <w:p>
      <w:pPr>
        <w:jc w:val="right"/>
      </w:pPr>
      <w:r>
        <w:rPr>
          <w:rFonts w:ascii="Arial" w:hAnsi="Arial"/>
          <w:sz w:val="24"/>
        </w:rPr>
        <w:t> ( متى تم افتتاح قناة السويس القديمة1869)</w:t>
      </w:r>
    </w:p>
    <w:p>
      <w:pPr>
        <w:jc w:val="right"/>
      </w:pPr>
      <w:r>
        <w:rPr>
          <w:rFonts w:ascii="Arial" w:hAnsi="Arial"/>
          <w:sz w:val="24"/>
        </w:rPr>
        <w:t> (والقناة الجديدة2015)</w:t>
      </w:r>
    </w:p>
    <w:p>
      <w:pPr>
        <w:jc w:val="right"/>
      </w:pPr>
      <w:r>
        <w:rPr>
          <w:rFonts w:ascii="Arial" w:hAnsi="Arial"/>
          <w:sz w:val="24"/>
        </w:rPr>
        <w:t> ( بداية انشا السكة الحديد في مصر1834)</w:t>
      </w:r>
    </w:p>
    <w:p>
      <w:pPr>
        <w:jc w:val="right"/>
      </w:pPr>
      <w:r>
        <w:rPr>
          <w:rFonts w:ascii="Arial" w:hAnsi="Arial"/>
          <w:sz w:val="24"/>
        </w:rPr>
        <w:t> تم افتتاح السكة الحديد في مصر (1853)</w:t>
      </w:r>
    </w:p>
    <w:p>
      <w:pPr>
        <w:jc w:val="right"/>
      </w:pPr>
      <w:r>
        <w:rPr>
          <w:rFonts w:ascii="Arial" w:hAnsi="Arial"/>
          <w:sz w:val="24"/>
        </w:rPr>
        <w:t> ( كم لغة بالولايات المتحدة الامريكية43 )لغة</w:t>
      </w:r>
    </w:p>
    <w:p>
      <w:pPr>
        <w:jc w:val="right"/>
      </w:pPr>
      <w:r>
        <w:rPr>
          <w:rFonts w:ascii="Arial" w:hAnsi="Arial"/>
          <w:sz w:val="24"/>
        </w:rPr>
        <w:t> )ماهي قارات العالم القديم ( اسيا واوربا وافريقيا</w:t>
      </w:r>
    </w:p>
    <w:p>
      <w:pPr>
        <w:jc w:val="right"/>
      </w:pPr>
      <w:r>
        <w:rPr>
          <w:rFonts w:ascii="Arial" w:hAnsi="Arial"/>
          <w:sz w:val="24"/>
        </w:rPr>
        <w:t>  متى توفي عبد المنعم رياض (حرب الاستنزاففي عام</w:t>
      </w:r>
    </w:p>
    <w:p>
      <w:pPr>
        <w:jc w:val="right"/>
      </w:pPr>
      <w:r>
        <w:rPr>
          <w:rFonts w:ascii="Arial" w:hAnsi="Arial"/>
          <w:sz w:val="24"/>
        </w:rPr>
        <w:t>1969)</w:t>
      </w:r>
    </w:p>
    <w:p>
      <w:pPr>
        <w:jc w:val="right"/>
      </w:pPr>
      <w:r>
        <w:rPr>
          <w:rFonts w:ascii="Arial" w:hAnsi="Arial"/>
          <w:sz w:val="24"/>
        </w:rPr>
        <w:t>  عين السادات محد المغني رئيسا اركان حرب بعد (سعد</w:t>
      </w:r>
    </w:p>
    <w:p>
      <w:pPr>
        <w:jc w:val="right"/>
      </w:pPr>
      <w:r>
        <w:rPr>
          <w:rFonts w:ascii="Arial" w:hAnsi="Arial"/>
          <w:sz w:val="24"/>
        </w:rPr>
        <w:t>الشاذلي)</w:t>
      </w:r>
    </w:p>
    <w:p>
      <w:pPr>
        <w:jc w:val="right"/>
      </w:pPr>
      <w:r>
        <w:rPr>
          <w:rFonts w:ascii="Arial" w:hAnsi="Arial"/>
          <w:sz w:val="24"/>
        </w:rPr>
        <w:t> )انشا ترعة المحمودية (محمد علي</w:t>
      </w:r>
    </w:p>
    <w:p>
      <w:pPr>
        <w:jc w:val="right"/>
      </w:pPr>
      <w:r>
        <w:rPr>
          <w:rFonts w:ascii="Arial" w:hAnsi="Arial"/>
          <w:sz w:val="24"/>
        </w:rPr>
        <w:t> )اخر وزارة اقالها الملك فاروق (مصطفى النحاس</w:t>
      </w:r>
    </w:p>
    <w:p>
      <w:pPr>
        <w:jc w:val="right"/>
      </w:pPr>
      <w:r>
        <w:rPr>
          <w:rFonts w:ascii="Arial" w:hAnsi="Arial"/>
          <w:sz w:val="24"/>
        </w:rPr>
        <w:t> )في عهد من تم بناء مدينة السمراء (الخليفة المعتصم</w:t>
      </w:r>
    </w:p>
    <w:p>
      <w:pPr>
        <w:jc w:val="right"/>
      </w:pPr>
      <w:r>
        <w:rPr>
          <w:rFonts w:ascii="Arial" w:hAnsi="Arial"/>
          <w:sz w:val="24"/>
        </w:rPr>
        <w:t>  في عهدمن تم بناء مدينة بغداد (الخليفة العباسي جعفر</w:t>
      </w:r>
    </w:p>
    <w:p>
      <w:pPr>
        <w:jc w:val="right"/>
      </w:pPr>
      <w:r>
        <w:rPr>
          <w:rFonts w:ascii="Arial" w:hAnsi="Arial"/>
          <w:sz w:val="24"/>
        </w:rPr>
        <w:t>المنصور)</w:t>
      </w:r>
    </w:p>
    <w:p>
      <w:pPr>
        <w:jc w:val="right"/>
      </w:pPr>
      <w:r>
        <w:rPr>
          <w:rFonts w:ascii="Arial" w:hAnsi="Arial"/>
          <w:sz w:val="24"/>
        </w:rPr>
        <w:t> )من قام ببناء مسجد قرطبة (عبد الرحمن الداخل</w:t>
      </w:r>
    </w:p>
    <w:p>
      <w:pPr>
        <w:jc w:val="right"/>
      </w:pPr>
      <w:r>
        <w:rPr>
          <w:rFonts w:ascii="Arial" w:hAnsi="Arial"/>
          <w:sz w:val="24"/>
        </w:rPr>
        <w:t>  فيأي عصر ظهرت المذاهب الأربعة (العصر العباسي)</w:t>
      </w:r>
    </w:p>
    <w:p>
      <w:pPr>
        <w:jc w:val="right"/>
      </w:pPr>
      <w:r>
        <w:rPr>
          <w:rFonts w:ascii="Arial" w:hAnsi="Arial"/>
          <w:sz w:val="24"/>
        </w:rPr>
        <w:t> )اول هرم تم بناءة  (هرم زوسر المدرج</w:t>
      </w:r>
    </w:p>
    <w:p>
      <w:pPr>
        <w:jc w:val="right"/>
      </w:pPr>
      <w:r>
        <w:rPr>
          <w:rFonts w:ascii="Arial" w:hAnsi="Arial"/>
          <w:sz w:val="24"/>
        </w:rPr>
        <w:t>  متى تمتأسيس الاتحاد الأوروبي (1993)</w:t>
      </w:r>
    </w:p>
    <w:p>
      <w:pPr>
        <w:jc w:val="right"/>
      </w:pPr>
      <w:r>
        <w:rPr>
          <w:rFonts w:ascii="Arial" w:hAnsi="Arial"/>
          <w:sz w:val="24"/>
        </w:rPr>
        <w:t>  فيأي عام كانت غزوة خيبر (7)هجريا</w:t>
      </w:r>
    </w:p>
    <w:p>
      <w:pPr>
        <w:jc w:val="right"/>
      </w:pPr>
      <w:r>
        <w:rPr>
          <w:rFonts w:ascii="Arial" w:hAnsi="Arial"/>
          <w:sz w:val="24"/>
        </w:rPr>
        <w:t> اول من لقب بالخديوي (الخديوي إسماعيل)</w:t>
      </w:r>
    </w:p>
    <w:p>
      <w:pPr>
        <w:jc w:val="right"/>
      </w:pPr>
      <w:r>
        <w:rPr>
          <w:rFonts w:ascii="Arial" w:hAnsi="Arial"/>
          <w:sz w:val="24"/>
        </w:rPr>
        <w:t> )في عهد من التحق احمد عرابي بالجيش (عهد سعيد</w:t>
      </w:r>
    </w:p>
    <w:p>
      <w:pPr>
        <w:jc w:val="right"/>
      </w:pPr>
      <w:r>
        <w:rPr>
          <w:rFonts w:ascii="Arial" w:hAnsi="Arial"/>
          <w:sz w:val="24"/>
        </w:rPr>
        <w:t>  المعدن اللي بياكلهالأسماك وبياثر عليه وعلى الانسان</w:t>
      </w:r>
    </w:p>
    <w:p>
      <w:pPr>
        <w:jc w:val="right"/>
      </w:pPr>
      <w:r>
        <w:rPr>
          <w:rFonts w:ascii="Arial" w:hAnsi="Arial"/>
          <w:sz w:val="24"/>
        </w:rPr>
        <w:t>(الزئبق)</w:t>
      </w:r>
    </w:p>
    <w:p>
      <w:pPr>
        <w:jc w:val="right"/>
      </w:pPr>
      <w:r>
        <w:rPr>
          <w:rFonts w:ascii="Arial" w:hAnsi="Arial"/>
          <w:sz w:val="24"/>
        </w:rPr>
        <w:t>  خط الدفاعالأول للأرض ( الغلاف الجوي )</w:t>
      </w:r>
    </w:p>
    <w:p>
      <w:pPr>
        <w:jc w:val="right"/>
      </w:pPr>
      <w:r>
        <w:rPr>
          <w:rFonts w:ascii="Arial" w:hAnsi="Arial"/>
          <w:sz w:val="24"/>
        </w:rPr>
        <w:t> )تجمعات كبيرة من النجوم (المجرة</w:t>
      </w:r>
    </w:p>
    <w:p>
      <w:pPr>
        <w:jc w:val="right"/>
      </w:pPr>
      <w:r>
        <w:rPr>
          <w:rFonts w:ascii="Arial" w:hAnsi="Arial"/>
          <w:sz w:val="24"/>
        </w:rPr>
        <w:t> )اجسام صخرية وغازية (الكواكب</w:t>
      </w:r>
    </w:p>
    <w:p>
      <w:pPr>
        <w:jc w:val="right"/>
      </w:pPr>
      <w:r>
        <w:rPr>
          <w:rFonts w:ascii="Arial" w:hAnsi="Arial"/>
          <w:sz w:val="24"/>
        </w:rPr>
        <w:t> ( مؤسس علم النحوأبو الأسود الدؤلي)</w:t>
      </w:r>
    </w:p>
    <w:p>
      <w:pPr>
        <w:jc w:val="right"/>
      </w:pPr>
      <w:r>
        <w:rPr>
          <w:rFonts w:ascii="Arial" w:hAnsi="Arial"/>
          <w:sz w:val="24"/>
        </w:rPr>
        <w:t> :التربوي</w:t>
      </w:r>
    </w:p>
    <w:p>
      <w:pPr>
        <w:jc w:val="right"/>
      </w:pPr>
      <w:r>
        <w:rPr>
          <w:rFonts w:ascii="Arial" w:hAnsi="Arial"/>
          <w:sz w:val="24"/>
        </w:rPr>
        <w:t>1. نظريات الانا والانا الأعلى والتقويم والقياس ومراحل النمو</w:t>
      </w:r>
    </w:p>
    <w:p>
      <w:pPr>
        <w:jc w:val="right"/>
      </w:pPr>
      <w:r>
        <w:rPr>
          <w:rFonts w:ascii="Arial" w:hAnsi="Arial"/>
          <w:sz w:val="24"/>
        </w:rPr>
        <w:t>2.  / التقويم في الحصة / تشخيصي قبل التعلم / بنائي خلال التعلم</w:t>
      </w:r>
    </w:p>
    <w:p>
      <w:pPr>
        <w:jc w:val="right"/>
      </w:pPr>
      <w:r>
        <w:rPr>
          <w:rFonts w:ascii="Arial" w:hAnsi="Arial"/>
          <w:sz w:val="24"/>
        </w:rPr>
        <w:t>نهائي بعد التعلم</w:t>
      </w:r>
    </w:p>
    <w:p>
      <w:pPr>
        <w:jc w:val="center"/>
      </w:pPr>
      <w:r>
        <w:t>____________________________________________________</w:t>
      </w:r>
    </w:p>
    <w:p>
      <w:pPr>
        <w:pStyle w:val="Heading1"/>
        <w:jc w:val="right"/>
      </w:pPr>
      <w:r>
        <w:t>9. أسئلة ومفاهيم طرق تدريس اللغة العربية</w:t>
      </w:r>
    </w:p>
    <w:p>
      <w:pPr>
        <w:jc w:val="right"/>
      </w:pPr>
      <w:r>
        <w:rPr>
          <w:rFonts w:ascii="Arial" w:hAnsi="Arial"/>
          <w:sz w:val="24"/>
        </w:rPr>
        <w:t>*المصدر الأصلي: طرق تدريس اللغة العربية.pdf*</w:t>
      </w:r>
    </w:p>
    <w:p>
      <w:pPr>
        <w:jc w:val="right"/>
      </w:pPr>
      <w:r>
        <w:rPr>
          <w:rFonts w:ascii="Arial" w:hAnsi="Arial"/>
          <w:sz w:val="24"/>
        </w:rPr>
        <w:t>طرق تدريس اللغة العربية</w:t>
      </w:r>
    </w:p>
    <w:p>
      <w:pPr>
        <w:jc w:val="right"/>
      </w:pPr>
      <w:r>
        <w:rPr>
          <w:rFonts w:ascii="Arial" w:hAnsi="Arial"/>
          <w:sz w:val="24"/>
        </w:rPr>
        <w:t>1- الطريقة الاستقرائية:</w:t>
      </w:r>
    </w:p>
    <w:p>
      <w:pPr>
        <w:jc w:val="right"/>
      </w:pPr>
      <w:r>
        <w:rPr>
          <w:rFonts w:ascii="Arial" w:hAnsi="Arial"/>
          <w:sz w:val="24"/>
        </w:rPr>
        <w:t>الطريقة الاستقرائية أو الطريقة الاستنباطية وهي أحد أهم طرق تدريس اللغة العربية،</w:t>
      </w:r>
    </w:p>
    <w:p>
      <w:pPr>
        <w:jc w:val="right"/>
      </w:pPr>
      <w:r>
        <w:rPr>
          <w:rFonts w:ascii="Arial" w:hAnsi="Arial"/>
          <w:sz w:val="24"/>
        </w:rPr>
        <w:t>وأكثرها استخداما.</w:t>
      </w:r>
    </w:p>
    <w:p>
      <w:pPr>
        <w:jc w:val="right"/>
      </w:pPr>
      <w:r>
        <w:rPr>
          <w:rFonts w:ascii="Arial" w:hAnsi="Arial"/>
          <w:sz w:val="24"/>
        </w:rPr>
        <w:t>تركز هذه الطريقة بشكل أساسي على الطالب، وذلك نظرا لأنها تعتمد على المشاهدة</w:t>
      </w:r>
    </w:p>
    <w:p>
      <w:pPr>
        <w:jc w:val="right"/>
      </w:pPr>
      <w:r>
        <w:rPr>
          <w:rFonts w:ascii="Arial" w:hAnsi="Arial"/>
          <w:sz w:val="24"/>
        </w:rPr>
        <w:t>والملاحظة من قبل الطالب، وذلك لكي يصل في النهاية إلى النتيجة والاستنتاج.</w:t>
      </w:r>
    </w:p>
    <w:p>
      <w:pPr>
        <w:jc w:val="right"/>
      </w:pPr>
      <w:r>
        <w:rPr>
          <w:rFonts w:ascii="Arial" w:hAnsi="Arial"/>
          <w:sz w:val="24"/>
        </w:rPr>
        <w:t>ومن خلال هذه الطريقة فإن الطالب يستطيع الوصول إلى السمات التي تعمل على ترسيخ</w:t>
      </w:r>
    </w:p>
    <w:p>
      <w:pPr>
        <w:jc w:val="right"/>
      </w:pPr>
      <w:r>
        <w:rPr>
          <w:rFonts w:ascii="Arial" w:hAnsi="Arial"/>
          <w:sz w:val="24"/>
        </w:rPr>
        <w:t>المعلومات في ذهنه.</w:t>
      </w:r>
    </w:p>
    <w:p>
      <w:pPr>
        <w:jc w:val="right"/>
      </w:pPr>
      <w:r>
        <w:rPr>
          <w:rFonts w:ascii="Arial" w:hAnsi="Arial"/>
          <w:sz w:val="24"/>
        </w:rPr>
        <w:t>بالإضافة إلى ذلك فإن هذه الطريقة تعمل على ترتيب الحقائق والوقائع في ذهن الطالب،</w:t>
      </w:r>
    </w:p>
    <w:p>
      <w:pPr>
        <w:jc w:val="right"/>
      </w:pPr>
      <w:r>
        <w:rPr>
          <w:rFonts w:ascii="Arial" w:hAnsi="Arial"/>
          <w:sz w:val="24"/>
        </w:rPr>
        <w:t>بالإضافة إلى ذلك فإنها تجعل مادة اللغة العربية مادة محبذة ومشوقة للطالب.</w:t>
      </w:r>
    </w:p>
    <w:p>
      <w:pPr>
        <w:jc w:val="right"/>
      </w:pPr>
      <w:r>
        <w:rPr>
          <w:rFonts w:ascii="Arial" w:hAnsi="Arial"/>
          <w:sz w:val="24"/>
        </w:rPr>
        <w:t>ما يعيب الطريقة الاستقرائية أو طريقة الاستنباط :</w:t>
      </w:r>
    </w:p>
    <w:p>
      <w:pPr>
        <w:jc w:val="right"/>
      </w:pPr>
      <w:r>
        <w:rPr>
          <w:rFonts w:ascii="Arial" w:hAnsi="Arial"/>
          <w:sz w:val="24"/>
        </w:rPr>
        <w:t>- عدم ضمانها الوصول إلى ذات المعلومة أو الاستنتاج من قبل جميع الطلبة.</w:t>
      </w:r>
    </w:p>
    <w:p>
      <w:pPr>
        <w:jc w:val="right"/>
      </w:pPr>
      <w:r>
        <w:rPr>
          <w:rFonts w:ascii="Arial" w:hAnsi="Arial"/>
          <w:sz w:val="24"/>
        </w:rPr>
        <w:t>- هذه الطريقة تعد من الطرق البطيئة جدا في إيصال المعلومة إلى إذهان الطلبة.</w:t>
      </w:r>
    </w:p>
    <w:p>
      <w:pPr>
        <w:jc w:val="right"/>
      </w:pPr>
      <w:r>
        <w:rPr>
          <w:rFonts w:ascii="Arial" w:hAnsi="Arial"/>
          <w:sz w:val="24"/>
        </w:rPr>
        <w:t>2- الطريقة القياسية:</w:t>
      </w:r>
    </w:p>
    <w:p>
      <w:pPr>
        <w:jc w:val="right"/>
      </w:pPr>
      <w:r>
        <w:rPr>
          <w:rFonts w:ascii="Arial" w:hAnsi="Arial"/>
          <w:sz w:val="24"/>
        </w:rPr>
        <w:t>وتعد الطريقة القياسية إحدى أهم طرق تدريس اللغة العربية، وتتميز هذه الطريقة بالانتقال من</w:t>
      </w:r>
    </w:p>
    <w:p>
      <w:pPr>
        <w:jc w:val="right"/>
      </w:pPr>
      <w:r>
        <w:rPr>
          <w:rFonts w:ascii="Arial" w:hAnsi="Arial"/>
          <w:sz w:val="24"/>
        </w:rPr>
        <w:t>الحكم على الكل إلى الحكم على الجزء.</w:t>
      </w:r>
    </w:p>
    <w:p>
      <w:pPr>
        <w:jc w:val="right"/>
      </w:pPr>
      <w:r>
        <w:rPr>
          <w:rFonts w:ascii="Arial" w:hAnsi="Arial"/>
          <w:sz w:val="24"/>
        </w:rPr>
        <w:t>ويعد المعلم المحور الأساسي في هذه الطريقة، حيث يجب عليه أن يقوم بإيصال المعلومات</w:t>
      </w:r>
    </w:p>
    <w:p>
      <w:pPr>
        <w:jc w:val="right"/>
      </w:pPr>
      <w:r>
        <w:rPr>
          <w:rFonts w:ascii="Arial" w:hAnsi="Arial"/>
          <w:sz w:val="24"/>
        </w:rPr>
        <w:t>ونتائج بشكل مباشر إلى ذهن الطالب.</w:t>
      </w:r>
    </w:p>
    <w:p>
      <w:pPr>
        <w:jc w:val="right"/>
      </w:pPr>
      <w:r>
        <w:rPr>
          <w:rFonts w:ascii="Arial" w:hAnsi="Arial"/>
          <w:sz w:val="24"/>
        </w:rPr>
        <w:t>ويحبذ هذه الطريقة عدد كبير من المدرسين والذين يرون فيها السبيل الأفضل لجعل الطلاب</w:t>
      </w:r>
    </w:p>
    <w:p>
      <w:pPr>
        <w:jc w:val="right"/>
      </w:pPr>
      <w:r>
        <w:rPr>
          <w:rFonts w:ascii="Arial" w:hAnsi="Arial"/>
          <w:sz w:val="24"/>
        </w:rPr>
        <w:t>يفهمون المطلوب، ويحبون مادة اللغة العربية.</w:t>
      </w:r>
    </w:p>
    <w:p>
      <w:pPr>
        <w:jc w:val="right"/>
      </w:pPr>
      <w:r>
        <w:rPr>
          <w:rFonts w:ascii="Arial" w:hAnsi="Arial"/>
          <w:sz w:val="24"/>
        </w:rPr>
        <w:t>ومن خلال هذه الطريقة يقوم المعلم بإعطاء قاعدة نحوية معينة ومن ثم يطلب من طلابه</w:t>
      </w:r>
    </w:p>
    <w:p>
      <w:pPr>
        <w:jc w:val="right"/>
      </w:pPr>
      <w:r>
        <w:rPr>
          <w:rFonts w:ascii="Arial" w:hAnsi="Arial"/>
          <w:sz w:val="24"/>
        </w:rPr>
        <w:t>التطبيق وفق هذه القاعدة.</w:t>
      </w:r>
    </w:p>
    <w:p>
      <w:pPr>
        <w:jc w:val="right"/>
      </w:pPr>
      <w:r>
        <w:rPr>
          <w:rFonts w:ascii="Arial" w:hAnsi="Arial"/>
          <w:sz w:val="24"/>
        </w:rPr>
        <w:t>وتتميز هذه الطريقة بعدم حاجتها للوقت الكبير، حيث يستطيع المعلم إيصال فكرته لطلابه</w:t>
      </w:r>
    </w:p>
    <w:p>
      <w:pPr>
        <w:jc w:val="right"/>
      </w:pPr>
      <w:r>
        <w:rPr>
          <w:rFonts w:ascii="Arial" w:hAnsi="Arial"/>
          <w:sz w:val="24"/>
        </w:rPr>
        <w:t>بأسرع وقت ممكن.</w:t>
      </w:r>
    </w:p>
    <w:p>
      <w:pPr>
        <w:jc w:val="right"/>
      </w:pPr>
      <w:r>
        <w:rPr>
          <w:rFonts w:ascii="Arial" w:hAnsi="Arial"/>
          <w:sz w:val="24"/>
        </w:rPr>
        <w:t>بالإضافة إلى ذلك فإن هذه الطريقة لا تحتاج جهدا كبيرا من الطالب والمعلم.</w:t>
      </w:r>
    </w:p>
    <w:p>
      <w:pPr>
        <w:jc w:val="right"/>
      </w:pPr>
      <w:r>
        <w:rPr>
          <w:rFonts w:ascii="Arial" w:hAnsi="Arial"/>
          <w:sz w:val="24"/>
        </w:rPr>
        <w:t>ما يعيب الطريقة القياسية :</w:t>
      </w:r>
    </w:p>
    <w:p>
      <w:pPr>
        <w:jc w:val="right"/>
      </w:pPr>
      <w:r>
        <w:rPr>
          <w:rFonts w:ascii="Arial" w:hAnsi="Arial"/>
          <w:sz w:val="24"/>
        </w:rPr>
        <w:t>- إلغائها لدور الطالب في المشاركة الفعالة في عملية التعليم، وذلك نظرا لأن هذه الطريقة</w:t>
      </w:r>
    </w:p>
    <w:p>
      <w:pPr>
        <w:jc w:val="right"/>
      </w:pPr>
      <w:r>
        <w:rPr>
          <w:rFonts w:ascii="Arial" w:hAnsi="Arial"/>
          <w:sz w:val="24"/>
        </w:rPr>
        <w:t>تجعل منه أداة لحفظ المعلومات فقط لا غير.</w:t>
      </w:r>
    </w:p>
    <w:p>
      <w:pPr>
        <w:jc w:val="right"/>
      </w:pPr>
      <w:r>
        <w:rPr>
          <w:rFonts w:ascii="Arial" w:hAnsi="Arial"/>
          <w:sz w:val="24"/>
        </w:rPr>
        <w:t>- هذه الطريقة تنافي قوانين التعليم والتي تقتضي البدء من الأسهل إلى الأصعب، بينما</w:t>
      </w:r>
    </w:p>
    <w:p>
      <w:pPr>
        <w:jc w:val="right"/>
      </w:pPr>
      <w:r>
        <w:rPr>
          <w:rFonts w:ascii="Arial" w:hAnsi="Arial"/>
          <w:sz w:val="24"/>
        </w:rPr>
        <w:t>تبدأ هذه الطريقة من الأصعب إلى الأسهل.</w:t>
      </w:r>
    </w:p>
    <w:p>
      <w:pPr>
        <w:jc w:val="right"/>
      </w:pPr>
      <w:r>
        <w:rPr>
          <w:rFonts w:ascii="Arial" w:hAnsi="Arial"/>
          <w:sz w:val="24"/>
        </w:rPr>
        <w:t>3- طريقة الأساليب المتصلة( طريقة النص المعدلة) :</w:t>
      </w:r>
    </w:p>
    <w:p>
      <w:pPr>
        <w:jc w:val="right"/>
      </w:pPr>
      <w:r>
        <w:rPr>
          <w:rFonts w:ascii="Arial" w:hAnsi="Arial"/>
          <w:sz w:val="24"/>
        </w:rPr>
        <w:t>وتعد هذه الطريقة من أهم وأبزر طرق تدريس اللغة العربية، وترتكز هذه الطريقة بشكل</w:t>
      </w:r>
    </w:p>
    <w:p>
      <w:pPr>
        <w:jc w:val="right"/>
      </w:pPr>
      <w:r>
        <w:rPr>
          <w:rFonts w:ascii="Arial" w:hAnsi="Arial"/>
          <w:sz w:val="24"/>
        </w:rPr>
        <w:t>أساسي على اختيار نصوص متصلة المعنى ومتكاملة الموضوع.</w:t>
      </w:r>
    </w:p>
    <w:p>
      <w:pPr>
        <w:jc w:val="right"/>
      </w:pPr>
      <w:r>
        <w:rPr>
          <w:rFonts w:ascii="Arial" w:hAnsi="Arial"/>
          <w:sz w:val="24"/>
        </w:rPr>
        <w:t>وتتشابه هذ الطريقة مع الطريقة الاستقرائية في كثير من النقاط، ولكنها تختلف عنها في ترابط</w:t>
      </w:r>
    </w:p>
    <w:p>
      <w:pPr>
        <w:jc w:val="right"/>
      </w:pPr>
      <w:r>
        <w:rPr>
          <w:rFonts w:ascii="Arial" w:hAnsi="Arial"/>
          <w:sz w:val="24"/>
        </w:rPr>
        <w:t>النص، حيث أن نصوص هذه الطريقة متماسكة ومترابطة، وتعطي معنى كامل، على عكس</w:t>
      </w:r>
    </w:p>
    <w:p>
      <w:pPr>
        <w:jc w:val="right"/>
      </w:pPr>
      <w:r>
        <w:rPr>
          <w:rFonts w:ascii="Arial" w:hAnsi="Arial"/>
          <w:sz w:val="24"/>
        </w:rPr>
        <w:t>نصوص الطريقة الاستقرائية والتي لا تكون متكاملة والمعنى ومترابطة.</w:t>
      </w:r>
    </w:p>
    <w:p>
      <w:pPr>
        <w:jc w:val="right"/>
      </w:pPr>
      <w:r>
        <w:rPr>
          <w:rFonts w:ascii="Arial" w:hAnsi="Arial"/>
          <w:sz w:val="24"/>
        </w:rPr>
        <w:t>وتتميز هذه الطريقة بأنها تعمل على ترسيخ اللغة العربية من خلال مزجه للنحو بالتعبير</w:t>
      </w:r>
    </w:p>
    <w:p>
      <w:pPr>
        <w:jc w:val="right"/>
      </w:pPr>
      <w:r>
        <w:rPr>
          <w:rFonts w:ascii="Arial" w:hAnsi="Arial"/>
          <w:sz w:val="24"/>
        </w:rPr>
        <w:t>الصحيح.</w:t>
      </w:r>
    </w:p>
    <w:p>
      <w:pPr>
        <w:jc w:val="right"/>
      </w:pPr>
      <w:r>
        <w:rPr>
          <w:rFonts w:ascii="Arial" w:hAnsi="Arial"/>
          <w:sz w:val="24"/>
        </w:rPr>
        <w:t>كما أن هذه الطريقة تربط اللغة بالحياة اليومية، لذلك فإن العديد من الطلاب يميلون إليها</w:t>
      </w:r>
    </w:p>
    <w:p>
      <w:pPr>
        <w:jc w:val="right"/>
      </w:pPr>
      <w:r>
        <w:rPr>
          <w:rFonts w:ascii="Arial" w:hAnsi="Arial"/>
          <w:sz w:val="24"/>
        </w:rPr>
        <w:t>ويرغبون بها.</w:t>
      </w:r>
    </w:p>
    <w:p>
      <w:pPr>
        <w:jc w:val="right"/>
      </w:pPr>
      <w:r>
        <w:rPr>
          <w:rFonts w:ascii="Arial" w:hAnsi="Arial"/>
          <w:sz w:val="24"/>
        </w:rPr>
        <w:t>بالإضافة إلى ذلك فإن هذه الطريقة تجعل الطلاب أكثر تمرسا وفهما لمعاني اللغة، وذلك لأنها</w:t>
      </w:r>
    </w:p>
    <w:p>
      <w:pPr>
        <w:jc w:val="right"/>
      </w:pPr>
      <w:r>
        <w:rPr>
          <w:rFonts w:ascii="Arial" w:hAnsi="Arial"/>
          <w:sz w:val="24"/>
        </w:rPr>
        <w:t>تدربهم عليها بشكل كبير.</w:t>
      </w:r>
    </w:p>
    <w:p>
      <w:pPr>
        <w:jc w:val="right"/>
      </w:pPr>
      <w:r>
        <w:rPr>
          <w:rFonts w:ascii="Arial" w:hAnsi="Arial"/>
          <w:sz w:val="24"/>
        </w:rPr>
        <w:t>ما يعيب   طريقة الأساليب المتصلة :</w:t>
      </w:r>
    </w:p>
    <w:p>
      <w:pPr>
        <w:jc w:val="right"/>
      </w:pPr>
      <w:r>
        <w:rPr>
          <w:rFonts w:ascii="Arial" w:hAnsi="Arial"/>
          <w:sz w:val="24"/>
        </w:rPr>
        <w:t>- صعوبة الحصول على نص متكامل المعنى.</w:t>
      </w:r>
    </w:p>
    <w:p>
      <w:pPr>
        <w:jc w:val="right"/>
      </w:pPr>
      <w:r>
        <w:rPr>
          <w:rFonts w:ascii="Arial" w:hAnsi="Arial"/>
          <w:sz w:val="24"/>
        </w:rPr>
        <w:t>-  نصوص هذه الطريقة تتسم بشكل عام بالتكلف والاصطناع.</w:t>
      </w:r>
    </w:p>
    <w:p>
      <w:pPr>
        <w:jc w:val="right"/>
      </w:pPr>
      <w:r>
        <w:rPr>
          <w:rFonts w:ascii="Arial" w:hAnsi="Arial"/>
          <w:sz w:val="24"/>
        </w:rPr>
        <w:t>4- طريقة الحوار والمناقشة:</w:t>
      </w:r>
    </w:p>
    <w:p>
      <w:pPr>
        <w:jc w:val="right"/>
      </w:pPr>
      <w:r>
        <w:rPr>
          <w:rFonts w:ascii="Arial" w:hAnsi="Arial"/>
          <w:sz w:val="24"/>
        </w:rPr>
        <w:t>وتعد هذه الطريقة الأساس الذي تعتمد عليه معظم طرق التدريس الحديثة، وذلك لأنها تهتم</w:t>
      </w:r>
    </w:p>
    <w:p>
      <w:pPr>
        <w:jc w:val="right"/>
      </w:pPr>
      <w:r>
        <w:rPr>
          <w:rFonts w:ascii="Arial" w:hAnsi="Arial"/>
          <w:sz w:val="24"/>
        </w:rPr>
        <w:t>بالتفاعل والاتصال اللغوي الذي يتم في الصف.</w:t>
      </w:r>
    </w:p>
    <w:p>
      <w:pPr>
        <w:jc w:val="right"/>
      </w:pPr>
      <w:r>
        <w:rPr>
          <w:rFonts w:ascii="Arial" w:hAnsi="Arial"/>
          <w:sz w:val="24"/>
        </w:rPr>
        <w:t>ويتم هذا التفاعل بين التلاميذ والطلاب من خلال الإجابات التي يؤديها الطلبة في الصف أو</w:t>
      </w:r>
    </w:p>
    <w:p>
      <w:pPr>
        <w:jc w:val="right"/>
      </w:pPr>
      <w:r>
        <w:rPr>
          <w:rFonts w:ascii="Arial" w:hAnsi="Arial"/>
          <w:sz w:val="24"/>
        </w:rPr>
        <w:t>من خلال الاستفسارات التي يطرحها الطلبة فيما بينهم أو لمعلمهم.</w:t>
      </w:r>
    </w:p>
    <w:p>
      <w:pPr>
        <w:jc w:val="right"/>
      </w:pPr>
      <w:r>
        <w:rPr>
          <w:rFonts w:ascii="Arial" w:hAnsi="Arial"/>
          <w:sz w:val="24"/>
        </w:rPr>
        <w:t>كما أن عملية التفاعل اللفظي وتبادل المواقف بين الطلاب تخلق جوا رائعا من الحرية</w:t>
      </w:r>
    </w:p>
    <w:p>
      <w:pPr>
        <w:jc w:val="right"/>
      </w:pPr>
      <w:r>
        <w:rPr>
          <w:rFonts w:ascii="Arial" w:hAnsi="Arial"/>
          <w:sz w:val="24"/>
        </w:rPr>
        <w:t>والمشاركة والحوار الدائم.</w:t>
      </w:r>
    </w:p>
    <w:p>
      <w:pPr>
        <w:jc w:val="right"/>
      </w:pPr>
      <w:r>
        <w:rPr>
          <w:rFonts w:ascii="Arial" w:hAnsi="Arial"/>
          <w:sz w:val="24"/>
        </w:rPr>
        <w:t>وتعلم هذه الطريقة الطالب على احترام الرأي والرأي الآخر، وهذا الأمر أحد أهم مميزات</w:t>
      </w:r>
    </w:p>
    <w:p>
      <w:pPr>
        <w:jc w:val="right"/>
      </w:pPr>
      <w:r>
        <w:rPr>
          <w:rFonts w:ascii="Arial" w:hAnsi="Arial"/>
          <w:sz w:val="24"/>
        </w:rPr>
        <w:t>هذه الطريقة.</w:t>
      </w:r>
    </w:p>
    <w:p>
      <w:pPr>
        <w:jc w:val="right"/>
      </w:pPr>
      <w:r>
        <w:rPr>
          <w:rFonts w:ascii="Arial" w:hAnsi="Arial"/>
          <w:sz w:val="24"/>
        </w:rPr>
        <w:t>وتعني طريقة الحوار والمناقشة أن يقوم التلميذ والمعلم في فهم وتحليل وشرح فكرة أو مشكلة</w:t>
      </w:r>
    </w:p>
    <w:p>
      <w:pPr>
        <w:jc w:val="right"/>
      </w:pPr>
      <w:r>
        <w:rPr>
          <w:rFonts w:ascii="Arial" w:hAnsi="Arial"/>
          <w:sz w:val="24"/>
        </w:rPr>
        <w:t>معينة، وإيضاح أماكن الاتفاق والاختلاف فيها، وذلك من أجل إيجاد الحلول المناسبة لهذه</w:t>
      </w:r>
    </w:p>
    <w:p>
      <w:pPr>
        <w:jc w:val="right"/>
      </w:pPr>
      <w:r>
        <w:rPr>
          <w:rFonts w:ascii="Arial" w:hAnsi="Arial"/>
          <w:sz w:val="24"/>
        </w:rPr>
        <w:t>المشكلة.</w:t>
      </w:r>
    </w:p>
    <w:p>
      <w:pPr>
        <w:jc w:val="right"/>
      </w:pPr>
      <w:r>
        <w:rPr>
          <w:rFonts w:ascii="Arial" w:hAnsi="Arial"/>
          <w:sz w:val="24"/>
        </w:rPr>
        <w:t>وللمناقشة نوعين</w:t>
      </w:r>
    </w:p>
    <w:p>
      <w:pPr>
        <w:jc w:val="right"/>
      </w:pPr>
      <w:r>
        <w:rPr>
          <w:rFonts w:ascii="Arial" w:hAnsi="Arial"/>
          <w:sz w:val="24"/>
        </w:rPr>
        <w:t>الأول هو المناقشة الحرة ومن خلاله يتم التوصل إلى أهداف جديدة ومبتكرة.</w:t>
      </w:r>
    </w:p>
    <w:p>
      <w:pPr>
        <w:jc w:val="right"/>
      </w:pPr>
      <w:r>
        <w:rPr>
          <w:rFonts w:ascii="Arial" w:hAnsi="Arial"/>
          <w:sz w:val="24"/>
        </w:rPr>
        <w:t>النوع الثاني هو المناقشة المضبوطة أو الموجهة ، والتي يتم توجيه النقاش فيها نحو قضية</w:t>
      </w:r>
    </w:p>
    <w:p>
      <w:pPr>
        <w:jc w:val="right"/>
      </w:pPr>
      <w:r>
        <w:rPr>
          <w:rFonts w:ascii="Arial" w:hAnsi="Arial"/>
          <w:sz w:val="24"/>
        </w:rPr>
        <w:t>معينة.</w:t>
      </w:r>
    </w:p>
    <w:p>
      <w:pPr>
        <w:jc w:val="right"/>
      </w:pPr>
      <w:r>
        <w:rPr>
          <w:rFonts w:ascii="Arial" w:hAnsi="Arial"/>
          <w:sz w:val="24"/>
        </w:rPr>
        <w:t>5- طريقة التسميع والحفظ:</w:t>
      </w:r>
    </w:p>
    <w:p>
      <w:pPr>
        <w:jc w:val="right"/>
      </w:pPr>
      <w:r>
        <w:rPr>
          <w:rFonts w:ascii="Arial" w:hAnsi="Arial"/>
          <w:sz w:val="24"/>
        </w:rPr>
        <w:t>تعد هذه الطريقة من أهم طرق تدريس اللغة العربية، وتعتمد هذه الطريقة بشكل رئيسي على</w:t>
      </w:r>
    </w:p>
    <w:p>
      <w:pPr>
        <w:jc w:val="right"/>
      </w:pPr>
      <w:r>
        <w:rPr>
          <w:rFonts w:ascii="Arial" w:hAnsi="Arial"/>
          <w:sz w:val="24"/>
        </w:rPr>
        <w:t>اتقان حفظ المتعلم لموضوع معين.</w:t>
      </w:r>
    </w:p>
    <w:p>
      <w:pPr>
        <w:jc w:val="right"/>
      </w:pPr>
      <w:r>
        <w:rPr>
          <w:rFonts w:ascii="Arial" w:hAnsi="Arial"/>
          <w:sz w:val="24"/>
        </w:rPr>
        <w:t>ومن خلال هذه الطريقة يتم تلقين الطالب حفظ القصائد الشعرية والآيات القرآنية، بالإضافة</w:t>
      </w:r>
    </w:p>
    <w:p>
      <w:pPr>
        <w:jc w:val="right"/>
      </w:pPr>
      <w:r>
        <w:rPr>
          <w:rFonts w:ascii="Arial" w:hAnsi="Arial"/>
          <w:sz w:val="24"/>
        </w:rPr>
        <w:t>إلى بعض القوانين والقواعد في العلوم واللغات.</w:t>
      </w:r>
    </w:p>
    <w:p>
      <w:pPr>
        <w:jc w:val="right"/>
      </w:pPr>
      <w:r>
        <w:rPr>
          <w:rFonts w:ascii="Arial" w:hAnsi="Arial"/>
          <w:sz w:val="24"/>
        </w:rPr>
        <w:t>وتعد هذه الطريقة من طرق تحصيل المواد وتعويد الطلاب على مواجهة الآخرين.</w:t>
      </w:r>
    </w:p>
    <w:p>
      <w:pPr>
        <w:jc w:val="right"/>
      </w:pPr>
      <w:r>
        <w:rPr>
          <w:rFonts w:ascii="Arial" w:hAnsi="Arial"/>
          <w:sz w:val="24"/>
        </w:rPr>
        <w:t>وتعد الغاية الرئيسية من طريقة التسميع والحفظ قياس قدرات التلاميذ على تعلم المادة، والحكم</w:t>
      </w:r>
    </w:p>
    <w:p>
      <w:pPr>
        <w:jc w:val="right"/>
      </w:pPr>
      <w:r>
        <w:rPr>
          <w:rFonts w:ascii="Arial" w:hAnsi="Arial"/>
          <w:sz w:val="24"/>
        </w:rPr>
        <w:t>عليهم من خلال أسلوب التسميع.</w:t>
      </w:r>
    </w:p>
    <w:p>
      <w:pPr>
        <w:jc w:val="center"/>
      </w:pPr>
      <w:r>
        <w:t>____________________________________________________</w:t>
      </w:r>
    </w:p>
    <w:p>
      <w:pPr>
        <w:pStyle w:val="Heading1"/>
        <w:jc w:val="right"/>
      </w:pPr>
      <w:r>
        <w:t>10. أساسيات وتطبيقات قواعد الإملاء العربي</w:t>
      </w:r>
    </w:p>
    <w:p>
      <w:pPr>
        <w:jc w:val="right"/>
      </w:pPr>
      <w:r>
        <w:rPr>
          <w:rFonts w:ascii="Arial" w:hAnsi="Arial"/>
          <w:sz w:val="24"/>
        </w:rPr>
        <w:t>*المصدر الأصلي: اساسيات فى قواعد الاملاء.pdf*</w:t>
      </w:r>
    </w:p>
    <w:p>
      <w:pPr>
        <w:jc w:val="right"/>
      </w:pPr>
      <w:r>
        <w:rPr>
          <w:rFonts w:ascii="Arial" w:hAnsi="Arial"/>
          <w:sz w:val="24"/>
        </w:rPr>
        <w:t>/ إعداد الطالب أحمد عبدالوهاب محمود</w:t>
      </w:r>
    </w:p>
    <w:p>
      <w:pPr>
        <w:jc w:val="right"/>
      </w:pPr>
      <w:r>
        <w:rPr>
          <w:rFonts w:ascii="Arial" w:hAnsi="Arial"/>
          <w:sz w:val="24"/>
        </w:rPr>
        <w:t>الفرقة الثالثة تعليم أساسي</w:t>
      </w:r>
    </w:p>
    <w:p>
      <w:pPr>
        <w:jc w:val="right"/>
      </w:pPr>
      <w:r>
        <w:rPr>
          <w:rFonts w:ascii="Arial" w:hAnsi="Arial"/>
          <w:sz w:val="24"/>
        </w:rPr>
        <w:t>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0202    /0202</w:t>
      </w:r>
    </w:p>
    <w:p>
      <w:pPr>
        <w:jc w:val="right"/>
      </w:pPr>
      <w:r>
        <w:rPr>
          <w:rFonts w:ascii="Arial" w:hAnsi="Arial"/>
          <w:sz w:val="24"/>
        </w:rPr>
        <w:t>1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بسم الله الرحمن الرحيم</w:t>
      </w:r>
    </w:p>
    <w:p>
      <w:pPr>
        <w:jc w:val="right"/>
      </w:pPr>
      <w:r>
        <w:rPr>
          <w:rFonts w:ascii="Arial" w:hAnsi="Arial"/>
          <w:sz w:val="24"/>
        </w:rPr>
        <w:t>والصلاة والسلام على النبى الهادى الأمين ، محمد بن عبدالله ،عليه أفضل</w:t>
      </w:r>
    </w:p>
    <w:p>
      <w:pPr>
        <w:jc w:val="right"/>
      </w:pPr>
      <w:r>
        <w:rPr>
          <w:rFonts w:ascii="Arial" w:hAnsi="Arial"/>
          <w:sz w:val="24"/>
        </w:rPr>
        <w:t>الصلاة وأزكى التسليم ، وبعد ....................</w:t>
      </w:r>
    </w:p>
    <w:p>
      <w:pPr>
        <w:jc w:val="right"/>
      </w:pPr>
      <w:r>
        <w:rPr>
          <w:rFonts w:ascii="Arial" w:hAnsi="Arial"/>
          <w:sz w:val="24"/>
        </w:rPr>
        <w:t>فهذه بعض الصفحات تحمل تلخيص فى قواعد الإملاء العربى ، نقدمها</w:t>
      </w:r>
    </w:p>
    <w:p>
      <w:pPr>
        <w:jc w:val="right"/>
      </w:pPr>
      <w:r>
        <w:rPr>
          <w:rFonts w:ascii="Arial" w:hAnsi="Arial"/>
          <w:sz w:val="24"/>
        </w:rPr>
        <w:t>بفضل الله وعونه لكل من يهمه أمر الكتابة الصحيحة فى اللغة العربية</w:t>
      </w:r>
    </w:p>
    <w:p>
      <w:pPr>
        <w:jc w:val="right"/>
      </w:pPr>
      <w:r>
        <w:rPr>
          <w:rFonts w:ascii="Arial" w:hAnsi="Arial"/>
          <w:sz w:val="24"/>
        </w:rPr>
        <w:t>لتيسير الكتابة السليمة عليهم ، وقد بدأت هذه الصفحات بحروف اللسان</w:t>
      </w:r>
    </w:p>
    <w:p>
      <w:pPr>
        <w:jc w:val="right"/>
      </w:pPr>
      <w:r>
        <w:rPr>
          <w:rFonts w:ascii="Arial" w:hAnsi="Arial"/>
          <w:sz w:val="24"/>
        </w:rPr>
        <w:t>العربى وصفاتها ، كما حددها علماء اللغة العرب الأوائل ، ثم عرض لأهم</w:t>
      </w:r>
    </w:p>
    <w:p>
      <w:pPr>
        <w:jc w:val="right"/>
      </w:pPr>
      <w:r>
        <w:rPr>
          <w:rFonts w:ascii="Arial" w:hAnsi="Arial"/>
          <w:sz w:val="24"/>
        </w:rPr>
        <w:t>القواعد الإملائية التى يخطأ فيها الكثير من الناس .</w:t>
      </w:r>
    </w:p>
    <w:p>
      <w:pPr>
        <w:jc w:val="right"/>
      </w:pPr>
      <w:r>
        <w:rPr>
          <w:rFonts w:ascii="Arial" w:hAnsi="Arial"/>
          <w:sz w:val="24"/>
        </w:rPr>
        <w:t>وأسأل الله تعالى أن يكون هذا التلخيص عونا لكل من يحتاج إليه على</w:t>
      </w:r>
    </w:p>
    <w:p>
      <w:pPr>
        <w:jc w:val="right"/>
      </w:pPr>
      <w:r>
        <w:rPr>
          <w:rFonts w:ascii="Arial" w:hAnsi="Arial"/>
          <w:sz w:val="24"/>
        </w:rPr>
        <w:t>تحقيق الغرض .</w:t>
      </w:r>
    </w:p>
    <w:p>
      <w:pPr>
        <w:jc w:val="right"/>
      </w:pPr>
      <w:r>
        <w:rPr>
          <w:rFonts w:ascii="Arial" w:hAnsi="Arial"/>
          <w:sz w:val="24"/>
        </w:rPr>
        <w:t>وعلى الله قصد السبيل</w:t>
      </w:r>
    </w:p>
    <w:p>
      <w:pPr>
        <w:jc w:val="right"/>
      </w:pPr>
      <w:r>
        <w:rPr>
          <w:rFonts w:ascii="Arial" w:hAnsi="Arial"/>
          <w:sz w:val="24"/>
        </w:rPr>
        <w:t>المقدمة</w:t>
      </w:r>
    </w:p>
    <w:p>
      <w:pPr>
        <w:jc w:val="right"/>
      </w:pPr>
      <w:r>
        <w:rPr>
          <w:rFonts w:ascii="Arial" w:hAnsi="Arial"/>
          <w:sz w:val="24"/>
        </w:rPr>
        <w:t>2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النوع الأول : الترتيب الهجائى</w:t>
      </w:r>
    </w:p>
    <w:p>
      <w:pPr>
        <w:jc w:val="right"/>
      </w:pPr>
      <w:r>
        <w:rPr>
          <w:rFonts w:ascii="Arial" w:hAnsi="Arial"/>
          <w:sz w:val="24"/>
        </w:rPr>
        <w:t>وهو تسعة وعشرون حرفا   رتبها من علماء اللغة السابمٌن نهر بن عاصم اللٌثى على أساس التجانس</w:t>
      </w:r>
    </w:p>
    <w:p>
      <w:pPr>
        <w:jc w:val="right"/>
      </w:pPr>
      <w:r>
        <w:rPr>
          <w:rFonts w:ascii="Arial" w:hAnsi="Arial"/>
          <w:sz w:val="24"/>
        </w:rPr>
        <w:t>والتشابه بٌن الحروف وبعضها .</w:t>
      </w:r>
    </w:p>
    <w:p>
      <w:pPr>
        <w:jc w:val="right"/>
      </w:pPr>
      <w:r>
        <w:rPr>
          <w:rFonts w:ascii="Arial" w:hAnsi="Arial"/>
          <w:sz w:val="24"/>
        </w:rPr>
        <w:t>   فائدة الترتيب الهجائى:</w:t>
      </w:r>
    </w:p>
    <w:p>
      <w:pPr>
        <w:jc w:val="right"/>
      </w:pPr>
      <w:r>
        <w:rPr>
          <w:rFonts w:ascii="Arial" w:hAnsi="Arial"/>
          <w:sz w:val="24"/>
        </w:rPr>
        <w:t>                         سهولة التعرف على الحرف وتعلمه   لًترتٌب المعاجم اللغوٌة أبوابا  وفصو</w:t>
      </w:r>
    </w:p>
    <w:p>
      <w:pPr>
        <w:jc w:val="right"/>
      </w:pPr>
      <w:r>
        <w:rPr>
          <w:rFonts w:ascii="Arial" w:hAnsi="Arial"/>
          <w:sz w:val="24"/>
        </w:rPr>
        <w:t>  ترتٌب الأسماء وكل ما ٌعد فى لوابم</w:t>
      </w:r>
    </w:p>
    <w:p>
      <w:pPr>
        <w:jc w:val="right"/>
      </w:pPr>
      <w:r>
        <w:rPr>
          <w:rFonts w:ascii="Arial" w:hAnsi="Arial"/>
          <w:sz w:val="24"/>
        </w:rPr>
        <w:t>النوع الثانى : الترتيب الأبجدى</w:t>
      </w:r>
    </w:p>
    <w:p>
      <w:pPr>
        <w:jc w:val="right"/>
      </w:pPr>
      <w:r>
        <w:rPr>
          <w:rFonts w:ascii="Arial" w:hAnsi="Arial"/>
          <w:sz w:val="24"/>
        </w:rPr>
        <w:t>وهو ترتٌب نسب إلى السامٌٌن ( أصحاب اللسان العبرى ) , حٌث تتشابه حروف اللغتٌن العبرٌة والعربٌة</w:t>
      </w:r>
    </w:p>
    <w:p>
      <w:pPr>
        <w:jc w:val="right"/>
      </w:pPr>
      <w:r>
        <w:rPr>
          <w:rFonts w:ascii="Arial" w:hAnsi="Arial"/>
          <w:sz w:val="24"/>
        </w:rPr>
        <w:t>, وتزٌد العربٌة على العبرٌة ببعض الحروف وتتمٌز العربٌة على العبرٌة على جمٌع لغات البشر بحرف</w:t>
      </w:r>
    </w:p>
    <w:p>
      <w:pPr>
        <w:jc w:val="right"/>
      </w:pPr>
      <w:r>
        <w:rPr>
          <w:rFonts w:ascii="Arial" w:hAnsi="Arial"/>
          <w:sz w:val="24"/>
        </w:rPr>
        <w:t>( الضاد ) لذا سمٌت لغة الضاد .</w:t>
      </w:r>
    </w:p>
    <w:p>
      <w:pPr>
        <w:jc w:val="right"/>
      </w:pPr>
      <w:r>
        <w:rPr>
          <w:rFonts w:ascii="Arial" w:hAnsi="Arial"/>
          <w:sz w:val="24"/>
        </w:rPr>
        <w:t>  فوائد الترتيب الأبجدى:</w:t>
      </w:r>
    </w:p>
    <w:p>
      <w:pPr>
        <w:jc w:val="right"/>
      </w:pPr>
      <w:r>
        <w:rPr>
          <w:rFonts w:ascii="Arial" w:hAnsi="Arial"/>
          <w:sz w:val="24"/>
        </w:rPr>
        <w:t>   . أن ٌكون رموز ا على الأشكال الهندسٌة والرسوم  أن ترتب به العبارات والجمل بدلً  من الأرلام</w:t>
      </w:r>
    </w:p>
    <w:p>
      <w:pPr>
        <w:jc w:val="right"/>
      </w:pPr>
      <w:r>
        <w:rPr>
          <w:rFonts w:ascii="Arial" w:hAnsi="Arial"/>
          <w:sz w:val="24"/>
        </w:rPr>
        <w:t> : حروف مشتركة بين العربية والعبرية</w:t>
      </w:r>
    </w:p>
    <w:p>
      <w:pPr>
        <w:jc w:val="right"/>
      </w:pPr>
      <w:r>
        <w:rPr>
          <w:rFonts w:ascii="Arial" w:hAnsi="Arial"/>
          <w:sz w:val="24"/>
        </w:rPr>
        <w:t>1-           أبجد2-          هوز3-         حطى4-           كَلِمُن5-          سعفص6- لرشت</w:t>
      </w:r>
    </w:p>
    <w:p>
      <w:pPr>
        <w:jc w:val="right"/>
      </w:pPr>
      <w:r>
        <w:rPr>
          <w:rFonts w:ascii="Arial" w:hAnsi="Arial"/>
          <w:sz w:val="24"/>
        </w:rPr>
        <w:t> : حروف انفردت بها العربية</w:t>
      </w:r>
    </w:p>
    <w:p>
      <w:pPr>
        <w:jc w:val="right"/>
      </w:pPr>
      <w:r>
        <w:rPr>
          <w:rFonts w:ascii="Arial" w:hAnsi="Arial"/>
          <w:sz w:val="24"/>
        </w:rPr>
        <w:t>7-            تخذ8-  ضطغ</w:t>
      </w:r>
    </w:p>
    <w:p>
      <w:pPr>
        <w:jc w:val="right"/>
      </w:pPr>
      <w:r>
        <w:rPr>
          <w:rFonts w:ascii="Arial" w:hAnsi="Arial"/>
          <w:sz w:val="24"/>
        </w:rPr>
        <w:t>النوع الثالث : الترتيب العينى</w:t>
      </w:r>
    </w:p>
    <w:p>
      <w:pPr>
        <w:jc w:val="right"/>
      </w:pPr>
      <w:r>
        <w:rPr>
          <w:rFonts w:ascii="Arial" w:hAnsi="Arial"/>
          <w:sz w:val="24"/>
        </w:rPr>
        <w:t>وهو ترتٌب غٌر مستعمل إلً فى بعض المعاجم فمط , ولً ٌعرفه إلً الخاصة من العلماء والباحثٌن , لأنه</w:t>
      </w:r>
    </w:p>
    <w:p>
      <w:pPr>
        <w:jc w:val="right"/>
      </w:pPr>
      <w:r>
        <w:rPr>
          <w:rFonts w:ascii="Arial" w:hAnsi="Arial"/>
          <w:sz w:val="24"/>
        </w:rPr>
        <w:t>ترتٌب لابم على ترتٌب الحروف حسب مخارجها من جهاز النطك , من ألصى الحلك من جهة الصدر</w:t>
      </w:r>
    </w:p>
    <w:p>
      <w:pPr>
        <w:jc w:val="right"/>
      </w:pPr>
      <w:r>
        <w:rPr>
          <w:rFonts w:ascii="Arial" w:hAnsi="Arial"/>
          <w:sz w:val="24"/>
        </w:rPr>
        <w:t>إلى الشفتٌن , وهو نظام وضعه الخلٌل بن أحمد الفراهٌدى لمعجمه العٌنى .</w:t>
      </w:r>
    </w:p>
    <w:p>
      <w:pPr>
        <w:jc w:val="right"/>
      </w:pPr>
      <w:r>
        <w:rPr>
          <w:rFonts w:ascii="Arial" w:hAnsi="Arial"/>
          <w:sz w:val="24"/>
        </w:rPr>
        <w:t> : فائدة الترتيب العينى</w:t>
      </w:r>
    </w:p>
    <w:p>
      <w:pPr>
        <w:jc w:val="right"/>
      </w:pPr>
      <w:r>
        <w:rPr>
          <w:rFonts w:ascii="Arial" w:hAnsi="Arial"/>
          <w:sz w:val="24"/>
        </w:rPr>
        <w:t> ٌساعد على معرفة مخرج الحرف مماٌساعد على النطك الصحٌح .</w:t>
      </w:r>
    </w:p>
    <w:p>
      <w:pPr>
        <w:jc w:val="right"/>
      </w:pPr>
      <w:r>
        <w:rPr>
          <w:rFonts w:ascii="Arial" w:hAnsi="Arial"/>
          <w:sz w:val="24"/>
        </w:rPr>
        <w:t> ٌساعد علماء التجوٌد فى لراءة المرآن الكرٌم .</w:t>
      </w:r>
    </w:p>
    <w:p>
      <w:pPr>
        <w:jc w:val="right"/>
      </w:pPr>
      <w:r>
        <w:rPr>
          <w:rFonts w:ascii="Arial" w:hAnsi="Arial"/>
          <w:sz w:val="24"/>
        </w:rPr>
        <w:t>أنواع ترتيب الحروف العربية</w:t>
      </w:r>
    </w:p>
    <w:p>
      <w:pPr>
        <w:jc w:val="right"/>
      </w:pPr>
      <w:r>
        <w:rPr>
          <w:rFonts w:ascii="Arial" w:hAnsi="Arial"/>
          <w:sz w:val="24"/>
        </w:rPr>
        <w:t>3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 الهمس :ـ خروج الصوت خفٌا  ضعٌفا  , لضعف انحصاره ف المخرج , وحروفه جمعها ابن جزرى</w:t>
      </w:r>
    </w:p>
    <w:p>
      <w:pPr>
        <w:jc w:val="right"/>
      </w:pPr>
      <w:r>
        <w:rPr>
          <w:rFonts w:ascii="Arial" w:hAnsi="Arial"/>
          <w:sz w:val="24"/>
        </w:rPr>
        <w:t>فى ( فحثه شخص سكت ) .</w:t>
      </w:r>
    </w:p>
    <w:p>
      <w:pPr>
        <w:jc w:val="right"/>
      </w:pPr>
      <w:r>
        <w:rPr>
          <w:rFonts w:ascii="Arial" w:hAnsi="Arial"/>
          <w:sz w:val="24"/>
        </w:rPr>
        <w:t> الجهر  :ـ خروج الصوت مجهورا  لوٌا  واضحا  , حٌث انحباس النفس فى المخرج عند النطك</w:t>
      </w:r>
    </w:p>
    <w:p>
      <w:pPr>
        <w:jc w:val="right"/>
      </w:pPr>
      <w:r>
        <w:rPr>
          <w:rFonts w:ascii="Arial" w:hAnsi="Arial"/>
          <w:sz w:val="24"/>
        </w:rPr>
        <w:t>بالحرف فٌكون انحصاره لوٌا  فٌه , فٌصدر الصوت لوٌا  وحروفه الباقى بعد الهمس من الحروف</w:t>
      </w:r>
    </w:p>
    <w:p>
      <w:pPr>
        <w:jc w:val="right"/>
      </w:pPr>
      <w:r>
        <w:rPr>
          <w:rFonts w:ascii="Arial" w:hAnsi="Arial"/>
          <w:sz w:val="24"/>
        </w:rPr>
        <w:t> الشدة:ـ انحباس الصوت ثم انطلاله مع الهواء فى لوة , وجمعها ابن الجزرى فى ( أجد قط بكت )</w:t>
      </w:r>
    </w:p>
    <w:p>
      <w:pPr>
        <w:jc w:val="right"/>
      </w:pPr>
      <w:r>
        <w:rPr>
          <w:rFonts w:ascii="Arial" w:hAnsi="Arial"/>
          <w:sz w:val="24"/>
        </w:rPr>
        <w:t> الرخاوة :ـ جرٌان الصوت فى ضعف وحروفه بقية حروف الهجاء بعد حروف الشدة والتوسط .</w:t>
      </w:r>
    </w:p>
    <w:p>
      <w:pPr>
        <w:jc w:val="right"/>
      </w:pPr>
      <w:r>
        <w:rPr>
          <w:rFonts w:ascii="Arial" w:hAnsi="Arial"/>
          <w:sz w:val="24"/>
        </w:rPr>
        <w:t> التوسط :ـ بٌن الشدة والرخاوة وحروفه لن عمر .</w:t>
      </w:r>
    </w:p>
    <w:p>
      <w:pPr>
        <w:jc w:val="right"/>
      </w:pPr>
      <w:r>
        <w:rPr>
          <w:rFonts w:ascii="Arial" w:hAnsi="Arial"/>
          <w:sz w:val="24"/>
        </w:rPr>
        <w:t> لااستعلاء :ـ معناه ارتفاع معظم اللسان عند النطك بالحرف وحروفه ( خص ضغط قظ ) . وٌبلغ</w:t>
      </w:r>
    </w:p>
    <w:p>
      <w:pPr>
        <w:jc w:val="right"/>
      </w:pPr>
      <w:r>
        <w:rPr>
          <w:rFonts w:ascii="Arial" w:hAnsi="Arial"/>
          <w:sz w:val="24"/>
        </w:rPr>
        <w:t>اللسان ألصى ارتفاع له عند نطك ( الصاد ـ الضاد ـ الطاء ـ الظاء ) .</w:t>
      </w:r>
    </w:p>
    <w:p>
      <w:pPr>
        <w:jc w:val="right"/>
      </w:pPr>
      <w:r>
        <w:rPr>
          <w:rFonts w:ascii="Arial" w:hAnsi="Arial"/>
          <w:sz w:val="24"/>
        </w:rPr>
        <w:t> الاستفال :ـ معناه انخفاض اللسان عند نطك الحرف وحروفه بقية الحروف بعد حروف الاستعلاء.</w:t>
      </w:r>
    </w:p>
    <w:p>
      <w:pPr>
        <w:jc w:val="right"/>
      </w:pPr>
      <w:r>
        <w:rPr>
          <w:rFonts w:ascii="Arial" w:hAnsi="Arial"/>
          <w:sz w:val="24"/>
        </w:rPr>
        <w:t> الانحراف :ـ مٌل الصوت من المخرج إلى مخرج غٌره وحروفه ( اللام , والراء ) .</w:t>
      </w:r>
    </w:p>
    <w:p>
      <w:pPr>
        <w:jc w:val="right"/>
      </w:pPr>
      <w:r>
        <w:rPr>
          <w:rFonts w:ascii="Arial" w:hAnsi="Arial"/>
          <w:sz w:val="24"/>
        </w:rPr>
        <w:t> التكرير :ـ طرف اللسان لً ٌستمر عند النطك به , بل ٌرتعد وٌتذبذب الصوت دون ضغط ولً شدة</w:t>
      </w:r>
    </w:p>
    <w:p>
      <w:pPr>
        <w:jc w:val="right"/>
      </w:pPr>
      <w:r>
        <w:rPr>
          <w:rFonts w:ascii="Arial" w:hAnsi="Arial"/>
          <w:sz w:val="24"/>
        </w:rPr>
        <w:t>وحرفه هو ( الراء ) .</w:t>
      </w:r>
    </w:p>
    <w:p>
      <w:pPr>
        <w:jc w:val="right"/>
      </w:pPr>
      <w:r>
        <w:rPr>
          <w:rFonts w:ascii="Arial" w:hAnsi="Arial"/>
          <w:sz w:val="24"/>
        </w:rPr>
        <w:t> الصفير :ـ معناه حدوث صوت زابد ٌشبه الصفٌر عند النطك وحروفه ( الصاد ـ الزاى ـ السين )</w:t>
      </w:r>
    </w:p>
    <w:p>
      <w:pPr>
        <w:jc w:val="right"/>
      </w:pPr>
      <w:r>
        <w:rPr>
          <w:rFonts w:ascii="Arial" w:hAnsi="Arial"/>
          <w:sz w:val="24"/>
        </w:rPr>
        <w:t>وٌظهر هذا الصفٌر بقوة عند نطك الصاد ثم يضعف عند نطك الزاى ويزداد ضعفا   عند نطك السين .</w:t>
      </w:r>
    </w:p>
    <w:p>
      <w:pPr>
        <w:jc w:val="right"/>
      </w:pPr>
      <w:r>
        <w:rPr>
          <w:rFonts w:ascii="Arial" w:hAnsi="Arial"/>
          <w:sz w:val="24"/>
        </w:rPr>
        <w:t> التفشى :ـ بمعنى الًنتشار وهذا ٌتم عند نطك حرف واحد فمط وهو ( الشين ) والمراد انتشار الهواء</w:t>
      </w:r>
    </w:p>
    <w:p>
      <w:pPr>
        <w:jc w:val="right"/>
      </w:pPr>
      <w:r>
        <w:rPr>
          <w:rFonts w:ascii="Arial" w:hAnsi="Arial"/>
          <w:sz w:val="24"/>
        </w:rPr>
        <w:t>فى الفم عند النطك بحرف الشٌن .</w:t>
      </w:r>
    </w:p>
    <w:p>
      <w:pPr>
        <w:jc w:val="right"/>
      </w:pPr>
      <w:r>
        <w:rPr>
          <w:rFonts w:ascii="Arial" w:hAnsi="Arial"/>
          <w:sz w:val="24"/>
        </w:rPr>
        <w:t> الاستطالة  :ـ  بمعنى امتداد الصوت فى أول المخرج إلى آخره  ,  وهذه ظاهرة خاصة بنطك حرف</w:t>
      </w:r>
    </w:p>
    <w:p>
      <w:pPr>
        <w:jc w:val="right"/>
      </w:pPr>
      <w:r>
        <w:rPr>
          <w:rFonts w:ascii="Arial" w:hAnsi="Arial"/>
          <w:sz w:val="24"/>
        </w:rPr>
        <w:t>( الضاد ) حٌث مخرج الضاد طوٌل ٌحاذى الأضراس من حافة اللسان الٌمنى أو الٌسرى .</w:t>
      </w:r>
    </w:p>
    <w:p>
      <w:pPr>
        <w:jc w:val="right"/>
      </w:pPr>
      <w:r>
        <w:rPr>
          <w:rFonts w:ascii="Arial" w:hAnsi="Arial"/>
          <w:sz w:val="24"/>
        </w:rPr>
        <w:t> القلقلة  :ـ حبس الصوت حتى ٌحدث ضغط ا شدٌد ا , ثم ٌنفتح المخرج فٌخرج الصوت فى نبرة لوٌة</w:t>
      </w:r>
    </w:p>
    <w:p>
      <w:pPr>
        <w:jc w:val="right"/>
      </w:pPr>
      <w:r>
        <w:rPr>
          <w:rFonts w:ascii="Arial" w:hAnsi="Arial"/>
          <w:sz w:val="24"/>
        </w:rPr>
        <w:t>وهزة فى المخرج . وحروفه ( قطب جد )</w:t>
      </w:r>
    </w:p>
    <w:p>
      <w:pPr>
        <w:jc w:val="right"/>
      </w:pPr>
      <w:r>
        <w:rPr>
          <w:rFonts w:ascii="Arial" w:hAnsi="Arial"/>
          <w:sz w:val="24"/>
        </w:rPr>
        <w:t> لإاطبا  :ـ ٌكاد ٌنطبك اللسان على الحنن الأعلى ( سمف الفن الأعلى ) وٌنحبس الهواء بٌن اللسان</w:t>
      </w:r>
    </w:p>
    <w:p>
      <w:pPr>
        <w:jc w:val="right"/>
      </w:pPr>
      <w:r>
        <w:rPr>
          <w:rFonts w:ascii="Arial" w:hAnsi="Arial"/>
          <w:sz w:val="24"/>
        </w:rPr>
        <w:t>والحنن مما ٌجعل الصوت لوٌ ا عند نطك ( الصاد ـ الضاد ـ الطاء ـ الظاء ) وألواها نطم ا الطاء ثم</w:t>
      </w:r>
    </w:p>
    <w:p>
      <w:pPr>
        <w:jc w:val="right"/>
      </w:pPr>
      <w:r>
        <w:rPr>
          <w:rFonts w:ascii="Arial" w:hAnsi="Arial"/>
          <w:sz w:val="24"/>
        </w:rPr>
        <w:t>الضاد ثم الصاد ثم الظاء .</w:t>
      </w:r>
    </w:p>
    <w:p>
      <w:pPr>
        <w:jc w:val="right"/>
      </w:pPr>
      <w:r>
        <w:rPr>
          <w:rFonts w:ascii="Arial" w:hAnsi="Arial"/>
          <w:sz w:val="24"/>
        </w:rPr>
        <w:t>  اللين:ـ خروج الصوت بسهولة وامتداد وحروفه ( الألف ـ الواو ـ الياء ) .</w:t>
      </w:r>
    </w:p>
    <w:p>
      <w:pPr>
        <w:jc w:val="right"/>
      </w:pPr>
      <w:r>
        <w:rPr>
          <w:rFonts w:ascii="Arial" w:hAnsi="Arial"/>
          <w:sz w:val="24"/>
        </w:rPr>
        <w:t>  التفخيم:ـ وهو تفخٌم الحروف عند النطك به حتى ٌرتفع اللسان والمخرج إلى أعلى وحروف التفخيم</w:t>
      </w:r>
    </w:p>
    <w:p>
      <w:pPr>
        <w:jc w:val="right"/>
      </w:pPr>
      <w:r>
        <w:rPr>
          <w:rFonts w:ascii="Arial" w:hAnsi="Arial"/>
          <w:sz w:val="24"/>
        </w:rPr>
        <w:t>جمعها ابن الجزرى فى ( خص ـ ضغط ـ قظ ) .</w:t>
      </w:r>
    </w:p>
    <w:p>
      <w:pPr>
        <w:jc w:val="right"/>
      </w:pPr>
      <w:r>
        <w:rPr>
          <w:rFonts w:ascii="Arial" w:hAnsi="Arial"/>
          <w:sz w:val="24"/>
        </w:rPr>
        <w:t> الترقيق :ـ وهو أن ترلك الحرف عند النطك به حتى ٌرتفع اللسان والمخرج إلى أعلى وحروف</w:t>
      </w:r>
    </w:p>
    <w:p>
      <w:pPr>
        <w:jc w:val="right"/>
      </w:pPr>
      <w:r>
        <w:rPr>
          <w:rFonts w:ascii="Arial" w:hAnsi="Arial"/>
          <w:sz w:val="24"/>
        </w:rPr>
        <w:t>الترقيق بقية الحروف بعد التفخيم .</w:t>
      </w:r>
    </w:p>
    <w:p>
      <w:pPr>
        <w:jc w:val="right"/>
      </w:pPr>
      <w:r>
        <w:rPr>
          <w:rFonts w:ascii="Arial" w:hAnsi="Arial"/>
          <w:sz w:val="24"/>
        </w:rPr>
        <w:t>صفات الحروف العربية</w:t>
      </w:r>
    </w:p>
    <w:p>
      <w:pPr>
        <w:jc w:val="right"/>
      </w:pPr>
      <w:r>
        <w:rPr>
          <w:rFonts w:ascii="Arial" w:hAnsi="Arial"/>
          <w:sz w:val="24"/>
        </w:rPr>
        <w:t>4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حذف ألف ( أل التعريف )</w:t>
      </w:r>
    </w:p>
    <w:p>
      <w:pPr>
        <w:jc w:val="right"/>
      </w:pPr>
      <w:r>
        <w:rPr>
          <w:rFonts w:ascii="Arial" w:hAnsi="Arial"/>
          <w:sz w:val="24"/>
        </w:rPr>
        <w:t>الأسماء المعرفة ( بؤل التعرٌف ) متى تمدمها حرف الجر ( اللام ) تحذف ( الألف ) من أل التعرٌف مثل</w:t>
      </w:r>
    </w:p>
    <w:p>
      <w:pPr>
        <w:jc w:val="right"/>
      </w:pPr>
      <w:r>
        <w:rPr>
          <w:rFonts w:ascii="Arial" w:hAnsi="Arial"/>
          <w:sz w:val="24"/>
        </w:rPr>
        <w:t>الوالد  للوالد حك الطاعة .</w:t>
      </w:r>
    </w:p>
    <w:p>
      <w:pPr>
        <w:jc w:val="right"/>
      </w:pPr>
      <w:r>
        <w:rPr>
          <w:rFonts w:ascii="Arial" w:hAnsi="Arial"/>
          <w:sz w:val="24"/>
        </w:rPr>
        <w:t>ومتى كان الًسم مبتدب ا بلام تحذف ( أل التعرٌف ) كلها مثل اللبن  للبن فوابد كثٌرة ـ اللغة  للغة</w:t>
      </w:r>
    </w:p>
    <w:p>
      <w:pPr>
        <w:jc w:val="right"/>
      </w:pPr>
      <w:r>
        <w:rPr>
          <w:rFonts w:ascii="Arial" w:hAnsi="Arial"/>
          <w:sz w:val="24"/>
        </w:rPr>
        <w:t>الواحدة لهجات متعددة .</w:t>
      </w:r>
    </w:p>
    <w:p>
      <w:pPr>
        <w:jc w:val="right"/>
      </w:pPr>
      <w:r>
        <w:rPr>
          <w:rFonts w:ascii="Arial" w:hAnsi="Arial"/>
          <w:sz w:val="24"/>
        </w:rPr>
        <w:t>ملحوظة : لً تحذف ألف ( أل التعرٌف ) مهما تمدمها من أحرف الجر الأخرى غٌر اللام . مثل :</w:t>
      </w:r>
    </w:p>
    <w:p>
      <w:pPr>
        <w:jc w:val="right"/>
      </w:pPr>
      <w:r>
        <w:rPr>
          <w:rFonts w:ascii="Arial" w:hAnsi="Arial"/>
          <w:sz w:val="24"/>
        </w:rPr>
        <w:t>تآخوا    بالعقيدة تكونوا كالبنيان فالمسلمون أخوه .   بـالعمٌدة            كـالبنٌان            فـالمسلمون</w:t>
      </w:r>
    </w:p>
    <w:p>
      <w:pPr>
        <w:jc w:val="right"/>
      </w:pPr>
      <w:r>
        <w:rPr>
          <w:rFonts w:ascii="Arial" w:hAnsi="Arial"/>
          <w:sz w:val="24"/>
        </w:rPr>
        <w:t>س : أدخل لًم الجر مرة والباء مرة أخرى على كل كلمة من الكلمات التالٌة ( الملم ـ التلمٌذ ـ الدرس ) .</w:t>
      </w:r>
    </w:p>
    <w:p>
      <w:pPr>
        <w:jc w:val="right"/>
      </w:pPr>
      <w:r>
        <w:rPr>
          <w:rFonts w:ascii="Arial" w:hAnsi="Arial"/>
          <w:sz w:val="24"/>
        </w:rPr>
        <w:t>ج 5  :  الملم  للملم  /  بالملم        التِّلمٌذ  للتلمٌذ   /   بالتلمٌذ       الدَّرس  للدرس   /   بالدرس</w:t>
      </w:r>
    </w:p>
    <w:p>
      <w:pPr>
        <w:jc w:val="right"/>
      </w:pPr>
      <w:r>
        <w:rPr>
          <w:rFonts w:ascii="Arial" w:hAnsi="Arial"/>
          <w:sz w:val="24"/>
        </w:rPr>
        <w:t>اللام الشمسية</w:t>
      </w:r>
    </w:p>
    <w:p>
      <w:pPr>
        <w:jc w:val="right"/>
      </w:pPr>
      <w:r>
        <w:rPr>
          <w:rFonts w:ascii="Arial" w:hAnsi="Arial"/>
          <w:sz w:val="24"/>
        </w:rPr>
        <w:t>  )هى الحرف الثانى من (أل التعرٌف</w:t>
      </w:r>
    </w:p>
    <w:p>
      <w:pPr>
        <w:jc w:val="right"/>
      </w:pPr>
      <w:r>
        <w:rPr>
          <w:rFonts w:ascii="Arial" w:hAnsi="Arial"/>
          <w:sz w:val="24"/>
        </w:rPr>
        <w:t>تدخل على الًسم فتكتب ولا تلفظ</w:t>
      </w:r>
    </w:p>
    <w:p>
      <w:pPr>
        <w:jc w:val="right"/>
      </w:pPr>
      <w:r>
        <w:rPr>
          <w:rFonts w:ascii="Arial" w:hAnsi="Arial"/>
          <w:sz w:val="24"/>
        </w:rPr>
        <w:t>  ٌؤتى الحرف الوالع بعدهامشدد ا كما</w:t>
      </w:r>
    </w:p>
    <w:p>
      <w:pPr>
        <w:jc w:val="right"/>
      </w:pPr>
      <w:r>
        <w:rPr>
          <w:rFonts w:ascii="Arial" w:hAnsi="Arial"/>
          <w:sz w:val="24"/>
        </w:rPr>
        <w:t>فى لًم الشَّمس لذلن سمٌت بالًم الشمسٌة</w:t>
      </w:r>
    </w:p>
    <w:p>
      <w:pPr>
        <w:jc w:val="right"/>
      </w:pPr>
      <w:r>
        <w:rPr>
          <w:rFonts w:ascii="Arial" w:hAnsi="Arial"/>
          <w:sz w:val="24"/>
        </w:rPr>
        <w:t> تكتب وتختفى فى النطك</w:t>
      </w:r>
    </w:p>
    <w:p>
      <w:pPr>
        <w:jc w:val="right"/>
      </w:pPr>
      <w:r>
        <w:rPr>
          <w:rFonts w:ascii="Arial" w:hAnsi="Arial"/>
          <w:sz w:val="24"/>
        </w:rPr>
        <w:t> : حروفها هى</w:t>
      </w:r>
    </w:p>
    <w:p>
      <w:pPr>
        <w:jc w:val="right"/>
      </w:pPr>
      <w:r>
        <w:rPr>
          <w:rFonts w:ascii="Arial" w:hAnsi="Arial"/>
          <w:sz w:val="24"/>
        </w:rPr>
        <w:t>ت ـ ث ـ د ـ ذ ـ ر ـ ز ـ س ـ ش</w:t>
      </w:r>
    </w:p>
    <w:p>
      <w:pPr>
        <w:jc w:val="right"/>
      </w:pPr>
      <w:r>
        <w:rPr>
          <w:rFonts w:ascii="Arial" w:hAnsi="Arial"/>
          <w:sz w:val="24"/>
        </w:rPr>
        <w:t>ص ـ ض ـ ط ـ ظ ـ ل ـ ن</w:t>
      </w:r>
    </w:p>
    <w:p>
      <w:pPr>
        <w:jc w:val="right"/>
      </w:pPr>
      <w:r>
        <w:rPr>
          <w:rFonts w:ascii="Arial" w:hAnsi="Arial"/>
          <w:sz w:val="24"/>
        </w:rPr>
        <w:t>مثل :</w:t>
      </w:r>
    </w:p>
    <w:p>
      <w:pPr>
        <w:jc w:val="right"/>
      </w:pPr>
      <w:r>
        <w:rPr>
          <w:rFonts w:ascii="Arial" w:hAnsi="Arial"/>
          <w:sz w:val="24"/>
        </w:rPr>
        <w:t>الرَّجل ، الشَّجرة ، السجادة ، الثَّعلب</w:t>
      </w:r>
    </w:p>
    <w:p>
      <w:pPr>
        <w:jc w:val="right"/>
      </w:pPr>
      <w:r>
        <w:rPr>
          <w:rFonts w:ascii="Arial" w:hAnsi="Arial"/>
          <w:sz w:val="24"/>
        </w:rPr>
        <w:t>اللام القمرية</w:t>
      </w:r>
    </w:p>
    <w:p>
      <w:pPr>
        <w:jc w:val="right"/>
      </w:pPr>
      <w:r>
        <w:rPr>
          <w:rFonts w:ascii="Arial" w:hAnsi="Arial"/>
          <w:sz w:val="24"/>
        </w:rPr>
        <w:t>  هى الحرف الثانى من (أل التعرٌف) تدخل عل</w:t>
      </w:r>
    </w:p>
    <w:p>
      <w:pPr>
        <w:jc w:val="right"/>
      </w:pPr>
      <w:r>
        <w:rPr>
          <w:rFonts w:ascii="Arial" w:hAnsi="Arial"/>
          <w:sz w:val="24"/>
        </w:rPr>
        <w:t>الًسم فتكتب وتلفظ .</w:t>
      </w:r>
    </w:p>
    <w:p>
      <w:pPr>
        <w:jc w:val="right"/>
      </w:pPr>
      <w:r>
        <w:rPr>
          <w:rFonts w:ascii="Arial" w:hAnsi="Arial"/>
          <w:sz w:val="24"/>
        </w:rPr>
        <w:t>  ٌؤتى الحرف الوالع بعدهامتحركا ومخفف ا غير</w:t>
      </w:r>
    </w:p>
    <w:p>
      <w:pPr>
        <w:jc w:val="right"/>
      </w:pPr>
      <w:r>
        <w:rPr>
          <w:rFonts w:ascii="Arial" w:hAnsi="Arial"/>
          <w:sz w:val="24"/>
        </w:rPr>
        <w:t>مشدد كما فى لًم الْقمر لذلن سمٌت بالًم الممرٌة .</w:t>
      </w:r>
    </w:p>
    <w:p>
      <w:pPr>
        <w:jc w:val="right"/>
      </w:pPr>
      <w:r>
        <w:rPr>
          <w:rFonts w:ascii="Arial" w:hAnsi="Arial"/>
          <w:sz w:val="24"/>
        </w:rPr>
        <w:t> تكتب وتظهر فى النطك بوضوح وذلن لسكون اللام</w:t>
      </w:r>
    </w:p>
    <w:p>
      <w:pPr>
        <w:jc w:val="right"/>
      </w:pPr>
      <w:r>
        <w:rPr>
          <w:rFonts w:ascii="Arial" w:hAnsi="Arial"/>
          <w:sz w:val="24"/>
        </w:rPr>
        <w:t> : حروفها هى</w:t>
      </w:r>
    </w:p>
    <w:p>
      <w:pPr>
        <w:jc w:val="right"/>
      </w:pPr>
      <w:r>
        <w:rPr>
          <w:rFonts w:ascii="Arial" w:hAnsi="Arial"/>
          <w:sz w:val="24"/>
        </w:rPr>
        <w:t>أ ـ ب ـ ج ـ ح ـ خ ـ ع ـ غ ـ ف ـ ق ـ ن</w:t>
      </w:r>
    </w:p>
    <w:p>
      <w:pPr>
        <w:jc w:val="right"/>
      </w:pPr>
      <w:r>
        <w:rPr>
          <w:rFonts w:ascii="Arial" w:hAnsi="Arial"/>
          <w:sz w:val="24"/>
        </w:rPr>
        <w:t>م ـ ه ـ و ـ ى</w:t>
      </w:r>
    </w:p>
    <w:p>
      <w:pPr>
        <w:jc w:val="right"/>
      </w:pPr>
      <w:r>
        <w:rPr>
          <w:rFonts w:ascii="Arial" w:hAnsi="Arial"/>
          <w:sz w:val="24"/>
        </w:rPr>
        <w:t>مثل :</w:t>
      </w:r>
    </w:p>
    <w:p>
      <w:pPr>
        <w:jc w:val="right"/>
      </w:pPr>
      <w:r>
        <w:rPr>
          <w:rFonts w:ascii="Arial" w:hAnsi="Arial"/>
          <w:sz w:val="24"/>
        </w:rPr>
        <w:t>البٌت ، الجمل ، الكرة ، الملعب ، المدرسة</w:t>
      </w:r>
    </w:p>
    <w:p>
      <w:pPr>
        <w:jc w:val="right"/>
      </w:pPr>
      <w:r>
        <w:rPr>
          <w:rFonts w:ascii="Arial" w:hAnsi="Arial"/>
          <w:sz w:val="24"/>
        </w:rPr>
        <w:t>اللام الشمسية واللام القمرية</w:t>
      </w:r>
    </w:p>
    <w:p>
      <w:pPr>
        <w:jc w:val="right"/>
      </w:pPr>
      <w:r>
        <w:rPr>
          <w:rFonts w:ascii="Arial" w:hAnsi="Arial"/>
          <w:sz w:val="24"/>
        </w:rPr>
        <w:t>5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ملحوظة : إذا دخلت ( أل ) على كلمة فى أولها حرف اللام كتبت لًم ( أل ) مع لًم الكلمة .  مثل :</w:t>
      </w:r>
    </w:p>
    <w:p>
      <w:pPr>
        <w:jc w:val="right"/>
      </w:pPr>
      <w:r>
        <w:rPr>
          <w:rFonts w:ascii="Arial" w:hAnsi="Arial"/>
          <w:sz w:val="24"/>
        </w:rPr>
        <w:t>لٌل   اللٌل      لون  اللون     لثام  اللثام      لحٌة  اللحٌة      لهو  اللهو    لص اللص</w:t>
      </w:r>
    </w:p>
    <w:p>
      <w:pPr>
        <w:jc w:val="right"/>
      </w:pPr>
      <w:r>
        <w:rPr>
          <w:rFonts w:ascii="Arial" w:hAnsi="Arial"/>
          <w:sz w:val="24"/>
        </w:rPr>
        <w:t>حذف النون</w:t>
      </w:r>
    </w:p>
    <w:p>
      <w:pPr>
        <w:jc w:val="right"/>
      </w:pPr>
      <w:r>
        <w:rPr>
          <w:rFonts w:ascii="Arial" w:hAnsi="Arial"/>
          <w:sz w:val="24"/>
        </w:rPr>
        <w:t>تحذف النون من كلمتى من وعن إذا دخلتا على ( ما ) أو ( من ) .</w:t>
      </w:r>
    </w:p>
    <w:p>
      <w:pPr>
        <w:jc w:val="right"/>
      </w:pPr>
      <w:r>
        <w:rPr>
          <w:rFonts w:ascii="Arial" w:hAnsi="Arial"/>
          <w:sz w:val="24"/>
        </w:rPr>
        <w:t>مثل : مما ـ عما = ممن ـ عمن</w:t>
      </w:r>
    </w:p>
    <w:p>
      <w:pPr>
        <w:jc w:val="right"/>
      </w:pPr>
      <w:r>
        <w:rPr>
          <w:rFonts w:ascii="Arial" w:hAnsi="Arial"/>
          <w:sz w:val="24"/>
        </w:rPr>
        <w:t>س : متى تحذف النون من إن وأن ؟</w:t>
      </w:r>
    </w:p>
    <w:p>
      <w:pPr>
        <w:jc w:val="right"/>
      </w:pPr>
      <w:r>
        <w:rPr>
          <w:rFonts w:ascii="Arial" w:hAnsi="Arial"/>
          <w:sz w:val="24"/>
        </w:rPr>
        <w:t>ج : تحذف النون من إنْ وأنْ  إذا ولع بعدهما ( ما ) أو ( لا )</w:t>
      </w:r>
    </w:p>
    <w:p>
      <w:pPr>
        <w:jc w:val="right"/>
      </w:pPr>
      <w:r>
        <w:rPr>
          <w:rFonts w:ascii="Arial" w:hAnsi="Arial"/>
          <w:sz w:val="24"/>
        </w:rPr>
        <w:t>مثل : ( إما ) و ( ألا ) مع ملاحظة أن تكون أن الناصبة للمضارع    ٌسرنىألا تكذب</w:t>
      </w:r>
    </w:p>
    <w:p>
      <w:pPr>
        <w:jc w:val="right"/>
      </w:pPr>
      <w:r>
        <w:rPr>
          <w:rFonts w:ascii="Arial" w:hAnsi="Arial"/>
          <w:sz w:val="24"/>
        </w:rPr>
        <w:t>ملحوظة : إن لم تكن أن ناصبة للمضارع وجب الفصل , كؤن تكون مخففة من ( أنَّ ) .</w:t>
      </w:r>
    </w:p>
    <w:p>
      <w:pPr>
        <w:jc w:val="right"/>
      </w:pPr>
      <w:r>
        <w:rPr>
          <w:rFonts w:ascii="Arial" w:hAnsi="Arial"/>
          <w:sz w:val="24"/>
        </w:rPr>
        <w:t>مثل :  " أشهد أن لا إله إلا الله "               ,      علمت أن لا أحد بالدار .</w:t>
      </w:r>
    </w:p>
    <w:p>
      <w:pPr>
        <w:jc w:val="right"/>
      </w:pPr>
      <w:r>
        <w:rPr>
          <w:rFonts w:ascii="Arial" w:hAnsi="Arial"/>
          <w:sz w:val="24"/>
        </w:rPr>
        <w:t>التاء المفتوحة</w:t>
      </w:r>
    </w:p>
    <w:p>
      <w:pPr>
        <w:jc w:val="right"/>
      </w:pPr>
      <w:r>
        <w:rPr>
          <w:rFonts w:ascii="Arial" w:hAnsi="Arial"/>
          <w:sz w:val="24"/>
        </w:rPr>
        <w:t> علامتها أنه لً ٌمكن نطمها هاء عند الولوف</w:t>
      </w:r>
    </w:p>
    <w:p>
      <w:pPr>
        <w:jc w:val="right"/>
      </w:pPr>
      <w:r>
        <w:rPr>
          <w:rFonts w:ascii="Arial" w:hAnsi="Arial"/>
          <w:sz w:val="24"/>
        </w:rPr>
        <w:t>علٌها .</w:t>
      </w:r>
    </w:p>
    <w:p>
      <w:pPr>
        <w:jc w:val="right"/>
      </w:pPr>
      <w:r>
        <w:rPr>
          <w:rFonts w:ascii="Arial" w:hAnsi="Arial"/>
          <w:sz w:val="24"/>
        </w:rPr>
        <w:t> : مواضع تكتب فيها التاء مفتوحة</w:t>
      </w:r>
    </w:p>
    <w:p>
      <w:pPr>
        <w:jc w:val="right"/>
      </w:pPr>
      <w:r>
        <w:rPr>
          <w:rFonts w:ascii="Arial" w:hAnsi="Arial"/>
          <w:sz w:val="24"/>
        </w:rPr>
        <w:t>1-  تكتب مفتوحة إذا كانت أصلٌة من آخر كل</w:t>
      </w:r>
    </w:p>
    <w:p>
      <w:pPr>
        <w:jc w:val="right"/>
      </w:pPr>
      <w:r>
        <w:rPr>
          <w:rFonts w:ascii="Arial" w:hAnsi="Arial"/>
          <w:sz w:val="24"/>
        </w:rPr>
        <w:t>اسم ثلاثى ساكن الوسط .</w:t>
      </w:r>
    </w:p>
    <w:p>
      <w:pPr>
        <w:jc w:val="right"/>
      </w:pPr>
      <w:r>
        <w:rPr>
          <w:rFonts w:ascii="Arial" w:hAnsi="Arial"/>
          <w:sz w:val="24"/>
        </w:rPr>
        <w:t>مثل : نبْت ونبات ـ بنْت وبنات ـ هنْد وهندات</w:t>
      </w:r>
    </w:p>
    <w:p>
      <w:pPr>
        <w:jc w:val="right"/>
      </w:pPr>
      <w:r>
        <w:rPr>
          <w:rFonts w:ascii="Arial" w:hAnsi="Arial"/>
          <w:sz w:val="24"/>
        </w:rPr>
        <w:t>2-  تكتب مفتوحة فى آخر الأسماء إذا كان لبلها</w:t>
      </w:r>
    </w:p>
    <w:p>
      <w:pPr>
        <w:jc w:val="right"/>
      </w:pPr>
      <w:r>
        <w:rPr>
          <w:rFonts w:ascii="Arial" w:hAnsi="Arial"/>
          <w:sz w:val="24"/>
        </w:rPr>
        <w:t>واو أو ٌاء ساكنة .</w:t>
      </w:r>
    </w:p>
    <w:p>
      <w:pPr>
        <w:jc w:val="right"/>
      </w:pPr>
      <w:r>
        <w:rPr>
          <w:rFonts w:ascii="Arial" w:hAnsi="Arial"/>
          <w:sz w:val="24"/>
        </w:rPr>
        <w:t>مثل : كبرٌْت ـ توْت ـ عفرٌْت ـ جبروْت</w:t>
      </w:r>
    </w:p>
    <w:p>
      <w:pPr>
        <w:jc w:val="right"/>
      </w:pPr>
      <w:r>
        <w:rPr>
          <w:rFonts w:ascii="Arial" w:hAnsi="Arial"/>
          <w:sz w:val="24"/>
        </w:rPr>
        <w:t>3- . تكتب مفتوحة فى آخر جمع المإنث السالم</w:t>
      </w:r>
    </w:p>
    <w:p>
      <w:pPr>
        <w:jc w:val="right"/>
      </w:pPr>
      <w:r>
        <w:rPr>
          <w:rFonts w:ascii="Arial" w:hAnsi="Arial"/>
          <w:sz w:val="24"/>
        </w:rPr>
        <w:t>مثل : زهرات ـ بنات ـ كرات</w:t>
      </w:r>
    </w:p>
    <w:p>
      <w:pPr>
        <w:jc w:val="right"/>
      </w:pPr>
      <w:r>
        <w:rPr>
          <w:rFonts w:ascii="Arial" w:hAnsi="Arial"/>
          <w:sz w:val="24"/>
        </w:rPr>
        <w:t>4- . تكتب مفتوحة إذا لحمت الفعل</w:t>
      </w:r>
    </w:p>
    <w:p>
      <w:pPr>
        <w:jc w:val="right"/>
      </w:pPr>
      <w:r>
        <w:rPr>
          <w:rFonts w:ascii="Arial" w:hAnsi="Arial"/>
          <w:sz w:val="24"/>
        </w:rPr>
        <w:t>مثل : سكنْت ـ أكلْت ـ شربْت ـ كتبْت</w:t>
      </w:r>
    </w:p>
    <w:p>
      <w:pPr>
        <w:jc w:val="right"/>
      </w:pPr>
      <w:r>
        <w:rPr>
          <w:rFonts w:ascii="Arial" w:hAnsi="Arial"/>
          <w:sz w:val="24"/>
        </w:rPr>
        <w:t>التاء المربوطة</w:t>
      </w:r>
    </w:p>
    <w:p>
      <w:pPr>
        <w:jc w:val="right"/>
      </w:pPr>
      <w:r>
        <w:rPr>
          <w:rFonts w:ascii="Arial" w:hAnsi="Arial"/>
          <w:sz w:val="24"/>
        </w:rPr>
        <w:t>. علامتها أن ٌمف علٌها بالهاء</w:t>
      </w:r>
    </w:p>
    <w:p>
      <w:pPr>
        <w:jc w:val="right"/>
      </w:pPr>
      <w:r>
        <w:rPr>
          <w:rFonts w:ascii="Arial" w:hAnsi="Arial"/>
          <w:sz w:val="24"/>
        </w:rPr>
        <w:t> : مواضع تكتب فيها التاء مربوطة</w:t>
      </w:r>
    </w:p>
    <w:p>
      <w:pPr>
        <w:jc w:val="right"/>
      </w:pPr>
      <w:r>
        <w:rPr>
          <w:rFonts w:ascii="Arial" w:hAnsi="Arial"/>
          <w:sz w:val="24"/>
        </w:rPr>
        <w:t>1-  تكتب مربوطة فى آخر الًسم المإنث</w:t>
      </w:r>
    </w:p>
    <w:p>
      <w:pPr>
        <w:jc w:val="right"/>
      </w:pPr>
      <w:r>
        <w:rPr>
          <w:rFonts w:ascii="Arial" w:hAnsi="Arial"/>
          <w:sz w:val="24"/>
        </w:rPr>
        <w:t>للمفردة .</w:t>
      </w:r>
    </w:p>
    <w:p>
      <w:pPr>
        <w:jc w:val="right"/>
      </w:pPr>
      <w:r>
        <w:rPr>
          <w:rFonts w:ascii="Arial" w:hAnsi="Arial"/>
          <w:sz w:val="24"/>
        </w:rPr>
        <w:t>مثل : زهرة</w:t>
      </w:r>
    </w:p>
    <w:p>
      <w:pPr>
        <w:jc w:val="right"/>
      </w:pPr>
      <w:r>
        <w:rPr>
          <w:rFonts w:ascii="Arial" w:hAnsi="Arial"/>
          <w:sz w:val="24"/>
        </w:rPr>
        <w:t>2-  تكتب مربوطة فى آخر جمع التكسٌر الذى</w:t>
      </w:r>
    </w:p>
    <w:p>
      <w:pPr>
        <w:jc w:val="right"/>
      </w:pPr>
      <w:r>
        <w:rPr>
          <w:rFonts w:ascii="Arial" w:hAnsi="Arial"/>
          <w:sz w:val="24"/>
        </w:rPr>
        <w:t>لً ٌنتهى بتاء مفتوحة .</w:t>
      </w:r>
    </w:p>
    <w:p>
      <w:pPr>
        <w:jc w:val="right"/>
      </w:pPr>
      <w:r>
        <w:rPr>
          <w:rFonts w:ascii="Arial" w:hAnsi="Arial"/>
          <w:sz w:val="24"/>
        </w:rPr>
        <w:t>مثل : عبالرة</w:t>
      </w:r>
    </w:p>
    <w:p>
      <w:pPr>
        <w:jc w:val="right"/>
      </w:pPr>
      <w:r>
        <w:rPr>
          <w:rFonts w:ascii="Arial" w:hAnsi="Arial"/>
          <w:sz w:val="24"/>
        </w:rPr>
        <w:t>3-  تكتب فى كلمة ( ثمة ) ـ بمعنى هنان ـ</w:t>
      </w:r>
    </w:p>
    <w:p>
      <w:pPr>
        <w:jc w:val="right"/>
      </w:pPr>
      <w:r>
        <w:rPr>
          <w:rFonts w:ascii="Arial" w:hAnsi="Arial"/>
          <w:sz w:val="24"/>
        </w:rPr>
        <w:t>الظرفٌة للتمٌز بٌنها وبٌن ( ثمت ) حرف</w:t>
      </w:r>
    </w:p>
    <w:p>
      <w:pPr>
        <w:jc w:val="right"/>
      </w:pPr>
      <w:r>
        <w:rPr>
          <w:rFonts w:ascii="Arial" w:hAnsi="Arial"/>
          <w:sz w:val="24"/>
        </w:rPr>
        <w:t>عطف .</w:t>
      </w:r>
    </w:p>
    <w:p>
      <w:pPr>
        <w:jc w:val="right"/>
      </w:pPr>
      <w:r>
        <w:rPr>
          <w:rFonts w:ascii="Arial" w:hAnsi="Arial"/>
          <w:sz w:val="24"/>
        </w:rPr>
        <w:t>التاء المربوطة والتاء المفتوحة</w:t>
      </w:r>
    </w:p>
    <w:p>
      <w:pPr>
        <w:jc w:val="right"/>
      </w:pPr>
      <w:r>
        <w:rPr>
          <w:rFonts w:ascii="Arial" w:hAnsi="Arial"/>
          <w:sz w:val="24"/>
        </w:rPr>
        <w:t>6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الألف اللينة فى الأسماء</w:t>
      </w:r>
    </w:p>
    <w:p>
      <w:pPr>
        <w:jc w:val="right"/>
      </w:pPr>
      <w:r>
        <w:rPr>
          <w:rFonts w:ascii="Arial" w:hAnsi="Arial"/>
          <w:sz w:val="24"/>
        </w:rPr>
        <w:t>  تكتب الألف فى آخر الًسم الثلاثىطويلة (ا)</w:t>
      </w:r>
    </w:p>
    <w:p>
      <w:pPr>
        <w:jc w:val="right"/>
      </w:pPr>
      <w:r>
        <w:rPr>
          <w:rFonts w:ascii="Arial" w:hAnsi="Arial"/>
          <w:sz w:val="24"/>
        </w:rPr>
        <w:t>إذا كان أصلها ( واو ا ) .</w:t>
      </w:r>
    </w:p>
    <w:p>
      <w:pPr>
        <w:jc w:val="right"/>
      </w:pPr>
      <w:r>
        <w:rPr>
          <w:rFonts w:ascii="Arial" w:hAnsi="Arial"/>
          <w:sz w:val="24"/>
        </w:rPr>
        <w:t>مثل : العصا لمن عصى</w:t>
      </w:r>
    </w:p>
    <w:p>
      <w:pPr>
        <w:jc w:val="right"/>
      </w:pPr>
      <w:r>
        <w:rPr>
          <w:rFonts w:ascii="Arial" w:hAnsi="Arial"/>
          <w:sz w:val="24"/>
        </w:rPr>
        <w:t>  تكتب الألف فى آخر الًسم الثلاثىمقصورة</w:t>
      </w:r>
    </w:p>
    <w:p>
      <w:pPr>
        <w:jc w:val="right"/>
      </w:pPr>
      <w:r>
        <w:rPr>
          <w:rFonts w:ascii="Arial" w:hAnsi="Arial"/>
          <w:sz w:val="24"/>
        </w:rPr>
        <w:t>( ى ) إذا كان أصلها ياء .</w:t>
      </w:r>
    </w:p>
    <w:p>
      <w:pPr>
        <w:jc w:val="right"/>
      </w:pPr>
      <w:r>
        <w:rPr>
          <w:rFonts w:ascii="Arial" w:hAnsi="Arial"/>
          <w:sz w:val="24"/>
        </w:rPr>
        <w:t>مثل : الندى ـ الثرى ـ الوغى</w:t>
      </w:r>
    </w:p>
    <w:p>
      <w:pPr>
        <w:jc w:val="right"/>
      </w:pPr>
      <w:r>
        <w:rPr>
          <w:rFonts w:ascii="Arial" w:hAnsi="Arial"/>
          <w:sz w:val="24"/>
        </w:rPr>
        <w:t>كيف نعرف أصل الألف واو أو ياء فى الأسماء؟</w:t>
      </w:r>
    </w:p>
    <w:p>
      <w:pPr>
        <w:jc w:val="right"/>
      </w:pPr>
      <w:r>
        <w:rPr>
          <w:rFonts w:ascii="Arial" w:hAnsi="Arial"/>
          <w:sz w:val="24"/>
        </w:rPr>
        <w:t>1-  بالرجوع إلى المصدر فنعرفها بصٌاغة</w:t>
      </w:r>
    </w:p>
    <w:p>
      <w:pPr>
        <w:jc w:val="right"/>
      </w:pPr>
      <w:r>
        <w:rPr>
          <w:rFonts w:ascii="Arial" w:hAnsi="Arial"/>
          <w:sz w:val="24"/>
        </w:rPr>
        <w:t>المضارع أو اسم المرة والهٌبة أو بالتثنية</w:t>
      </w:r>
    </w:p>
    <w:p>
      <w:pPr>
        <w:jc w:val="right"/>
      </w:pPr>
      <w:r>
        <w:rPr>
          <w:rFonts w:ascii="Arial" w:hAnsi="Arial"/>
          <w:sz w:val="24"/>
        </w:rPr>
        <w:t>أحٌان ا .</w:t>
      </w:r>
    </w:p>
    <w:p>
      <w:pPr>
        <w:jc w:val="right"/>
      </w:pPr>
      <w:r>
        <w:rPr>
          <w:rFonts w:ascii="Arial" w:hAnsi="Arial"/>
          <w:sz w:val="24"/>
        </w:rPr>
        <w:t>مثل : عصا  عصوان    فؤصلها  ( واو )</w:t>
      </w:r>
    </w:p>
    <w:p>
      <w:pPr>
        <w:jc w:val="right"/>
      </w:pPr>
      <w:r>
        <w:rPr>
          <w:rFonts w:ascii="Arial" w:hAnsi="Arial"/>
          <w:sz w:val="24"/>
        </w:rPr>
        <w:t>فتى    فتيان       فؤصلها  ( ٌاء )</w:t>
      </w:r>
    </w:p>
    <w:p>
      <w:pPr>
        <w:jc w:val="right"/>
      </w:pPr>
      <w:r>
        <w:rPr>
          <w:rFonts w:ascii="Arial" w:hAnsi="Arial"/>
          <w:sz w:val="24"/>
        </w:rPr>
        <w:t>2-  ٌردالجمع إلى المفرد أحٌان ا .</w:t>
      </w:r>
    </w:p>
    <w:p>
      <w:pPr>
        <w:jc w:val="right"/>
      </w:pPr>
      <w:r>
        <w:rPr>
          <w:rFonts w:ascii="Arial" w:hAnsi="Arial"/>
          <w:sz w:val="24"/>
        </w:rPr>
        <w:t>مثل : ذرا   ذروة  ربا  ربوةعرا  عروة</w:t>
      </w:r>
    </w:p>
    <w:p>
      <w:pPr>
        <w:jc w:val="right"/>
      </w:pPr>
      <w:r>
        <w:rPr>
          <w:rFonts w:ascii="Arial" w:hAnsi="Arial"/>
          <w:sz w:val="24"/>
        </w:rPr>
        <w:t>لرى     لرٌةدمى   دمية   منى  منٌة</w:t>
      </w:r>
    </w:p>
    <w:p>
      <w:pPr>
        <w:jc w:val="right"/>
      </w:pPr>
      <w:r>
        <w:rPr>
          <w:rFonts w:ascii="Arial" w:hAnsi="Arial"/>
          <w:sz w:val="24"/>
        </w:rPr>
        <w:t>  إذا كانت الألف فى الًسم غٌر الثلاثىرابعة</w:t>
      </w:r>
    </w:p>
    <w:p>
      <w:pPr>
        <w:jc w:val="right"/>
      </w:pPr>
      <w:r>
        <w:rPr>
          <w:rFonts w:ascii="Arial" w:hAnsi="Arial"/>
          <w:sz w:val="24"/>
        </w:rPr>
        <w:t>فصاعد ا كتبت مقصورة ( ى ) .</w:t>
      </w:r>
    </w:p>
    <w:p>
      <w:pPr>
        <w:jc w:val="right"/>
      </w:pPr>
      <w:r>
        <w:rPr>
          <w:rFonts w:ascii="Arial" w:hAnsi="Arial"/>
          <w:sz w:val="24"/>
        </w:rPr>
        <w:t>مثل : سلوى  ـ نجوى  ـ   دعوى</w:t>
      </w:r>
    </w:p>
    <w:p>
      <w:pPr>
        <w:jc w:val="right"/>
      </w:pPr>
      <w:r>
        <w:rPr>
          <w:rFonts w:ascii="Arial" w:hAnsi="Arial"/>
          <w:sz w:val="24"/>
        </w:rPr>
        <w:t>ملاحظات هامه</w:t>
      </w:r>
    </w:p>
    <w:p>
      <w:pPr>
        <w:jc w:val="right"/>
      </w:pPr>
      <w:r>
        <w:rPr>
          <w:rFonts w:ascii="Arial" w:hAnsi="Arial"/>
          <w:sz w:val="24"/>
        </w:rPr>
        <w:t>1-  تكتب الألف ممصورة فى أغلب الأسماء</w:t>
      </w:r>
    </w:p>
    <w:p>
      <w:pPr>
        <w:jc w:val="right"/>
      </w:pPr>
      <w:r>
        <w:rPr>
          <w:rFonts w:ascii="Arial" w:hAnsi="Arial"/>
          <w:sz w:val="24"/>
        </w:rPr>
        <w:t>المهموزة أو المحتوٌة على ( واو ) .</w:t>
      </w:r>
    </w:p>
    <w:p>
      <w:pPr>
        <w:jc w:val="right"/>
      </w:pPr>
      <w:r>
        <w:rPr>
          <w:rFonts w:ascii="Arial" w:hAnsi="Arial"/>
          <w:sz w:val="24"/>
        </w:rPr>
        <w:t>مثل : الأذى ـ الأسى ـ الرإى ـ الطوى ـ الورى</w:t>
      </w:r>
    </w:p>
    <w:p>
      <w:pPr>
        <w:jc w:val="right"/>
      </w:pPr>
      <w:r>
        <w:rPr>
          <w:rFonts w:ascii="Arial" w:hAnsi="Arial"/>
          <w:sz w:val="24"/>
        </w:rPr>
        <w:t>2-  الأسماء الأعجمٌة إذا كانت رابعة فٌكتب</w:t>
      </w:r>
    </w:p>
    <w:p>
      <w:pPr>
        <w:jc w:val="right"/>
      </w:pPr>
      <w:r>
        <w:rPr>
          <w:rFonts w:ascii="Arial" w:hAnsi="Arial"/>
          <w:sz w:val="24"/>
        </w:rPr>
        <w:t>بعضها بؤلف مثل ( موسيقا ـ زكرٌا  ـ</w:t>
      </w:r>
    </w:p>
    <w:p>
      <w:pPr>
        <w:jc w:val="right"/>
      </w:pPr>
      <w:r>
        <w:rPr>
          <w:rFonts w:ascii="Arial" w:hAnsi="Arial"/>
          <w:sz w:val="24"/>
        </w:rPr>
        <w:t>فرنسا ـ اسبانٌا ) ولد ٌكتب بعضها بالٌاء مثل</w:t>
      </w:r>
    </w:p>
    <w:p>
      <w:pPr>
        <w:jc w:val="right"/>
      </w:pPr>
      <w:r>
        <w:rPr>
          <w:rFonts w:ascii="Arial" w:hAnsi="Arial"/>
          <w:sz w:val="24"/>
        </w:rPr>
        <w:t>( عٌسى ـ موسى ـ نجارى ـ كسرى ) .</w:t>
      </w:r>
    </w:p>
    <w:p>
      <w:pPr>
        <w:jc w:val="right"/>
      </w:pPr>
      <w:r>
        <w:rPr>
          <w:rFonts w:ascii="Arial" w:hAnsi="Arial"/>
          <w:sz w:val="24"/>
        </w:rPr>
        <w:t>3-  الألف اللٌنة إذا كانت لبلها ٌاء ولزم من</w:t>
      </w:r>
    </w:p>
    <w:p>
      <w:pPr>
        <w:jc w:val="right"/>
      </w:pPr>
      <w:r>
        <w:rPr>
          <w:rFonts w:ascii="Arial" w:hAnsi="Arial"/>
          <w:sz w:val="24"/>
        </w:rPr>
        <w:t>كتابتها ممصورة واجتماع ياءين  فتكتب</w:t>
      </w:r>
    </w:p>
    <w:p>
      <w:pPr>
        <w:jc w:val="right"/>
      </w:pPr>
      <w:r>
        <w:rPr>
          <w:rFonts w:ascii="Arial" w:hAnsi="Arial"/>
          <w:sz w:val="24"/>
        </w:rPr>
        <w:t>ممدودة حتى لً تتوالى الأمثال .</w:t>
      </w:r>
    </w:p>
    <w:p>
      <w:pPr>
        <w:jc w:val="right"/>
      </w:pPr>
      <w:r>
        <w:rPr>
          <w:rFonts w:ascii="Arial" w:hAnsi="Arial"/>
          <w:sz w:val="24"/>
        </w:rPr>
        <w:t>مثل : دنٌا  ـ  سجايا  ـ   رزاٌا   إلا فى اسم</w:t>
      </w:r>
    </w:p>
    <w:p>
      <w:pPr>
        <w:jc w:val="right"/>
      </w:pPr>
      <w:r>
        <w:rPr>
          <w:rFonts w:ascii="Arial" w:hAnsi="Arial"/>
          <w:sz w:val="24"/>
        </w:rPr>
        <w:t>العلم يحيى تمٌٌز ا له عن الفعل .</w:t>
      </w:r>
    </w:p>
    <w:p>
      <w:pPr>
        <w:jc w:val="right"/>
      </w:pPr>
      <w:r>
        <w:rPr>
          <w:rFonts w:ascii="Arial" w:hAnsi="Arial"/>
          <w:sz w:val="24"/>
        </w:rPr>
        <w:t>الألف اللينة فى الأفعال</w:t>
      </w:r>
    </w:p>
    <w:p>
      <w:pPr>
        <w:jc w:val="right"/>
      </w:pPr>
      <w:r>
        <w:rPr>
          <w:rFonts w:ascii="Arial" w:hAnsi="Arial"/>
          <w:sz w:val="24"/>
        </w:rPr>
        <w:t>  تكتب الألف طويلة (ا)  فى آخر الفعل إذا</w:t>
      </w:r>
    </w:p>
    <w:p>
      <w:pPr>
        <w:jc w:val="right"/>
      </w:pPr>
      <w:r>
        <w:rPr>
          <w:rFonts w:ascii="Arial" w:hAnsi="Arial"/>
          <w:sz w:val="24"/>
        </w:rPr>
        <w:t>كان أصلها واو.</w:t>
      </w:r>
    </w:p>
    <w:p>
      <w:pPr>
        <w:jc w:val="right"/>
      </w:pPr>
      <w:r>
        <w:rPr>
          <w:rFonts w:ascii="Arial" w:hAnsi="Arial"/>
          <w:sz w:val="24"/>
        </w:rPr>
        <w:t>مثل : عزا  عزو  دنا دنو</w:t>
      </w:r>
    </w:p>
    <w:p>
      <w:pPr>
        <w:jc w:val="right"/>
      </w:pPr>
      <w:r>
        <w:rPr>
          <w:rFonts w:ascii="Arial" w:hAnsi="Arial"/>
          <w:sz w:val="24"/>
        </w:rPr>
        <w:t>( كسا ـ هجا ـ مجا ـ دجا ـ زكا ـ حنا ـ عفا ـ غلا</w:t>
      </w:r>
    </w:p>
    <w:p>
      <w:pPr>
        <w:jc w:val="right"/>
      </w:pPr>
      <w:r>
        <w:rPr>
          <w:rFonts w:ascii="Arial" w:hAnsi="Arial"/>
          <w:sz w:val="24"/>
        </w:rPr>
        <w:t>ـ حذا ـ بدا ـ لسا ـ سها ) .</w:t>
      </w:r>
    </w:p>
    <w:p>
      <w:pPr>
        <w:jc w:val="right"/>
      </w:pPr>
      <w:r>
        <w:rPr>
          <w:rFonts w:ascii="Arial" w:hAnsi="Arial"/>
          <w:sz w:val="24"/>
        </w:rPr>
        <w:t>  تكت الألفمقصورة (ى) فى آخر الفعل إذا</w:t>
      </w:r>
    </w:p>
    <w:p>
      <w:pPr>
        <w:jc w:val="right"/>
      </w:pPr>
      <w:r>
        <w:rPr>
          <w:rFonts w:ascii="Arial" w:hAnsi="Arial"/>
          <w:sz w:val="24"/>
        </w:rPr>
        <w:t>كان أصلها ياء .</w:t>
      </w:r>
    </w:p>
    <w:p>
      <w:pPr>
        <w:jc w:val="right"/>
      </w:pPr>
      <w:r>
        <w:rPr>
          <w:rFonts w:ascii="Arial" w:hAnsi="Arial"/>
          <w:sz w:val="24"/>
        </w:rPr>
        <w:t>مثل : هدى ـ رمى من الهداٌة والرمى</w:t>
      </w:r>
    </w:p>
    <w:p>
      <w:pPr>
        <w:jc w:val="right"/>
      </w:pPr>
      <w:r>
        <w:rPr>
          <w:rFonts w:ascii="Arial" w:hAnsi="Arial"/>
          <w:sz w:val="24"/>
        </w:rPr>
        <w:t>( كفى ـ وعى ـ ولى ـ بنى ـ جرى ـ نهى ـ بكى ـ</w:t>
      </w:r>
    </w:p>
    <w:p>
      <w:pPr>
        <w:jc w:val="right"/>
      </w:pPr>
      <w:r>
        <w:rPr>
          <w:rFonts w:ascii="Arial" w:hAnsi="Arial"/>
          <w:sz w:val="24"/>
        </w:rPr>
        <w:t>ثنى ـ رعى ـ شفى ـ حنى ـ لضى ـ طوى ـ بغى</w:t>
      </w:r>
    </w:p>
    <w:p>
      <w:pPr>
        <w:jc w:val="right"/>
      </w:pPr>
      <w:r>
        <w:rPr>
          <w:rFonts w:ascii="Arial" w:hAnsi="Arial"/>
          <w:sz w:val="24"/>
        </w:rPr>
        <w:t>ـ نعى ـ روى ـ فدى ـ جنى ـ لضى ـ أعطى ـ</w:t>
      </w:r>
    </w:p>
    <w:p>
      <w:pPr>
        <w:jc w:val="right"/>
      </w:pPr>
      <w:r>
        <w:rPr>
          <w:rFonts w:ascii="Arial" w:hAnsi="Arial"/>
          <w:sz w:val="24"/>
        </w:rPr>
        <w:t>اشترى ـ امتطى ) .</w:t>
      </w:r>
    </w:p>
    <w:p>
      <w:pPr>
        <w:jc w:val="right"/>
      </w:pPr>
      <w:r>
        <w:rPr>
          <w:rFonts w:ascii="Arial" w:hAnsi="Arial"/>
          <w:sz w:val="24"/>
        </w:rPr>
        <w:t>كيف نعرف أصل الألف اللينة واو أو ياء ؟</w:t>
      </w:r>
    </w:p>
    <w:p>
      <w:pPr>
        <w:jc w:val="right"/>
      </w:pPr>
      <w:r>
        <w:rPr>
          <w:rFonts w:ascii="Arial" w:hAnsi="Arial"/>
          <w:sz w:val="24"/>
        </w:rPr>
        <w:t>1-  : اشتماق المضارع منه</w:t>
      </w:r>
    </w:p>
    <w:p>
      <w:pPr>
        <w:jc w:val="right"/>
      </w:pPr>
      <w:r>
        <w:rPr>
          <w:rFonts w:ascii="Arial" w:hAnsi="Arial"/>
          <w:sz w:val="24"/>
        </w:rPr>
        <w:t>مثل :  (خطا   ٌخطو ـ رسا   ٌرسو ـ</w:t>
      </w:r>
    </w:p>
    <w:p>
      <w:pPr>
        <w:jc w:val="right"/>
      </w:pPr>
      <w:r>
        <w:rPr>
          <w:rFonts w:ascii="Arial" w:hAnsi="Arial"/>
          <w:sz w:val="24"/>
        </w:rPr>
        <w:t>خلا   ٌخلو ـ سما  ٌسمو ـ نما  ٌنمو ـ</w:t>
      </w:r>
    </w:p>
    <w:p>
      <w:pPr>
        <w:jc w:val="right"/>
      </w:pPr>
      <w:r>
        <w:rPr>
          <w:rFonts w:ascii="Arial" w:hAnsi="Arial"/>
          <w:sz w:val="24"/>
        </w:rPr>
        <w:t>شكا   لاٌشكو ـ ع  ٌعلو ـ طفا  ٌطفو ـ</w:t>
      </w:r>
    </w:p>
    <w:p>
      <w:pPr>
        <w:jc w:val="right"/>
      </w:pPr>
      <w:r>
        <w:rPr>
          <w:rFonts w:ascii="Arial" w:hAnsi="Arial"/>
          <w:sz w:val="24"/>
        </w:rPr>
        <w:t>هفا   ٌهفو ـ عفا  ٌعفو ـ جثا  . )ٌجثو</w:t>
      </w:r>
    </w:p>
    <w:p>
      <w:pPr>
        <w:jc w:val="right"/>
      </w:pPr>
      <w:r>
        <w:rPr>
          <w:rFonts w:ascii="Arial" w:hAnsi="Arial"/>
          <w:sz w:val="24"/>
        </w:rPr>
        <w:t>2-  : اشتماق المصدر منه</w:t>
      </w:r>
    </w:p>
    <w:p>
      <w:pPr>
        <w:jc w:val="right"/>
      </w:pPr>
      <w:r>
        <w:rPr>
          <w:rFonts w:ascii="Arial" w:hAnsi="Arial"/>
          <w:sz w:val="24"/>
        </w:rPr>
        <w:t>مثل : ( عفا   عفوا    ـ    سعى )  سعٌا</w:t>
      </w:r>
    </w:p>
    <w:p>
      <w:pPr>
        <w:jc w:val="right"/>
      </w:pPr>
      <w:r>
        <w:rPr>
          <w:rFonts w:ascii="Arial" w:hAnsi="Arial"/>
          <w:sz w:val="24"/>
        </w:rPr>
        <w:t>3-  : عند إسناده إلى ضمابر الرفع المتحركة</w:t>
      </w:r>
    </w:p>
    <w:p>
      <w:pPr>
        <w:jc w:val="right"/>
      </w:pPr>
      <w:r>
        <w:rPr>
          <w:rFonts w:ascii="Arial" w:hAnsi="Arial"/>
          <w:sz w:val="24"/>
        </w:rPr>
        <w:t>مثل : عزا  عزوت  تاءالفاعل ـ عزونا</w:t>
      </w:r>
    </w:p>
    <w:p>
      <w:pPr>
        <w:jc w:val="right"/>
      </w:pPr>
      <w:r>
        <w:rPr>
          <w:rFonts w:ascii="Arial" w:hAnsi="Arial"/>
          <w:sz w:val="24"/>
        </w:rPr>
        <w:t>نا الفاعلٌن  ـ  هن عزون  نون النسوة</w:t>
      </w:r>
    </w:p>
    <w:p>
      <w:pPr>
        <w:jc w:val="right"/>
      </w:pPr>
      <w:r>
        <w:rPr>
          <w:rFonts w:ascii="Arial" w:hAnsi="Arial"/>
          <w:sz w:val="24"/>
        </w:rPr>
        <w:t>رمى   رمٌت ـ رمٌنا ـ هن رمٌن</w:t>
      </w:r>
    </w:p>
    <w:p>
      <w:pPr>
        <w:jc w:val="right"/>
      </w:pPr>
      <w:r>
        <w:rPr>
          <w:rFonts w:ascii="Arial" w:hAnsi="Arial"/>
          <w:sz w:val="24"/>
        </w:rPr>
        <w:t>ملاحظات هامة</w:t>
      </w:r>
    </w:p>
    <w:p>
      <w:pPr>
        <w:jc w:val="right"/>
      </w:pPr>
      <w:r>
        <w:rPr>
          <w:rFonts w:ascii="Arial" w:hAnsi="Arial"/>
          <w:sz w:val="24"/>
        </w:rPr>
        <w:t>1-  تكت الألف مقصورة فى أغلب الأفعال</w:t>
      </w:r>
    </w:p>
    <w:p>
      <w:pPr>
        <w:jc w:val="right"/>
      </w:pPr>
      <w:r>
        <w:rPr>
          <w:rFonts w:ascii="Arial" w:hAnsi="Arial"/>
          <w:sz w:val="24"/>
        </w:rPr>
        <w:t>المهموزة أو المحتوية على واو .</w:t>
      </w:r>
    </w:p>
    <w:p>
      <w:pPr>
        <w:jc w:val="right"/>
      </w:pPr>
      <w:r>
        <w:rPr>
          <w:rFonts w:ascii="Arial" w:hAnsi="Arial"/>
          <w:sz w:val="24"/>
        </w:rPr>
        <w:t>مثل : ( رأى ـ أتى ـ أوى ـ نوى ـ وعى ـ كوى ـ</w:t>
      </w:r>
    </w:p>
    <w:p>
      <w:pPr>
        <w:jc w:val="right"/>
      </w:pPr>
      <w:r>
        <w:rPr>
          <w:rFonts w:ascii="Arial" w:hAnsi="Arial"/>
          <w:sz w:val="24"/>
        </w:rPr>
        <w:t>وفى ـ روى ـ طوى ) وشذا أسا ٌؤسو .</w:t>
      </w:r>
    </w:p>
    <w:p>
      <w:pPr>
        <w:jc w:val="right"/>
      </w:pPr>
      <w:r>
        <w:rPr>
          <w:rFonts w:ascii="Arial" w:hAnsi="Arial"/>
          <w:sz w:val="24"/>
        </w:rPr>
        <w:t>2-  هنان أفعال كثٌرة تملب ألفها واوا  كما تملب</w:t>
      </w:r>
    </w:p>
    <w:p>
      <w:pPr>
        <w:jc w:val="right"/>
      </w:pPr>
      <w:r>
        <w:rPr>
          <w:rFonts w:ascii="Arial" w:hAnsi="Arial"/>
          <w:sz w:val="24"/>
        </w:rPr>
        <w:t>ٌاء  فٌجوز تبعا  للماعدة كتابتها بالألف أو</w:t>
      </w:r>
    </w:p>
    <w:p>
      <w:pPr>
        <w:jc w:val="right"/>
      </w:pPr>
      <w:r>
        <w:rPr>
          <w:rFonts w:ascii="Arial" w:hAnsi="Arial"/>
          <w:sz w:val="24"/>
        </w:rPr>
        <w:t>بالٌاء .</w:t>
      </w:r>
    </w:p>
    <w:p>
      <w:pPr>
        <w:jc w:val="right"/>
      </w:pPr>
      <w:r>
        <w:rPr>
          <w:rFonts w:ascii="Arial" w:hAnsi="Arial"/>
          <w:sz w:val="24"/>
        </w:rPr>
        <w:t>مثل : شكا   لاشكو ـ شكى , ت تلو ـ تلى ,</w:t>
      </w:r>
    </w:p>
    <w:p>
      <w:pPr>
        <w:jc w:val="right"/>
      </w:pPr>
      <w:r>
        <w:rPr>
          <w:rFonts w:ascii="Arial" w:hAnsi="Arial"/>
          <w:sz w:val="24"/>
        </w:rPr>
        <w:t>حكا   حكو ـ حن</w:t>
      </w:r>
    </w:p>
    <w:p>
      <w:pPr>
        <w:jc w:val="right"/>
      </w:pPr>
      <w:r>
        <w:rPr>
          <w:rFonts w:ascii="Arial" w:hAnsi="Arial"/>
          <w:sz w:val="24"/>
        </w:rPr>
        <w:t>3-  الضمابر الساكنة هى ألف الًثنٌن وواو</w:t>
      </w:r>
    </w:p>
    <w:p>
      <w:pPr>
        <w:jc w:val="right"/>
      </w:pPr>
      <w:r>
        <w:rPr>
          <w:rFonts w:ascii="Arial" w:hAnsi="Arial"/>
          <w:sz w:val="24"/>
        </w:rPr>
        <w:t>الجماعة وٌاء المخاطبة</w:t>
      </w:r>
    </w:p>
    <w:p>
      <w:pPr>
        <w:jc w:val="right"/>
      </w:pPr>
      <w:r>
        <w:rPr>
          <w:rFonts w:ascii="Arial" w:hAnsi="Arial"/>
          <w:sz w:val="24"/>
        </w:rPr>
        <w:t>الألف اللينة فى الأسماء والأفعال</w:t>
      </w:r>
    </w:p>
    <w:p>
      <w:pPr>
        <w:jc w:val="right"/>
      </w:pPr>
      <w:r>
        <w:rPr>
          <w:rFonts w:ascii="Arial" w:hAnsi="Arial"/>
          <w:sz w:val="24"/>
        </w:rPr>
        <w:t>7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نون المثنى وجمع المذكر السالم</w:t>
      </w:r>
    </w:p>
    <w:p>
      <w:pPr>
        <w:jc w:val="right"/>
      </w:pPr>
      <w:r>
        <w:rPr>
          <w:rFonts w:ascii="Arial" w:hAnsi="Arial"/>
          <w:sz w:val="24"/>
        </w:rPr>
        <w:t> الحذف الذى حدث فى نون المثنى مثل حذف نون اثنٌن واثنتٌن عند تركٌبهما مع عشرأو عشرة وضح</w:t>
      </w:r>
    </w:p>
    <w:p>
      <w:pPr>
        <w:jc w:val="right"/>
      </w:pPr>
      <w:r>
        <w:rPr>
          <w:rFonts w:ascii="Arial" w:hAnsi="Arial"/>
          <w:sz w:val="24"/>
        </w:rPr>
        <w:t>تدخل كلمة عشرة مكان النون بعد حذفها نحو اثنا عشر ـ اثنتا عشرة فتعرب اثنا واثنتا إعراب المثنى</w:t>
      </w:r>
    </w:p>
    <w:p>
      <w:pPr>
        <w:jc w:val="right"/>
      </w:pPr>
      <w:r>
        <w:rPr>
          <w:rFonts w:ascii="Arial" w:hAnsi="Arial"/>
          <w:sz w:val="24"/>
        </w:rPr>
        <w:t>وكلمة عشر أو عشرة اسم مبنى على الفتح لا محل له من الإعراب لولوعه مولع نون المثنى التى هى</w:t>
      </w:r>
    </w:p>
    <w:p>
      <w:pPr>
        <w:jc w:val="right"/>
      </w:pPr>
      <w:r>
        <w:rPr>
          <w:rFonts w:ascii="Arial" w:hAnsi="Arial"/>
          <w:sz w:val="24"/>
        </w:rPr>
        <w:t>حرف .</w:t>
      </w:r>
    </w:p>
    <w:p>
      <w:pPr>
        <w:jc w:val="right"/>
      </w:pPr>
      <w:r>
        <w:rPr>
          <w:rFonts w:ascii="Arial" w:hAnsi="Arial"/>
          <w:sz w:val="24"/>
        </w:rPr>
        <w:t>وذلن لتضمنه ـ كما ٌمولون ـ معنى حرف العطف , إذا الأصل اثنا وعشر....الخ والسبب الحك السماع</w:t>
      </w:r>
    </w:p>
    <w:p>
      <w:pPr>
        <w:jc w:val="right"/>
      </w:pPr>
      <w:r>
        <w:rPr>
          <w:rFonts w:ascii="Arial" w:hAnsi="Arial"/>
          <w:sz w:val="24"/>
        </w:rPr>
        <w:t>المحض , فهى بدل من حرف النون فى المثنى .</w:t>
      </w:r>
    </w:p>
    <w:p>
      <w:pPr>
        <w:jc w:val="right"/>
      </w:pPr>
      <w:r>
        <w:rPr>
          <w:rFonts w:ascii="Arial" w:hAnsi="Arial"/>
          <w:sz w:val="24"/>
        </w:rPr>
        <w:t>فى اثنتان لغة اخرى : ( ثنتان )    كذلن ٌمكن اضافتها إلى الًسم الظاهر    أو ضمٌر غابب</w:t>
      </w:r>
    </w:p>
    <w:p>
      <w:pPr>
        <w:jc w:val="right"/>
      </w:pPr>
      <w:r>
        <w:rPr>
          <w:rFonts w:ascii="Arial" w:hAnsi="Arial"/>
          <w:sz w:val="24"/>
        </w:rPr>
        <w:t>مثل : جاءنى اثنا كتبن , وثنتا رسابلن    أو اثناكما , حضرت ثنتاكما .</w:t>
      </w:r>
    </w:p>
    <w:p>
      <w:pPr>
        <w:jc w:val="right"/>
      </w:pPr>
      <w:r>
        <w:rPr>
          <w:rFonts w:ascii="Arial" w:hAnsi="Arial"/>
          <w:sz w:val="24"/>
        </w:rPr>
        <w:t>ملاحظة هامة : لً تزاد الألف بعد الواو التى هى من أصل بنٌة الفعل وأٌضا  بعد واو الًشباع .</w:t>
      </w:r>
    </w:p>
    <w:p>
      <w:pPr>
        <w:jc w:val="right"/>
      </w:pPr>
      <w:r>
        <w:rPr>
          <w:rFonts w:ascii="Arial" w:hAnsi="Arial"/>
          <w:sz w:val="24"/>
        </w:rPr>
        <w:t>مثل : يدنو محمد ـ يشكو محمود ـ عليكمو منى السلام</w:t>
      </w:r>
    </w:p>
    <w:p>
      <w:pPr>
        <w:jc w:val="right"/>
      </w:pPr>
      <w:r>
        <w:rPr>
          <w:rFonts w:ascii="Arial" w:hAnsi="Arial"/>
          <w:sz w:val="24"/>
        </w:rPr>
        <w:t>ومثل لول الإمام على رضى الله عنه :ـ      سبقتكمو إلى الإسلام طرا       صغٌرا  ما بلغت أوان حلمى</w:t>
      </w:r>
    </w:p>
    <w:p>
      <w:pPr>
        <w:jc w:val="right"/>
      </w:pPr>
      <w:r>
        <w:rPr>
          <w:rFonts w:ascii="Arial" w:hAnsi="Arial"/>
          <w:sz w:val="24"/>
        </w:rPr>
        <w:t>نون المثنى</w:t>
      </w:r>
    </w:p>
    <w:p>
      <w:pPr>
        <w:jc w:val="right"/>
      </w:pPr>
      <w:r>
        <w:rPr>
          <w:rFonts w:ascii="Arial" w:hAnsi="Arial"/>
          <w:sz w:val="24"/>
        </w:rPr>
        <w:t> نون المثنى تكون مكسورة فى الأحوال</w:t>
      </w:r>
    </w:p>
    <w:p>
      <w:pPr>
        <w:jc w:val="right"/>
      </w:pPr>
      <w:r>
        <w:rPr>
          <w:rFonts w:ascii="Arial" w:hAnsi="Arial"/>
          <w:sz w:val="24"/>
        </w:rPr>
        <w:t>الإعرابية المختلفة , وللٌل من العرب ٌفتحها ,</w:t>
      </w:r>
    </w:p>
    <w:p>
      <w:pPr>
        <w:jc w:val="right"/>
      </w:pPr>
      <w:r>
        <w:rPr>
          <w:rFonts w:ascii="Arial" w:hAnsi="Arial"/>
          <w:sz w:val="24"/>
        </w:rPr>
        <w:t>ومنهم من ٌضمها بعد الألف وٌكسرها بعد الٌاء</w:t>
      </w:r>
    </w:p>
    <w:p>
      <w:pPr>
        <w:jc w:val="right"/>
      </w:pPr>
      <w:r>
        <w:rPr>
          <w:rFonts w:ascii="Arial" w:hAnsi="Arial"/>
          <w:sz w:val="24"/>
        </w:rPr>
        <w:t>فى حالتى النصب والجر .</w:t>
      </w:r>
    </w:p>
    <w:p>
      <w:pPr>
        <w:jc w:val="right"/>
      </w:pPr>
      <w:r>
        <w:rPr>
          <w:rFonts w:ascii="Arial" w:hAnsi="Arial"/>
          <w:sz w:val="24"/>
        </w:rPr>
        <w:t>يقول ابن مالك فى هذا :ـ</w:t>
      </w:r>
    </w:p>
    <w:p>
      <w:pPr>
        <w:jc w:val="right"/>
      </w:pPr>
      <w:r>
        <w:rPr>
          <w:rFonts w:ascii="Arial" w:hAnsi="Arial"/>
          <w:sz w:val="24"/>
        </w:rPr>
        <w:t>ونون مجموع وما به التحك</w:t>
      </w:r>
    </w:p>
    <w:p>
      <w:pPr>
        <w:jc w:val="right"/>
      </w:pPr>
      <w:r>
        <w:rPr>
          <w:rFonts w:ascii="Arial" w:hAnsi="Arial"/>
          <w:sz w:val="24"/>
        </w:rPr>
        <w:t>فافتح ولل من بكسره نطك</w:t>
      </w:r>
    </w:p>
    <w:p>
      <w:pPr>
        <w:jc w:val="right"/>
      </w:pPr>
      <w:r>
        <w:rPr>
          <w:rFonts w:ascii="Arial" w:hAnsi="Arial"/>
          <w:sz w:val="24"/>
        </w:rPr>
        <w:t>ونون ما ثنى والملحق بهْ</w:t>
      </w:r>
    </w:p>
    <w:p>
      <w:pPr>
        <w:jc w:val="right"/>
      </w:pPr>
      <w:r>
        <w:rPr>
          <w:rFonts w:ascii="Arial" w:hAnsi="Arial"/>
          <w:sz w:val="24"/>
        </w:rPr>
        <w:t>بعكس ذاك استعملوه فانتبه</w:t>
      </w:r>
    </w:p>
    <w:p>
      <w:pPr>
        <w:jc w:val="right"/>
      </w:pPr>
      <w:r>
        <w:rPr>
          <w:rFonts w:ascii="Arial" w:hAnsi="Arial"/>
          <w:sz w:val="24"/>
        </w:rPr>
        <w:t>متى تحذف نون المثنى ؟</w:t>
      </w:r>
    </w:p>
    <w:p>
      <w:pPr>
        <w:jc w:val="right"/>
      </w:pPr>
      <w:r>
        <w:rPr>
          <w:rFonts w:ascii="Arial" w:hAnsi="Arial"/>
          <w:sz w:val="24"/>
        </w:rPr>
        <w:t>تحذف نون المثى عند الإضافة وهو حذف لًزم</w:t>
      </w:r>
    </w:p>
    <w:p>
      <w:pPr>
        <w:jc w:val="right"/>
      </w:pPr>
      <w:r>
        <w:rPr>
          <w:rFonts w:ascii="Arial" w:hAnsi="Arial"/>
          <w:sz w:val="24"/>
        </w:rPr>
        <w:t>أى وجوبا  .</w:t>
      </w:r>
    </w:p>
    <w:p>
      <w:pPr>
        <w:jc w:val="right"/>
      </w:pPr>
      <w:r>
        <w:rPr>
          <w:rFonts w:ascii="Arial" w:hAnsi="Arial"/>
          <w:sz w:val="24"/>
        </w:rPr>
        <w:t>مثل: سافر الوالدان سافروالدا على , كتابا</w:t>
      </w:r>
    </w:p>
    <w:p>
      <w:pPr>
        <w:jc w:val="right"/>
      </w:pPr>
      <w:r>
        <w:rPr>
          <w:rFonts w:ascii="Arial" w:hAnsi="Arial"/>
          <w:sz w:val="24"/>
        </w:rPr>
        <w:t>اللغة مفٌدان, إن معلمى العربٌة مخلصان</w:t>
      </w:r>
    </w:p>
    <w:p>
      <w:pPr>
        <w:jc w:val="right"/>
      </w:pPr>
      <w:r>
        <w:rPr>
          <w:rFonts w:ascii="Arial" w:hAnsi="Arial"/>
          <w:sz w:val="24"/>
        </w:rPr>
        <w:t>ملاحظة  هامة</w:t>
      </w:r>
    </w:p>
    <w:p>
      <w:pPr>
        <w:jc w:val="right"/>
      </w:pPr>
      <w:r>
        <w:rPr>
          <w:rFonts w:ascii="Arial" w:hAnsi="Arial"/>
          <w:sz w:val="24"/>
        </w:rPr>
        <w:t>  إذا أضٌف المثنى ( المرفوع ) إلى كلمة</w:t>
      </w:r>
    </w:p>
    <w:p>
      <w:pPr>
        <w:jc w:val="right"/>
      </w:pPr>
      <w:r>
        <w:rPr>
          <w:rFonts w:ascii="Arial" w:hAnsi="Arial"/>
          <w:sz w:val="24"/>
        </w:rPr>
        <w:t>أولها حرف ساكن فإن علامة التثنٌة وهى الألف</w:t>
      </w:r>
    </w:p>
    <w:p>
      <w:pPr>
        <w:jc w:val="right"/>
      </w:pPr>
      <w:r>
        <w:rPr>
          <w:rFonts w:ascii="Arial" w:hAnsi="Arial"/>
          <w:sz w:val="24"/>
        </w:rPr>
        <w:t>تحذف فى النطق حتما  لا فى الكتابة .</w:t>
      </w:r>
    </w:p>
    <w:p>
      <w:pPr>
        <w:jc w:val="right"/>
      </w:pPr>
      <w:r>
        <w:rPr>
          <w:rFonts w:ascii="Arial" w:hAnsi="Arial"/>
          <w:sz w:val="24"/>
        </w:rPr>
        <w:t>مثل : جاءنى صاحبا الرجل ومكرما الضٌف</w:t>
      </w:r>
    </w:p>
    <w:p>
      <w:pPr>
        <w:jc w:val="right"/>
      </w:pPr>
      <w:r>
        <w:rPr>
          <w:rFonts w:ascii="Arial" w:hAnsi="Arial"/>
          <w:sz w:val="24"/>
        </w:rPr>
        <w:t>  وٌرجع النحاة فى إعرابه أنه مرفوعبالألف</w:t>
      </w:r>
    </w:p>
    <w:p>
      <w:pPr>
        <w:jc w:val="right"/>
      </w:pPr>
      <w:r>
        <w:rPr>
          <w:rFonts w:ascii="Arial" w:hAnsi="Arial"/>
          <w:sz w:val="24"/>
        </w:rPr>
        <w:t>المقدرة لًنهم هنا ٌمدمون النطك على الكتابة .</w:t>
      </w:r>
    </w:p>
    <w:p>
      <w:pPr>
        <w:jc w:val="right"/>
      </w:pPr>
      <w:r>
        <w:rPr>
          <w:rFonts w:ascii="Arial" w:hAnsi="Arial"/>
          <w:sz w:val="24"/>
        </w:rPr>
        <w:t>نون جمع المذكر السالم</w:t>
      </w:r>
    </w:p>
    <w:p>
      <w:pPr>
        <w:jc w:val="right"/>
      </w:pPr>
      <w:r>
        <w:rPr>
          <w:rFonts w:ascii="Arial" w:hAnsi="Arial"/>
          <w:sz w:val="24"/>
        </w:rPr>
        <w:t> نون جمع المذكر السالم تكون مفتوحة به</w:t>
      </w:r>
    </w:p>
    <w:p>
      <w:pPr>
        <w:jc w:val="right"/>
      </w:pPr>
      <w:r>
        <w:rPr>
          <w:rFonts w:ascii="Arial" w:hAnsi="Arial"/>
          <w:sz w:val="24"/>
        </w:rPr>
        <w:t>وبملحقاته فى أحواله الإعرابية المختلفة بشرط</w:t>
      </w:r>
    </w:p>
    <w:p>
      <w:pPr>
        <w:jc w:val="right"/>
      </w:pPr>
      <w:r>
        <w:rPr>
          <w:rFonts w:ascii="Arial" w:hAnsi="Arial"/>
          <w:sz w:val="24"/>
        </w:rPr>
        <w:t>ألً ٌكون مسمى به ولً علالة لهذه النون</w:t>
      </w:r>
    </w:p>
    <w:p>
      <w:pPr>
        <w:jc w:val="right"/>
      </w:pPr>
      <w:r>
        <w:rPr>
          <w:rFonts w:ascii="Arial" w:hAnsi="Arial"/>
          <w:sz w:val="24"/>
        </w:rPr>
        <w:t>بإعرابه , ومن العرب من ٌكسرها ولكن لً</w:t>
      </w:r>
    </w:p>
    <w:p>
      <w:pPr>
        <w:jc w:val="right"/>
      </w:pPr>
      <w:r>
        <w:rPr>
          <w:rFonts w:ascii="Arial" w:hAnsi="Arial"/>
          <w:sz w:val="24"/>
        </w:rPr>
        <w:t>داعى لهذا منعا  للبس .</w:t>
      </w:r>
    </w:p>
    <w:p>
      <w:pPr>
        <w:jc w:val="right"/>
      </w:pPr>
      <w:r>
        <w:rPr>
          <w:rFonts w:ascii="Arial" w:hAnsi="Arial"/>
          <w:sz w:val="24"/>
        </w:rPr>
        <w:t>يقول ابن مالك فى هذا :ـ</w:t>
      </w:r>
    </w:p>
    <w:p>
      <w:pPr>
        <w:jc w:val="right"/>
      </w:pPr>
      <w:r>
        <w:rPr>
          <w:rFonts w:ascii="Arial" w:hAnsi="Arial"/>
          <w:sz w:val="24"/>
        </w:rPr>
        <w:t>ونون مجموع وما به التحك</w:t>
      </w:r>
    </w:p>
    <w:p>
      <w:pPr>
        <w:jc w:val="right"/>
      </w:pPr>
      <w:r>
        <w:rPr>
          <w:rFonts w:ascii="Arial" w:hAnsi="Arial"/>
          <w:sz w:val="24"/>
        </w:rPr>
        <w:t>فافتح ولل من بكسره نطك</w:t>
      </w:r>
    </w:p>
    <w:p>
      <w:pPr>
        <w:jc w:val="right"/>
      </w:pPr>
      <w:r>
        <w:rPr>
          <w:rFonts w:ascii="Arial" w:hAnsi="Arial"/>
          <w:sz w:val="24"/>
        </w:rPr>
        <w:t>متى تحذف نون جمع المذكر السالم ؟</w:t>
      </w:r>
    </w:p>
    <w:p>
      <w:pPr>
        <w:jc w:val="right"/>
      </w:pPr>
      <w:r>
        <w:rPr>
          <w:rFonts w:ascii="Arial" w:hAnsi="Arial"/>
          <w:sz w:val="24"/>
        </w:rPr>
        <w:t>تحذف نون جمع المكر السالم عند الإضافة</w:t>
      </w:r>
    </w:p>
    <w:p>
      <w:pPr>
        <w:jc w:val="right"/>
      </w:pPr>
      <w:r>
        <w:rPr>
          <w:rFonts w:ascii="Arial" w:hAnsi="Arial"/>
          <w:sz w:val="24"/>
        </w:rPr>
        <w:t>وهوحزف لًزم أى وجوبا  .</w:t>
      </w:r>
    </w:p>
    <w:p>
      <w:pPr>
        <w:jc w:val="right"/>
      </w:pPr>
      <w:r>
        <w:rPr>
          <w:rFonts w:ascii="Arial" w:hAnsi="Arial"/>
          <w:sz w:val="24"/>
        </w:rPr>
        <w:t>مثل: صادلو المول محبوبون , جاء عالمو</w:t>
      </w:r>
    </w:p>
    <w:p>
      <w:pPr>
        <w:jc w:val="right"/>
      </w:pPr>
      <w:r>
        <w:rPr>
          <w:rFonts w:ascii="Arial" w:hAnsi="Arial"/>
          <w:sz w:val="24"/>
        </w:rPr>
        <w:t>المدٌنة , كرمت عالمى المدٌنة .</w:t>
      </w:r>
    </w:p>
    <w:p>
      <w:pPr>
        <w:jc w:val="right"/>
      </w:pPr>
      <w:r>
        <w:rPr>
          <w:rFonts w:ascii="Arial" w:hAnsi="Arial"/>
          <w:sz w:val="24"/>
        </w:rPr>
        <w:t>ملحوظة : لً تزاد الألف بعد الواو إذا ما حذفت</w:t>
      </w:r>
    </w:p>
    <w:p>
      <w:pPr>
        <w:jc w:val="right"/>
      </w:pPr>
      <w:r>
        <w:rPr>
          <w:rFonts w:ascii="Arial" w:hAnsi="Arial"/>
          <w:sz w:val="24"/>
        </w:rPr>
        <w:t>نون الجمع .</w:t>
      </w:r>
    </w:p>
    <w:p>
      <w:pPr>
        <w:jc w:val="right"/>
      </w:pPr>
      <w:r>
        <w:rPr>
          <w:rFonts w:ascii="Arial" w:hAnsi="Arial"/>
          <w:sz w:val="24"/>
        </w:rPr>
        <w:t>ملاحظة هامة</w:t>
      </w:r>
    </w:p>
    <w:p>
      <w:pPr>
        <w:jc w:val="right"/>
      </w:pPr>
      <w:r>
        <w:rPr>
          <w:rFonts w:ascii="Arial" w:hAnsi="Arial"/>
          <w:sz w:val="24"/>
        </w:rPr>
        <w:t>  إذا أضٌف جمع المذكر السالم  إلى كلمة</w:t>
      </w:r>
    </w:p>
    <w:p>
      <w:pPr>
        <w:jc w:val="right"/>
      </w:pPr>
      <w:r>
        <w:rPr>
          <w:rFonts w:ascii="Arial" w:hAnsi="Arial"/>
          <w:sz w:val="24"/>
        </w:rPr>
        <w:t>أولها حرف ساكن حذفت واوه رفعا وٌاإه نصبا</w:t>
      </w:r>
    </w:p>
    <w:p>
      <w:pPr>
        <w:jc w:val="right"/>
      </w:pPr>
      <w:r>
        <w:rPr>
          <w:rFonts w:ascii="Arial" w:hAnsi="Arial"/>
          <w:sz w:val="24"/>
        </w:rPr>
        <w:t>وجرا  فى النطق لا فى الكتابة .</w:t>
      </w:r>
    </w:p>
    <w:p>
      <w:pPr>
        <w:jc w:val="right"/>
      </w:pPr>
      <w:r>
        <w:rPr>
          <w:rFonts w:ascii="Arial" w:hAnsi="Arial"/>
          <w:sz w:val="24"/>
        </w:rPr>
        <w:t>مثل :جاء عالمو المدٌنة ـ كرمت عالمى المدٌنة</w:t>
      </w:r>
    </w:p>
    <w:p>
      <w:pPr>
        <w:jc w:val="right"/>
      </w:pPr>
      <w:r>
        <w:rPr>
          <w:rFonts w:ascii="Arial" w:hAnsi="Arial"/>
          <w:sz w:val="24"/>
        </w:rPr>
        <w:t>سعٌت إلى عالمى المدٌنة</w:t>
      </w:r>
    </w:p>
    <w:p>
      <w:pPr>
        <w:jc w:val="right"/>
      </w:pPr>
      <w:r>
        <w:rPr>
          <w:rFonts w:ascii="Arial" w:hAnsi="Arial"/>
          <w:sz w:val="24"/>
        </w:rPr>
        <w:t>  وٌرى النحاة أنه معرب فى جمٌع حالًته</w:t>
      </w:r>
    </w:p>
    <w:p>
      <w:pPr>
        <w:jc w:val="right"/>
      </w:pPr>
      <w:r>
        <w:rPr>
          <w:rFonts w:ascii="Arial" w:hAnsi="Arial"/>
          <w:sz w:val="24"/>
        </w:rPr>
        <w:t>بالحرف المقدر  لأنهم ٌمدمون النطك على</w:t>
      </w:r>
    </w:p>
    <w:p>
      <w:pPr>
        <w:jc w:val="right"/>
      </w:pPr>
      <w:r>
        <w:rPr>
          <w:rFonts w:ascii="Arial" w:hAnsi="Arial"/>
          <w:sz w:val="24"/>
        </w:rPr>
        <w:t>الكتابة وٌعدون هذه الحالة كحالة المثنى وٌكون</w:t>
      </w:r>
    </w:p>
    <w:p>
      <w:pPr>
        <w:jc w:val="right"/>
      </w:pPr>
      <w:r>
        <w:rPr>
          <w:rFonts w:ascii="Arial" w:hAnsi="Arial"/>
          <w:sz w:val="24"/>
        </w:rPr>
        <w:t>الحذف لًلتماء الساكنٌن .</w:t>
      </w:r>
    </w:p>
    <w:p>
      <w:pPr>
        <w:jc w:val="right"/>
      </w:pPr>
      <w:r>
        <w:rPr>
          <w:rFonts w:ascii="Arial" w:hAnsi="Arial"/>
          <w:sz w:val="24"/>
        </w:rPr>
        <w:t>8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همزة ابن مواضع حذفها ومواضع إثباتها</w:t>
      </w:r>
    </w:p>
    <w:p>
      <w:pPr>
        <w:jc w:val="right"/>
      </w:pPr>
      <w:r>
        <w:rPr>
          <w:rFonts w:ascii="Arial" w:hAnsi="Arial"/>
          <w:sz w:val="24"/>
        </w:rPr>
        <w:t>  الأصل إثبات همزة ( ابن ) فى الكتابة , ولكن توجد بعض المواضع لحذفها وأخرى لًثباتها :ـ</w:t>
      </w:r>
    </w:p>
    <w:p>
      <w:pPr>
        <w:jc w:val="right"/>
      </w:pPr>
      <w:r>
        <w:rPr>
          <w:rFonts w:ascii="Arial" w:hAnsi="Arial"/>
          <w:sz w:val="24"/>
        </w:rPr>
        <w:t> : ) مواضع اثبات همزة ( ابن</w:t>
      </w:r>
    </w:p>
    <w:p>
      <w:pPr>
        <w:jc w:val="right"/>
      </w:pPr>
      <w:r>
        <w:rPr>
          <w:rFonts w:ascii="Arial" w:hAnsi="Arial"/>
          <w:sz w:val="24"/>
        </w:rPr>
        <w:t>2-  .  إذا وقعت خبرا</w:t>
      </w:r>
    </w:p>
    <w:p>
      <w:pPr>
        <w:jc w:val="right"/>
      </w:pPr>
      <w:r>
        <w:rPr>
          <w:rFonts w:ascii="Arial" w:hAnsi="Arial"/>
          <w:sz w:val="24"/>
        </w:rPr>
        <w:t>مثل : إن زهٌرا  ابن خالد              نلاحظ ثبتت الألف ونون الًسم الوالع لبلها</w:t>
      </w:r>
    </w:p>
    <w:p>
      <w:pPr>
        <w:jc w:val="right"/>
      </w:pPr>
      <w:r>
        <w:rPr>
          <w:rFonts w:ascii="Arial" w:hAnsi="Arial"/>
          <w:sz w:val="24"/>
        </w:rPr>
        <w:t>أنا ابن عبدالمطلب          نلاحظ ثبتت الألف</w:t>
      </w:r>
    </w:p>
    <w:p>
      <w:pPr>
        <w:jc w:val="right"/>
      </w:pPr>
      <w:r>
        <w:rPr>
          <w:rFonts w:ascii="Arial" w:hAnsi="Arial"/>
          <w:sz w:val="24"/>
        </w:rPr>
        <w:t>0-  . إذا وقعت ( ابن ) فى أول السطر ثبتت همزتها ولو كانت بين علمين وكذلك آخر السطر</w:t>
      </w:r>
    </w:p>
    <w:p>
      <w:pPr>
        <w:jc w:val="right"/>
      </w:pPr>
      <w:r>
        <w:rPr>
          <w:rFonts w:ascii="Arial" w:hAnsi="Arial"/>
          <w:sz w:val="24"/>
        </w:rPr>
        <w:t>مثل : على ابن الحسٌن ................................................ ابن الحسٌن .</w:t>
      </w:r>
    </w:p>
    <w:p>
      <w:pPr>
        <w:jc w:val="right"/>
      </w:pPr>
      <w:r>
        <w:rPr>
          <w:rFonts w:ascii="Arial" w:hAnsi="Arial"/>
          <w:sz w:val="24"/>
        </w:rPr>
        <w:t>3-  . إذا لم يتقدم عليها علم</w:t>
      </w:r>
    </w:p>
    <w:p>
      <w:pPr>
        <w:jc w:val="right"/>
      </w:pPr>
      <w:r>
        <w:rPr>
          <w:rFonts w:ascii="Arial" w:hAnsi="Arial"/>
          <w:sz w:val="24"/>
        </w:rPr>
        <w:t>مثل : كان ابن جنى لغوٌا  ونحوٌا</w:t>
      </w:r>
    </w:p>
    <w:p>
      <w:pPr>
        <w:jc w:val="right"/>
      </w:pPr>
      <w:r>
        <w:rPr>
          <w:rFonts w:ascii="Arial" w:hAnsi="Arial"/>
          <w:sz w:val="24"/>
        </w:rPr>
        <w:t>  ( مواضع حذف همزةابن ) :</w:t>
      </w:r>
    </w:p>
    <w:p>
      <w:pPr>
        <w:jc w:val="right"/>
      </w:pPr>
      <w:r>
        <w:rPr>
          <w:rFonts w:ascii="Arial" w:hAnsi="Arial"/>
          <w:sz w:val="24"/>
        </w:rPr>
        <w:t>2-   إذا وقعت بين علمين مباشرين من غير فصل واعربت صفة لا خبرا  فهى تقع بين علمين الثانى</w:t>
      </w:r>
    </w:p>
    <w:p>
      <w:pPr>
        <w:jc w:val="right"/>
      </w:pPr>
      <w:r>
        <w:rPr>
          <w:rFonts w:ascii="Arial" w:hAnsi="Arial"/>
          <w:sz w:val="24"/>
        </w:rPr>
        <w:t>( الأب أو اللقب أو الكنية أو الوصف ) .</w:t>
      </w:r>
    </w:p>
    <w:p>
      <w:pPr>
        <w:jc w:val="right"/>
      </w:pPr>
      <w:r>
        <w:rPr>
          <w:rFonts w:ascii="Arial" w:hAnsi="Arial"/>
          <w:sz w:val="24"/>
        </w:rPr>
        <w:t>مثل : محمد بن اسحك كرٌم   ,    ( الكنٌة ) معاوٌة بن أبى سفٌان خلٌفة من العصر الأموى</w:t>
      </w:r>
    </w:p>
    <w:p>
      <w:pPr>
        <w:jc w:val="right"/>
      </w:pPr>
      <w:r>
        <w:rPr>
          <w:rFonts w:ascii="Arial" w:hAnsi="Arial"/>
          <w:sz w:val="24"/>
        </w:rPr>
        <w:t>( اللمب ) هاشم بن زٌن العابدٌن مخلص</w:t>
      </w:r>
    </w:p>
    <w:p>
      <w:pPr>
        <w:jc w:val="right"/>
      </w:pPr>
      <w:r>
        <w:rPr>
          <w:rFonts w:ascii="Arial" w:hAnsi="Arial"/>
          <w:sz w:val="24"/>
        </w:rPr>
        <w:t>ملاحظة : فى هذه الحالة لا يجوز تنوين الاسم الواقع قبلها , كما يجب تسكين الباء .</w:t>
      </w:r>
    </w:p>
    <w:p>
      <w:pPr>
        <w:jc w:val="right"/>
      </w:pPr>
      <w:r>
        <w:rPr>
          <w:rFonts w:ascii="Arial" w:hAnsi="Arial"/>
          <w:sz w:val="24"/>
        </w:rPr>
        <w:t>وتحذف الهمزة لوقوعها صفة ولتوافر الشروط :</w:t>
      </w:r>
    </w:p>
    <w:p>
      <w:pPr>
        <w:jc w:val="right"/>
      </w:pPr>
      <w:r>
        <w:rPr>
          <w:rFonts w:ascii="Arial" w:hAnsi="Arial"/>
          <w:sz w:val="24"/>
        </w:rPr>
        <w:t>      أن تكون مفردة  أن تمع بٌن علمٌن الثانى الأب أو اللمب أو الوصف</w:t>
      </w:r>
    </w:p>
    <w:p>
      <w:pPr>
        <w:jc w:val="right"/>
      </w:pPr>
      <w:r>
        <w:rPr>
          <w:rFonts w:ascii="Arial" w:hAnsi="Arial"/>
          <w:sz w:val="24"/>
        </w:rPr>
        <w:t>2-  ٌجوز حزف همزة ( ابن ) إذا دخل علٌها همزةالًستفهام أو ٌاء النداء  .</w:t>
      </w:r>
    </w:p>
    <w:p>
      <w:pPr>
        <w:jc w:val="right"/>
      </w:pPr>
      <w:r>
        <w:rPr>
          <w:rFonts w:ascii="Arial" w:hAnsi="Arial"/>
          <w:sz w:val="24"/>
        </w:rPr>
        <w:t>مثل : أبنن هذا ؟     ٌا بن أخى .</w:t>
      </w:r>
    </w:p>
    <w:p>
      <w:pPr>
        <w:jc w:val="right"/>
      </w:pPr>
      <w:r>
        <w:rPr>
          <w:rFonts w:ascii="Arial" w:hAnsi="Arial"/>
          <w:sz w:val="24"/>
        </w:rPr>
        <w:t> : ملا حظات هامة</w:t>
      </w:r>
    </w:p>
    <w:p>
      <w:pPr>
        <w:jc w:val="right"/>
      </w:pPr>
      <w:r>
        <w:rPr>
          <w:rFonts w:ascii="Arial" w:hAnsi="Arial"/>
          <w:sz w:val="24"/>
        </w:rPr>
        <w:t>1-  . ٌجوز أن تعامل ( ابنة ) معاملة ( ابن ) فتحذف ألفها بنفس الشروط على أن تسكن الباء</w:t>
      </w:r>
    </w:p>
    <w:p>
      <w:pPr>
        <w:jc w:val="right"/>
      </w:pPr>
      <w:r>
        <w:rPr>
          <w:rFonts w:ascii="Arial" w:hAnsi="Arial"/>
          <w:sz w:val="24"/>
        </w:rPr>
        <w:t>مثل : أبنتن هذه ؟    ٌا بنة أخى .</w:t>
      </w:r>
    </w:p>
    <w:p>
      <w:pPr>
        <w:jc w:val="right"/>
      </w:pPr>
      <w:r>
        <w:rPr>
          <w:rFonts w:ascii="Arial" w:hAnsi="Arial"/>
          <w:sz w:val="24"/>
        </w:rPr>
        <w:t>وٌلاحظ تسكٌن الباء عند النطك سواء وجدت الهمزة فى الكتابة أو حذفت وكسرها خطؤ .</w:t>
      </w:r>
    </w:p>
    <w:p>
      <w:pPr>
        <w:jc w:val="right"/>
      </w:pPr>
      <w:r>
        <w:rPr>
          <w:rFonts w:ascii="Arial" w:hAnsi="Arial"/>
          <w:sz w:val="24"/>
        </w:rPr>
        <w:t>2-  ابنة : تكتب بالألف والتاء المربوطة مثل : هذه هند ابنة خلٌل.</w:t>
      </w:r>
    </w:p>
    <w:p>
      <w:pPr>
        <w:jc w:val="right"/>
      </w:pPr>
      <w:r>
        <w:rPr>
          <w:rFonts w:ascii="Arial" w:hAnsi="Arial"/>
          <w:sz w:val="24"/>
        </w:rPr>
        <w:t>وٌجوز لن أن تحذف ألفها فتكتب بالتاء المفتوحة مثل هند بنت خلٌل .</w:t>
      </w:r>
    </w:p>
    <w:p>
      <w:pPr>
        <w:jc w:val="right"/>
      </w:pPr>
      <w:r>
        <w:rPr>
          <w:rFonts w:ascii="Arial" w:hAnsi="Arial"/>
          <w:sz w:val="24"/>
        </w:rPr>
        <w:t>3-  إذا كان العلم الثانى الجد لً تحذف الألف.</w:t>
      </w:r>
    </w:p>
    <w:p>
      <w:pPr>
        <w:jc w:val="right"/>
      </w:pPr>
      <w:r>
        <w:rPr>
          <w:rFonts w:ascii="Arial" w:hAnsi="Arial"/>
          <w:sz w:val="24"/>
        </w:rPr>
        <w:t>مثل : محمد ابن مالن ( مالن الجد ) عالم جلٌل .</w:t>
      </w:r>
    </w:p>
    <w:p>
      <w:pPr>
        <w:jc w:val="right"/>
      </w:pPr>
      <w:r>
        <w:rPr>
          <w:rFonts w:ascii="Arial" w:hAnsi="Arial"/>
          <w:sz w:val="24"/>
        </w:rPr>
        <w:t>9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 الألف :ـ</w:t>
      </w:r>
    </w:p>
    <w:p>
      <w:pPr>
        <w:jc w:val="right"/>
      </w:pPr>
      <w:r>
        <w:rPr>
          <w:rFonts w:ascii="Arial" w:hAnsi="Arial"/>
          <w:sz w:val="24"/>
        </w:rPr>
        <w:t>  ) ... الألف وسط الكلمة فى ( مابة ـ مابتان ـ ثلاثمابة ـ أربعمابة ـ خمسمابة ـ ستمابة ـ سبعمابة ـ</w:t>
      </w:r>
    </w:p>
    <w:p>
      <w:pPr>
        <w:jc w:val="right"/>
      </w:pPr>
      <w:r>
        <w:rPr>
          <w:rFonts w:ascii="Arial" w:hAnsi="Arial"/>
          <w:sz w:val="24"/>
        </w:rPr>
        <w:t>ملاحظة هامة : تحذف الألف فى جمع المذكر السالم وجمع المإنث السالم ( مبون ـ مبات )</w:t>
      </w:r>
    </w:p>
    <w:p>
      <w:pPr>
        <w:jc w:val="right"/>
      </w:pPr>
      <w:r>
        <w:rPr>
          <w:rFonts w:ascii="Arial" w:hAnsi="Arial"/>
          <w:sz w:val="24"/>
        </w:rPr>
        <w:t>   ) ٌوجد رأى أن الألف زٌدت لمنع اللبس ( الخلطمثل : ( مبة ـ منه ) .</w:t>
      </w:r>
    </w:p>
    <w:p>
      <w:pPr>
        <w:jc w:val="right"/>
      </w:pPr>
      <w:r>
        <w:rPr>
          <w:rFonts w:ascii="Arial" w:hAnsi="Arial"/>
          <w:sz w:val="24"/>
        </w:rPr>
        <w:t>  وٌوجد رأى أخٌر أن من الأسهل والأفضل عند العلماء أن تكتب بلا ألف مطلما  , طالما ان الهمزة</w:t>
      </w:r>
    </w:p>
    <w:p>
      <w:pPr>
        <w:jc w:val="right"/>
      </w:pPr>
      <w:r>
        <w:rPr>
          <w:rFonts w:ascii="Arial" w:hAnsi="Arial"/>
          <w:sz w:val="24"/>
        </w:rPr>
        <w:t>تحمك وضوحها مثل ( مبة ـ مبتان ـ ثلاثمبة ـ أربعمبة ـ ... ـ مبون ـ مبات ـ مبٌن ) .</w:t>
      </w:r>
    </w:p>
    <w:p>
      <w:pPr>
        <w:jc w:val="right"/>
      </w:pPr>
      <w:r>
        <w:rPr>
          <w:rFonts w:ascii="Arial" w:hAnsi="Arial"/>
          <w:sz w:val="24"/>
        </w:rPr>
        <w:t>  الألف فى آخر الكلام تزداد فى آخر الفعلالمنتهى بواو الجماعة للتفرلة بٌنها وبٌن الواو الأصلية فى</w:t>
      </w:r>
    </w:p>
    <w:p>
      <w:pPr>
        <w:jc w:val="right"/>
      </w:pPr>
      <w:r>
        <w:rPr>
          <w:rFonts w:ascii="Arial" w:hAnsi="Arial"/>
          <w:sz w:val="24"/>
        </w:rPr>
        <w:t>الفعل وتسمى الألف الفارقة وتكون دابما  متطرفة كما أنها  تزداد للإشارة إلى واو الجماعة التً لم ٌتصل</w:t>
      </w:r>
    </w:p>
    <w:p>
      <w:pPr>
        <w:jc w:val="right"/>
      </w:pPr>
      <w:r>
        <w:rPr>
          <w:rFonts w:ascii="Arial" w:hAnsi="Arial"/>
          <w:sz w:val="24"/>
        </w:rPr>
        <w:t>بها ( حرف أو ضمير أو اسم ظاهر ) .</w:t>
      </w:r>
    </w:p>
    <w:p>
      <w:pPr>
        <w:jc w:val="right"/>
      </w:pPr>
      <w:r>
        <w:rPr>
          <w:rFonts w:ascii="Arial" w:hAnsi="Arial"/>
          <w:sz w:val="24"/>
        </w:rPr>
        <w:t>مثل : (كتبوا ـ اجتهدوا) بها واو جماعة              ( يرجو المإمنون الله ) واو أصلٌة لٌست للجماعة</w:t>
      </w:r>
    </w:p>
    <w:p>
      <w:pPr>
        <w:jc w:val="right"/>
      </w:pPr>
      <w:r>
        <w:rPr>
          <w:rFonts w:ascii="Arial" w:hAnsi="Arial"/>
          <w:sz w:val="24"/>
        </w:rPr>
        <w:t>( المإمنون يسعون فى الخٌر ) الواو للجماعة ولكن جاء بعدها صرف النون</w:t>
      </w:r>
    </w:p>
    <w:p>
      <w:pPr>
        <w:jc w:val="right"/>
      </w:pPr>
      <w:r>
        <w:rPr>
          <w:rFonts w:ascii="Arial" w:hAnsi="Arial"/>
          <w:sz w:val="24"/>
        </w:rPr>
        <w:t>( عاونوهم على الخٌر ) الواو للجماعة ولكنها اتصلت بضمٌر</w:t>
      </w:r>
    </w:p>
    <w:p>
      <w:pPr>
        <w:jc w:val="right"/>
      </w:pPr>
      <w:r>
        <w:rPr>
          <w:rFonts w:ascii="Arial" w:hAnsi="Arial"/>
          <w:sz w:val="24"/>
        </w:rPr>
        <w:t>( معلمو الأولًد كرماء ) الواو للجماعة ولكنها متصلة للاضافة .</w:t>
      </w:r>
    </w:p>
    <w:p>
      <w:pPr>
        <w:jc w:val="right"/>
      </w:pPr>
      <w:r>
        <w:rPr>
          <w:rFonts w:ascii="Arial" w:hAnsi="Arial"/>
          <w:sz w:val="24"/>
        </w:rPr>
        <w:t>  ألف الًطلاق وهذه الألف تؤتى فى نهاٌة الشطر من بٌت الشعر لمد الصوت وعلى الرغم من زٌادتها</w:t>
      </w:r>
    </w:p>
    <w:p>
      <w:pPr>
        <w:jc w:val="right"/>
      </w:pPr>
      <w:r>
        <w:rPr>
          <w:rFonts w:ascii="Arial" w:hAnsi="Arial"/>
          <w:sz w:val="24"/>
        </w:rPr>
        <w:t>إلً أنه ٌنطك بها .</w:t>
      </w:r>
    </w:p>
    <w:p>
      <w:pPr>
        <w:jc w:val="right"/>
      </w:pPr>
      <w:r>
        <w:rPr>
          <w:rFonts w:ascii="Arial" w:hAnsi="Arial"/>
          <w:sz w:val="24"/>
        </w:rPr>
        <w:t>مثل :    لً تحسبن المجد تمرا أنت آكله        لن تبلغ المجد حتى تلعك الصبرا</w:t>
      </w:r>
    </w:p>
    <w:p>
      <w:pPr>
        <w:jc w:val="right"/>
      </w:pPr>
      <w:r>
        <w:rPr>
          <w:rFonts w:ascii="Arial" w:hAnsi="Arial"/>
          <w:sz w:val="24"/>
        </w:rPr>
        <w:t>ملحوظة : تزاد الألف فى آخر الًسم المنصوب المنون ماعدا المنتهى بـ ( ة ـ أ ـ اء )</w:t>
      </w:r>
    </w:p>
    <w:p>
      <w:pPr>
        <w:jc w:val="right"/>
      </w:pPr>
      <w:r>
        <w:rPr>
          <w:rFonts w:ascii="Arial" w:hAnsi="Arial"/>
          <w:sz w:val="24"/>
        </w:rPr>
        <w:t>مثل : عصر ا  ـ  فترة   ـ  خطؤ   ـ  جزاء</w:t>
      </w:r>
    </w:p>
    <w:p>
      <w:pPr>
        <w:jc w:val="right"/>
      </w:pPr>
      <w:r>
        <w:rPr>
          <w:rFonts w:ascii="Arial" w:hAnsi="Arial"/>
          <w:sz w:val="24"/>
        </w:rPr>
        <w:t>  الواو:ـ</w:t>
      </w:r>
    </w:p>
    <w:p>
      <w:pPr>
        <w:jc w:val="right"/>
      </w:pPr>
      <w:r>
        <w:rPr>
          <w:rFonts w:ascii="Arial" w:hAnsi="Arial"/>
          <w:sz w:val="24"/>
        </w:rPr>
        <w:t>  تزداد الواو فى وسط كلمتى( أولى ـ أولاء ) للإشارة وتستعمل ممصورة وممدودة وكلاهما جمع لً</w:t>
      </w:r>
    </w:p>
    <w:p>
      <w:pPr>
        <w:jc w:val="right"/>
      </w:pPr>
      <w:r>
        <w:rPr>
          <w:rFonts w:ascii="Arial" w:hAnsi="Arial"/>
          <w:sz w:val="24"/>
        </w:rPr>
        <w:t>واحد له ٌستوى فٌه المذكر والمإنث .</w:t>
      </w:r>
    </w:p>
    <w:p>
      <w:pPr>
        <w:jc w:val="right"/>
      </w:pPr>
      <w:r>
        <w:rPr>
          <w:rFonts w:ascii="Arial" w:hAnsi="Arial"/>
          <w:sz w:val="24"/>
        </w:rPr>
        <w:t>مثل : أولًء أولًدى ٌذهبون للمدرسة        أولًء بناتى ٌذهبون للمدرسة</w:t>
      </w:r>
    </w:p>
    <w:p>
      <w:pPr>
        <w:jc w:val="right"/>
      </w:pPr>
      <w:r>
        <w:rPr>
          <w:rFonts w:ascii="Arial" w:hAnsi="Arial"/>
          <w:sz w:val="24"/>
        </w:rPr>
        <w:t>لاحظ أن :</w:t>
      </w:r>
    </w:p>
    <w:p>
      <w:pPr>
        <w:jc w:val="right"/>
      </w:pPr>
      <w:r>
        <w:rPr>
          <w:rFonts w:ascii="Arial" w:hAnsi="Arial"/>
          <w:sz w:val="24"/>
        </w:rPr>
        <w:t>1- ) ( أولى ـ أولاء تؤتى مع الكاف أٌضا   مثل أولئك أولًدى .</w:t>
      </w:r>
    </w:p>
    <w:p>
      <w:pPr>
        <w:jc w:val="right"/>
      </w:pPr>
      <w:r>
        <w:rPr>
          <w:rFonts w:ascii="Arial" w:hAnsi="Arial"/>
          <w:sz w:val="24"/>
        </w:rPr>
        <w:t>2-  . ) لد تدخل ( هـ ) للتنبٌه فتحذف الهمزة وتصبح  ( هإلًء</w:t>
      </w:r>
    </w:p>
    <w:p>
      <w:pPr>
        <w:jc w:val="right"/>
      </w:pPr>
      <w:r>
        <w:rPr>
          <w:rFonts w:ascii="Arial" w:hAnsi="Arial"/>
          <w:sz w:val="24"/>
        </w:rPr>
        <w:t>الحروف التي تكتب ولا تلفظ</w:t>
      </w:r>
    </w:p>
    <w:p>
      <w:pPr>
        <w:jc w:val="right"/>
      </w:pPr>
      <w:r>
        <w:rPr>
          <w:rFonts w:ascii="Arial" w:hAnsi="Arial"/>
          <w:sz w:val="24"/>
        </w:rPr>
        <w:t>11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3-  زٌادة الواو فى هذه الكلمات لأمن اللبس بٌن( أولى وإلى ) وبٌن ( أولئك وإليك )</w:t>
      </w:r>
    </w:p>
    <w:p>
      <w:pPr>
        <w:jc w:val="right"/>
      </w:pPr>
      <w:r>
        <w:rPr>
          <w:rFonts w:ascii="Arial" w:hAnsi="Arial"/>
          <w:sz w:val="24"/>
        </w:rPr>
        <w:t>4-  توجد( الألى ) الًسم الموصول ولً تزاد فٌها الواو مثل ( نحن الألى سبموا بالفضل )</w:t>
      </w:r>
    </w:p>
    <w:p>
      <w:pPr>
        <w:jc w:val="right"/>
      </w:pPr>
      <w:r>
        <w:rPr>
          <w:rFonts w:ascii="Arial" w:hAnsi="Arial"/>
          <w:sz w:val="24"/>
        </w:rPr>
        <w:t>5- أولوا : بمعنى أصحاب وهى ملحمة بجمع المذكر السالم</w:t>
      </w:r>
    </w:p>
    <w:p>
      <w:pPr>
        <w:jc w:val="right"/>
      </w:pPr>
      <w:r>
        <w:rPr>
          <w:rFonts w:ascii="Arial" w:hAnsi="Arial"/>
          <w:sz w:val="24"/>
        </w:rPr>
        <w:t>مثل ( أولوا العلم جادون ـ هذه تذكرة لأولى الألباب )</w:t>
      </w:r>
    </w:p>
    <w:p>
      <w:pPr>
        <w:jc w:val="right"/>
      </w:pPr>
      <w:r>
        <w:rPr>
          <w:rFonts w:ascii="Arial" w:hAnsi="Arial"/>
          <w:sz w:val="24"/>
        </w:rPr>
        <w:t>6- أولات : بمعنى صاحبات وهى ملحمة بجمع المإنث السالم فى إعرابه مثل ( أولًتُ الخلك مهذبات )</w:t>
      </w:r>
    </w:p>
    <w:p>
      <w:pPr>
        <w:jc w:val="right"/>
      </w:pPr>
      <w:r>
        <w:rPr>
          <w:rFonts w:ascii="Arial" w:hAnsi="Arial"/>
          <w:sz w:val="24"/>
        </w:rPr>
        <w:t> زٌادة الواو فى آخر كلمة ( عمرو ) للتفرلة بٌنها وبٌن ( عمر ) الممنوعة من الصرف بشرط أن</w:t>
      </w:r>
    </w:p>
    <w:p>
      <w:pPr>
        <w:jc w:val="right"/>
      </w:pPr>
      <w:r>
        <w:rPr>
          <w:rFonts w:ascii="Arial" w:hAnsi="Arial"/>
          <w:sz w:val="24"/>
        </w:rPr>
        <w:t>ٌكون عمرو علما غٌر مضاف لضمٌر ولً مصغرا ولً محلى بـ ( أل ) ولً منصوبا منونا .</w:t>
      </w:r>
    </w:p>
    <w:p>
      <w:pPr>
        <w:jc w:val="right"/>
      </w:pPr>
      <w:r>
        <w:rPr>
          <w:rFonts w:ascii="Arial" w:hAnsi="Arial"/>
          <w:sz w:val="24"/>
        </w:rPr>
        <w:t>مثال : عمرو بن العاص من دهاة العرب / مدح المإرخون عمرا  / التدى الكثٌر بعمرٍ / عمرٌ لابدٌ اسلامى</w:t>
      </w:r>
    </w:p>
    <w:p>
      <w:pPr>
        <w:jc w:val="right"/>
      </w:pPr>
      <w:r>
        <w:rPr>
          <w:rFonts w:ascii="Arial" w:hAnsi="Arial"/>
          <w:sz w:val="24"/>
        </w:rPr>
        <w:t>ملحوظة : ٌجوز زٌادة الواو للإشباع لمد الصوت مثل ( السلام علٌكمو ) ومثل لول الًمام على كرم الله</w:t>
      </w:r>
    </w:p>
    <w:p>
      <w:pPr>
        <w:jc w:val="right"/>
      </w:pPr>
      <w:r>
        <w:rPr>
          <w:rFonts w:ascii="Arial" w:hAnsi="Arial"/>
          <w:sz w:val="24"/>
        </w:rPr>
        <w:t>وجهه :ـ   سبقتكمو إلى الاسلام طرا     صغيرا ما بلغت أوان حلمى</w:t>
      </w:r>
    </w:p>
    <w:p>
      <w:pPr>
        <w:jc w:val="right"/>
      </w:pPr>
      <w:r>
        <w:rPr>
          <w:rFonts w:ascii="Arial" w:hAnsi="Arial"/>
          <w:sz w:val="24"/>
        </w:rPr>
        <w:t>الرجل الطرٌر : ذو طرة وهٌبة حسنة ولٌل المستمبل الشباب</w:t>
      </w:r>
    </w:p>
    <w:p>
      <w:pPr>
        <w:jc w:val="right"/>
      </w:pPr>
      <w:r>
        <w:rPr>
          <w:rFonts w:ascii="Arial" w:hAnsi="Arial"/>
          <w:sz w:val="24"/>
        </w:rPr>
        <w:t> هاء السكت :ـ</w:t>
      </w:r>
    </w:p>
    <w:p>
      <w:pPr>
        <w:jc w:val="right"/>
      </w:pPr>
      <w:r>
        <w:rPr>
          <w:rFonts w:ascii="Arial" w:hAnsi="Arial"/>
          <w:sz w:val="24"/>
        </w:rPr>
        <w:t>  . تزاد فى فعل الأمر الذى ٌبمى على حرف واحد</w:t>
      </w:r>
    </w:p>
    <w:p>
      <w:pPr>
        <w:jc w:val="right"/>
      </w:pPr>
      <w:r>
        <w:rPr>
          <w:rFonts w:ascii="Arial" w:hAnsi="Arial"/>
          <w:sz w:val="24"/>
        </w:rPr>
        <w:t>مثل : فِ بوعدن فه بوعدن      ,     عِ درسن عه درسن     ،     رِ   ره      ،     قِ  له</w:t>
      </w:r>
    </w:p>
    <w:p>
      <w:pPr>
        <w:jc w:val="right"/>
      </w:pPr>
      <w:r>
        <w:rPr>
          <w:rFonts w:ascii="Arial" w:hAnsi="Arial"/>
          <w:sz w:val="24"/>
        </w:rPr>
        <w:t>ملحوظة : تحذف هاء السكت إذا اتصل فعل الأمر بضمٌر .</w:t>
      </w:r>
    </w:p>
    <w:p>
      <w:pPr>
        <w:jc w:val="right"/>
      </w:pPr>
      <w:r>
        <w:rPr>
          <w:rFonts w:ascii="Arial" w:hAnsi="Arial"/>
          <w:sz w:val="24"/>
        </w:rPr>
        <w:t>مثل : عى درسن         الٌاء للمخاطبة         ،      فى بوعدن     الٌاء للمخاطبة</w:t>
      </w:r>
    </w:p>
    <w:p>
      <w:pPr>
        <w:jc w:val="right"/>
      </w:pPr>
      <w:r>
        <w:rPr>
          <w:rFonts w:ascii="Arial" w:hAnsi="Arial"/>
          <w:sz w:val="24"/>
        </w:rPr>
        <w:t>  ما الًستفهامٌة إذا سبمت باسمأضٌفت إلٌه .</w:t>
      </w:r>
    </w:p>
    <w:p>
      <w:pPr>
        <w:jc w:val="right"/>
      </w:pPr>
      <w:r>
        <w:rPr>
          <w:rFonts w:ascii="Arial" w:hAnsi="Arial"/>
          <w:sz w:val="24"/>
        </w:rPr>
        <w:t>مثل  : ما تفعل هذا ؟     مه تفعل هذا ؟</w:t>
      </w:r>
    </w:p>
    <w:p>
      <w:pPr>
        <w:jc w:val="right"/>
      </w:pPr>
      <w:r>
        <w:rPr>
          <w:rFonts w:ascii="Arial" w:hAnsi="Arial"/>
          <w:sz w:val="24"/>
        </w:rPr>
        <w:t>إذا سبمت ما الًستفهامٌة بحرف جر لًحظ ماذا ٌحدث فى تلن الأمثلة</w:t>
      </w:r>
    </w:p>
    <w:p>
      <w:pPr>
        <w:jc w:val="right"/>
      </w:pPr>
      <w:r>
        <w:rPr>
          <w:rFonts w:ascii="Arial" w:hAnsi="Arial"/>
          <w:sz w:val="24"/>
        </w:rPr>
        <w:t>مثل :</w:t>
      </w:r>
    </w:p>
    <w:p>
      <w:pPr>
        <w:jc w:val="right"/>
      </w:pPr>
      <w:r>
        <w:rPr>
          <w:rFonts w:ascii="Arial" w:hAnsi="Arial"/>
          <w:sz w:val="24"/>
        </w:rPr>
        <w:t>1-        على ما تجلس ؟               علام تجلس ؟       تجلس علامه ؟</w:t>
      </w:r>
    </w:p>
    <w:p>
      <w:pPr>
        <w:jc w:val="right"/>
      </w:pPr>
      <w:r>
        <w:rPr>
          <w:rFonts w:ascii="Arial" w:hAnsi="Arial"/>
          <w:sz w:val="24"/>
        </w:rPr>
        <w:t>2-          إلى ما تذهب ؟                إلًم تذهب ؟      تذهب إلًمه ؟</w:t>
      </w:r>
    </w:p>
    <w:p>
      <w:pPr>
        <w:jc w:val="right"/>
      </w:pPr>
      <w:r>
        <w:rPr>
          <w:rFonts w:ascii="Arial" w:hAnsi="Arial"/>
          <w:sz w:val="24"/>
        </w:rPr>
        <w:t>3-         حتى ما تسهر ؟        حتام تسهر   ؟              تسهر حتامه ؟</w:t>
      </w:r>
    </w:p>
    <w:p>
      <w:pPr>
        <w:jc w:val="right"/>
      </w:pPr>
      <w:r>
        <w:rPr>
          <w:rFonts w:ascii="Arial" w:hAnsi="Arial"/>
          <w:sz w:val="24"/>
        </w:rPr>
        <w:t>11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  . توجد هاء السكت فى نداء الندبة</w:t>
      </w:r>
    </w:p>
    <w:p>
      <w:pPr>
        <w:jc w:val="right"/>
      </w:pPr>
      <w:r>
        <w:rPr>
          <w:rFonts w:ascii="Arial" w:hAnsi="Arial"/>
          <w:sz w:val="24"/>
        </w:rPr>
        <w:t>الندبة هى نداء موجه للمفتجع علٌه وتستعمل ( وا ) أداة لنداء المندوب فمط مثل والهفتاه  واخيبتاه وٌختم</w:t>
      </w:r>
    </w:p>
    <w:p>
      <w:pPr>
        <w:jc w:val="right"/>
      </w:pPr>
      <w:r>
        <w:rPr>
          <w:rFonts w:ascii="Arial" w:hAnsi="Arial"/>
          <w:sz w:val="24"/>
        </w:rPr>
        <w:t>بؤلف زابدة تفٌد فى مد الصوت لٌكون ألوى على إعلان ما فً النفس ولٌست زٌادتها واجبة بل غالبة ولد</w:t>
      </w:r>
    </w:p>
    <w:p>
      <w:pPr>
        <w:jc w:val="right"/>
      </w:pPr>
      <w:r>
        <w:rPr>
          <w:rFonts w:ascii="Arial" w:hAnsi="Arial"/>
          <w:sz w:val="24"/>
        </w:rPr>
        <w:t>تؤتى بعدها هاء السكت</w:t>
      </w:r>
    </w:p>
    <w:p>
      <w:pPr>
        <w:jc w:val="right"/>
      </w:pPr>
      <w:r>
        <w:rPr>
          <w:rFonts w:ascii="Arial" w:hAnsi="Arial"/>
          <w:sz w:val="24"/>
        </w:rPr>
        <w:t>مثل : وا أباه    وا أخاه     وا مصطفاه  التى حذفت ألفها وحلت محلها ألف الندبة مختومة بهاء السكت</w:t>
      </w:r>
    </w:p>
    <w:p>
      <w:pPr>
        <w:jc w:val="right"/>
      </w:pPr>
      <w:r>
        <w:rPr>
          <w:rFonts w:ascii="Arial" w:hAnsi="Arial"/>
          <w:sz w:val="24"/>
        </w:rPr>
        <w:t>لتبٌن أن الألف للندبة</w:t>
      </w:r>
    </w:p>
    <w:p>
      <w:pPr>
        <w:jc w:val="right"/>
      </w:pPr>
      <w:r>
        <w:rPr>
          <w:rFonts w:ascii="Arial" w:hAnsi="Arial"/>
          <w:sz w:val="24"/>
        </w:rPr>
        <w:t>الندبة : إنما ولعت فى الكلام تفجعا على المندوب وإعلاما من النادب أنه ولع أمر خطٌر وأكثر ما ٌتكلم</w:t>
      </w:r>
    </w:p>
    <w:p>
      <w:pPr>
        <w:jc w:val="right"/>
      </w:pPr>
      <w:r>
        <w:rPr>
          <w:rFonts w:ascii="Arial" w:hAnsi="Arial"/>
          <w:sz w:val="24"/>
        </w:rPr>
        <w:t>بها النساء .</w:t>
      </w:r>
    </w:p>
    <w:p>
      <w:pPr>
        <w:jc w:val="right"/>
      </w:pPr>
      <w:r>
        <w:rPr>
          <w:rFonts w:ascii="Arial" w:hAnsi="Arial"/>
          <w:sz w:val="24"/>
        </w:rPr>
        <w:t>2-  الألف بعد هاء التنبيه تلفظ ولا تكتب  :ـ</w:t>
      </w:r>
    </w:p>
    <w:p>
      <w:pPr>
        <w:jc w:val="right"/>
      </w:pPr>
      <w:r>
        <w:rPr>
          <w:rFonts w:ascii="Arial" w:hAnsi="Arial"/>
          <w:sz w:val="24"/>
        </w:rPr>
        <w:t>مثل : هذا  ـ  هذه  ـ  هإلًء  وهكذا   بخلاف هاتان  ـ  هاهنا  ـ  أٌها</w:t>
      </w:r>
    </w:p>
    <w:p>
      <w:pPr>
        <w:jc w:val="right"/>
      </w:pPr>
      <w:r>
        <w:rPr>
          <w:rFonts w:ascii="Arial" w:hAnsi="Arial"/>
          <w:sz w:val="24"/>
        </w:rPr>
        <w:t>0-  لاتكتب الألف فى أسماء الإشارة إذا اتصلت بها لام البعد المكسورة :ـ</w:t>
      </w:r>
    </w:p>
    <w:p>
      <w:pPr>
        <w:jc w:val="right"/>
      </w:pPr>
      <w:r>
        <w:rPr>
          <w:rFonts w:ascii="Arial" w:hAnsi="Arial"/>
          <w:sz w:val="24"/>
        </w:rPr>
        <w:t>مثل : ذلِن  ـ  ذلِكم  ـ  ذلِكن</w:t>
      </w:r>
    </w:p>
    <w:p>
      <w:pPr>
        <w:jc w:val="right"/>
      </w:pPr>
      <w:r>
        <w:rPr>
          <w:rFonts w:ascii="Arial" w:hAnsi="Arial"/>
          <w:sz w:val="24"/>
        </w:rPr>
        <w:t>3- اللام الثانية فى الأسماء الموصولة ( الذى  ـ  التى  ـ  الذين  ) تلفظ ولا تكتب :ـ</w:t>
      </w:r>
    </w:p>
    <w:p>
      <w:pPr>
        <w:jc w:val="right"/>
      </w:pPr>
      <w:r>
        <w:rPr>
          <w:rFonts w:ascii="Arial" w:hAnsi="Arial"/>
          <w:sz w:val="24"/>
        </w:rPr>
        <w:t>بخلاف المثنى ( اللذان ـ اللتان )  والجمع  ( اللاتى ـ اللواتى )</w:t>
      </w:r>
    </w:p>
    <w:p>
      <w:pPr>
        <w:jc w:val="right"/>
      </w:pPr>
      <w:r>
        <w:rPr>
          <w:rFonts w:ascii="Arial" w:hAnsi="Arial"/>
          <w:sz w:val="24"/>
        </w:rPr>
        <w:t>4-  ) الألف فى تلك الكلمات تلفظ ولا تكتب ( لكن ـ أولئك ـ طه ـ اسحق ـ هرون ـ الرحمن ـ يسن</w:t>
      </w:r>
    </w:p>
    <w:p>
      <w:pPr>
        <w:jc w:val="right"/>
      </w:pPr>
      <w:r>
        <w:rPr>
          <w:rFonts w:ascii="Arial" w:hAnsi="Arial"/>
          <w:sz w:val="24"/>
        </w:rPr>
        <w:t>1- ) , ( الفصلة : لتمٌز الكلام عن بعض ، وٌمف المارئ عندها للٌلا  .</w:t>
      </w:r>
    </w:p>
    <w:p>
      <w:pPr>
        <w:jc w:val="right"/>
      </w:pPr>
      <w:r>
        <w:rPr>
          <w:rFonts w:ascii="Arial" w:hAnsi="Arial"/>
          <w:sz w:val="24"/>
        </w:rPr>
        <w:t>2- ) الفصلة المنقوطة ( ؛ : توضع بٌن الجمل الطوٌلة , وٌمف المارئ عندها ولفة متوسطة .</w:t>
      </w:r>
    </w:p>
    <w:p>
      <w:pPr>
        <w:jc w:val="right"/>
      </w:pPr>
      <w:r>
        <w:rPr>
          <w:rFonts w:ascii="Arial" w:hAnsi="Arial"/>
          <w:sz w:val="24"/>
        </w:rPr>
        <w:t>3- النقطة ( . ) : توضع فى نهاٌة الجملة التامة .</w:t>
      </w:r>
    </w:p>
    <w:p>
      <w:pPr>
        <w:jc w:val="right"/>
      </w:pPr>
      <w:r>
        <w:rPr>
          <w:rFonts w:ascii="Arial" w:hAnsi="Arial"/>
          <w:sz w:val="24"/>
        </w:rPr>
        <w:t>4- ) : ( النقطتان : توضع لتوضٌح ما بعدها .</w:t>
      </w:r>
    </w:p>
    <w:p>
      <w:pPr>
        <w:jc w:val="right"/>
      </w:pPr>
      <w:r>
        <w:rPr>
          <w:rFonts w:ascii="Arial" w:hAnsi="Arial"/>
          <w:sz w:val="24"/>
        </w:rPr>
        <w:t>5- ) علامة الاستفهام ( ؟ : توضع فى نهاٌة الجمل المستفهم بها عن شىء .</w:t>
      </w:r>
    </w:p>
    <w:p>
      <w:pPr>
        <w:jc w:val="right"/>
      </w:pPr>
      <w:r>
        <w:rPr>
          <w:rFonts w:ascii="Arial" w:hAnsi="Arial"/>
          <w:sz w:val="24"/>
        </w:rPr>
        <w:t>6- ( علامة التأثر ! ) :  توضع فى نهاٌة الجملة التى تعبر عن تعجب أو فرح أو حزن أو تؤثر مثل</w:t>
      </w:r>
    </w:p>
    <w:p>
      <w:pPr>
        <w:jc w:val="right"/>
      </w:pPr>
      <w:r>
        <w:rPr>
          <w:rFonts w:ascii="Arial" w:hAnsi="Arial"/>
          <w:sz w:val="24"/>
        </w:rPr>
        <w:t>الًستعانة والدعاء</w:t>
      </w:r>
    </w:p>
    <w:p>
      <w:pPr>
        <w:jc w:val="right"/>
      </w:pPr>
      <w:r>
        <w:rPr>
          <w:rFonts w:ascii="Arial" w:hAnsi="Arial"/>
          <w:sz w:val="24"/>
        </w:rPr>
        <w:t>الحروف التى تلفظ ولا تكتب</w:t>
      </w:r>
    </w:p>
    <w:p>
      <w:pPr>
        <w:jc w:val="right"/>
      </w:pPr>
      <w:r>
        <w:rPr>
          <w:rFonts w:ascii="Arial" w:hAnsi="Arial"/>
          <w:sz w:val="24"/>
        </w:rPr>
        <w:t>علامات الترقيم</w:t>
      </w:r>
    </w:p>
    <w:p>
      <w:pPr>
        <w:jc w:val="right"/>
      </w:pPr>
      <w:r>
        <w:rPr>
          <w:rFonts w:ascii="Arial" w:hAnsi="Arial"/>
          <w:sz w:val="24"/>
        </w:rPr>
        <w:t>12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7- ) ... ( علامة الحذف : وهى ثلاث نمط توضع مكان الكلام المحذوف , للدلًلة على أن هنا كلاما</w:t>
      </w:r>
    </w:p>
    <w:p>
      <w:pPr>
        <w:jc w:val="right"/>
      </w:pPr>
      <w:r>
        <w:rPr>
          <w:rFonts w:ascii="Arial" w:hAnsi="Arial"/>
          <w:sz w:val="24"/>
        </w:rPr>
        <w:t>محذوفا , ٌوجه المارئ الى الرجوع إلى الأصل إن اختار لن .</w:t>
      </w:r>
    </w:p>
    <w:p>
      <w:pPr>
        <w:jc w:val="right"/>
      </w:pPr>
      <w:r>
        <w:rPr>
          <w:rFonts w:ascii="Arial" w:hAnsi="Arial"/>
          <w:sz w:val="24"/>
        </w:rPr>
        <w:t>8-  علامةالتنصيص ( "   " ) : ٌوضع بٌنهما كلام منمول بنصه , وهى تشعر المارئ بؤمانة الكلمة</w:t>
      </w:r>
    </w:p>
    <w:p>
      <w:pPr>
        <w:jc w:val="right"/>
      </w:pPr>
      <w:r>
        <w:rPr>
          <w:rFonts w:ascii="Arial" w:hAnsi="Arial"/>
          <w:sz w:val="24"/>
        </w:rPr>
        <w:t>9- ) علامة الاعتراض ( ـ    ـ : وهى شرطتان وٌوضع بٌنهما الكلام الذى لٌس أساسٌا , وهى أٌضا</w:t>
      </w:r>
    </w:p>
    <w:p>
      <w:pPr>
        <w:jc w:val="right"/>
      </w:pPr>
      <w:r>
        <w:rPr>
          <w:rFonts w:ascii="Arial" w:hAnsi="Arial"/>
          <w:sz w:val="24"/>
        </w:rPr>
        <w:t>تلفت النظر إلى أن ما بٌنهما لٌس حشوا أو مضاٌمة للمارئ .</w:t>
      </w:r>
    </w:p>
    <w:p>
      <w:pPr>
        <w:jc w:val="right"/>
      </w:pPr>
      <w:r>
        <w:rPr>
          <w:rFonts w:ascii="Arial" w:hAnsi="Arial"/>
          <w:sz w:val="24"/>
        </w:rPr>
        <w:t>11-   القوسان المعكوفان[  ]  . : ٌوضع بٌنهما زٌادة لد ٌدخلها الكاتب على النص الممتبس لتوضٌحه</w:t>
      </w:r>
    </w:p>
    <w:p>
      <w:pPr>
        <w:jc w:val="right"/>
      </w:pPr>
      <w:r>
        <w:rPr>
          <w:rFonts w:ascii="Arial" w:hAnsi="Arial"/>
          <w:sz w:val="24"/>
        </w:rPr>
        <w:t>11-  ) = ( علامة التابعية : وهى شرطتان منوازٌتان توضعان فوى آخر الحاشٌة من الصفحة التى ٌتم</w:t>
      </w:r>
    </w:p>
    <w:p>
      <w:pPr>
        <w:jc w:val="right"/>
      </w:pPr>
      <w:r>
        <w:rPr>
          <w:rFonts w:ascii="Arial" w:hAnsi="Arial"/>
          <w:sz w:val="24"/>
        </w:rPr>
        <w:t>فٌها البحث , كما ٌوضع مثلها فى الحاشٌة من الصفحة التالٌة .</w:t>
      </w:r>
    </w:p>
    <w:p>
      <w:pPr>
        <w:jc w:val="right"/>
      </w:pPr>
      <w:r>
        <w:rPr>
          <w:rFonts w:ascii="Arial" w:hAnsi="Arial"/>
          <w:sz w:val="24"/>
        </w:rPr>
        <w:t>  أقسام الهمزة:</w:t>
      </w:r>
    </w:p>
    <w:p>
      <w:pPr>
        <w:jc w:val="right"/>
      </w:pPr>
      <w:r>
        <w:rPr>
          <w:rFonts w:ascii="Arial" w:hAnsi="Arial"/>
          <w:sz w:val="24"/>
        </w:rPr>
        <w:t>2- الهمزة في أول الكلام .</w:t>
      </w:r>
    </w:p>
    <w:p>
      <w:pPr>
        <w:jc w:val="right"/>
      </w:pPr>
      <w:r>
        <w:rPr>
          <w:rFonts w:ascii="Arial" w:hAnsi="Arial"/>
          <w:sz w:val="24"/>
        </w:rPr>
        <w:t>0-  . الهمزة في منتصف الكلام</w:t>
      </w:r>
    </w:p>
    <w:p>
      <w:pPr>
        <w:jc w:val="right"/>
      </w:pPr>
      <w:r>
        <w:rPr>
          <w:rFonts w:ascii="Arial" w:hAnsi="Arial"/>
          <w:sz w:val="24"/>
        </w:rPr>
        <w:t>3- . الهمزة في آخر الكلام</w:t>
      </w:r>
    </w:p>
    <w:p>
      <w:pPr>
        <w:jc w:val="right"/>
      </w:pPr>
      <w:r>
        <w:rPr>
          <w:rFonts w:ascii="Arial" w:hAnsi="Arial"/>
          <w:sz w:val="24"/>
        </w:rPr>
        <w:t>  : أولا : الهمزة في أول الكلمة</w:t>
      </w:r>
    </w:p>
    <w:p>
      <w:pPr>
        <w:jc w:val="right"/>
      </w:pPr>
      <w:r>
        <w:rPr>
          <w:rFonts w:ascii="Arial" w:hAnsi="Arial"/>
          <w:sz w:val="24"/>
        </w:rPr>
        <w:t>تنقسم الهمزة في أول الكلمة إلى قسمين :</w:t>
      </w:r>
    </w:p>
    <w:p>
      <w:pPr>
        <w:jc w:val="right"/>
      </w:pPr>
      <w:r>
        <w:rPr>
          <w:rFonts w:ascii="Arial" w:hAnsi="Arial"/>
          <w:sz w:val="24"/>
        </w:rPr>
        <w:t>2-  . همزة الوصل</w:t>
      </w:r>
    </w:p>
    <w:p>
      <w:pPr>
        <w:jc w:val="right"/>
      </w:pPr>
      <w:r>
        <w:rPr>
          <w:rFonts w:ascii="Arial" w:hAnsi="Arial"/>
          <w:sz w:val="24"/>
        </w:rPr>
        <w:t>0-  . همزة القطع</w:t>
      </w:r>
    </w:p>
    <w:p>
      <w:pPr>
        <w:jc w:val="right"/>
      </w:pPr>
      <w:r>
        <w:rPr>
          <w:rFonts w:ascii="Arial" w:hAnsi="Arial"/>
          <w:sz w:val="24"/>
        </w:rPr>
        <w:t>( أ ) همزة الوصل : هً التً تثبت نطم ا فً الًبتداء وتسمط فً الدرج . ولها مواضع معروفة ، هً .</w:t>
      </w:r>
    </w:p>
    <w:p>
      <w:pPr>
        <w:jc w:val="right"/>
      </w:pPr>
      <w:r>
        <w:rPr>
          <w:rFonts w:ascii="Arial" w:hAnsi="Arial"/>
          <w:sz w:val="24"/>
        </w:rPr>
        <w:t>1- الأسماء العشرة : ( اسم ,  است , ابن , ابنة ،  ابنم  ,  امرإ  ,  امرأة  ـ وكذلن مثنى هذه</w:t>
      </w:r>
    </w:p>
    <w:p>
      <w:pPr>
        <w:jc w:val="right"/>
      </w:pPr>
      <w:r>
        <w:rPr>
          <w:rFonts w:ascii="Arial" w:hAnsi="Arial"/>
          <w:sz w:val="24"/>
        </w:rPr>
        <w:t>الأسماء ـ اثنان  ,  اثنتان  ,  اٌمن الله ) .</w:t>
      </w:r>
    </w:p>
    <w:p>
      <w:pPr>
        <w:jc w:val="right"/>
      </w:pPr>
      <w:r>
        <w:rPr>
          <w:rFonts w:ascii="Arial" w:hAnsi="Arial"/>
          <w:sz w:val="24"/>
        </w:rPr>
        <w:t>2- أل بجميع أنواعها , نحو : ( الرجل ,  العباس  ,  الضارب , المضروب , الذى , ... )</w:t>
      </w:r>
    </w:p>
    <w:p>
      <w:pPr>
        <w:jc w:val="right"/>
      </w:pPr>
      <w:r>
        <w:rPr>
          <w:rFonts w:ascii="Arial" w:hAnsi="Arial"/>
          <w:sz w:val="24"/>
        </w:rPr>
        <w:t>3- أمر الفعل الثلاثي , نحو : ( اكتب ,  افهم  ,  اشرح  , اطرح  , ... )</w:t>
      </w:r>
    </w:p>
    <w:p>
      <w:pPr>
        <w:jc w:val="right"/>
      </w:pPr>
      <w:r>
        <w:rPr>
          <w:rFonts w:ascii="Arial" w:hAnsi="Arial"/>
          <w:sz w:val="24"/>
        </w:rPr>
        <w:t>الهمزة</w:t>
      </w:r>
    </w:p>
    <w:p>
      <w:pPr>
        <w:jc w:val="right"/>
      </w:pPr>
      <w:r>
        <w:rPr>
          <w:rFonts w:ascii="Arial" w:hAnsi="Arial"/>
          <w:sz w:val="24"/>
        </w:rPr>
        <w:t>13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4- ماضي الخماسي والسداسي , وأمرهما  , ومصدرهما , نحو : ( انطَلَكَ  , انط لِكْ , انطلالا ,</w:t>
      </w:r>
    </w:p>
    <w:p>
      <w:pPr>
        <w:jc w:val="right"/>
      </w:pPr>
      <w:r>
        <w:rPr>
          <w:rFonts w:ascii="Arial" w:hAnsi="Arial"/>
          <w:sz w:val="24"/>
        </w:rPr>
        <w:t>استخْرَجَ , استخْرِج ْ , استخراجا )</w:t>
      </w:r>
    </w:p>
    <w:p>
      <w:pPr>
        <w:jc w:val="right"/>
      </w:pPr>
      <w:r>
        <w:rPr>
          <w:rFonts w:ascii="Arial" w:hAnsi="Arial"/>
          <w:sz w:val="24"/>
        </w:rPr>
        <w:t>ولً توضع الهمزة على هذه الألفات البدلٌة ولً تحتها , فرلا بٌنها وبٌن همزة المطع الواجبة الإثبات .</w:t>
      </w:r>
    </w:p>
    <w:p>
      <w:pPr>
        <w:jc w:val="right"/>
      </w:pPr>
      <w:r>
        <w:rPr>
          <w:rFonts w:ascii="Arial" w:hAnsi="Arial"/>
          <w:sz w:val="24"/>
        </w:rPr>
        <w:t>( ب ) همزة القطع : هً التً تثبت فً الًبتداء والوصل . وتكون فً غٌر ما سبك من المواضع :</w:t>
      </w:r>
    </w:p>
    <w:p>
      <w:pPr>
        <w:jc w:val="right"/>
      </w:pPr>
      <w:r>
        <w:rPr>
          <w:rFonts w:ascii="Arial" w:hAnsi="Arial"/>
          <w:sz w:val="24"/>
        </w:rPr>
        <w:t>كالًسم المفرد ( أخ وأخت ) والمثنى ( أخوٌن وأختٌن ) والجمع ( إخوة وأخوات )</w:t>
      </w:r>
    </w:p>
    <w:p>
      <w:pPr>
        <w:jc w:val="right"/>
      </w:pPr>
      <w:r>
        <w:rPr>
          <w:rFonts w:ascii="Arial" w:hAnsi="Arial"/>
          <w:sz w:val="24"/>
        </w:rPr>
        <w:t>وهمزة القطع تكتب فوق الألف البدلٌة إن كانت حركتها الفتحة أو الضمة مثل (أمَرَ , أُمِرَ ) وتحت الألف</w:t>
      </w:r>
    </w:p>
    <w:p>
      <w:pPr>
        <w:jc w:val="right"/>
      </w:pPr>
      <w:r>
        <w:rPr>
          <w:rFonts w:ascii="Arial" w:hAnsi="Arial"/>
          <w:sz w:val="24"/>
        </w:rPr>
        <w:t>إن كانت مكسورة مثل ( إٌمان )</w:t>
      </w:r>
    </w:p>
    <w:p>
      <w:pPr>
        <w:jc w:val="right"/>
      </w:pPr>
      <w:r>
        <w:rPr>
          <w:rFonts w:ascii="Arial" w:hAnsi="Arial"/>
          <w:sz w:val="24"/>
        </w:rPr>
        <w:t>  : ثاني ا : الهمزة في آخر الكلمة</w:t>
      </w:r>
    </w:p>
    <w:p>
      <w:pPr>
        <w:jc w:val="right"/>
      </w:pPr>
      <w:r>
        <w:rPr>
          <w:rFonts w:ascii="Arial" w:hAnsi="Arial"/>
          <w:sz w:val="24"/>
        </w:rPr>
        <w:t>لهذه الهمزة حالتان:</w:t>
      </w:r>
    </w:p>
    <w:p>
      <w:pPr>
        <w:jc w:val="right"/>
      </w:pPr>
      <w:r>
        <w:rPr>
          <w:rFonts w:ascii="Arial" w:hAnsi="Arial"/>
          <w:sz w:val="24"/>
        </w:rPr>
        <w:t>1- تكتب همزة مفردة على السطر عندما ٌسكن ما لبلها  أو ٌكون واو ا مشددة مضمومة مثل ( جزْء ,</w:t>
      </w:r>
    </w:p>
    <w:p>
      <w:pPr>
        <w:jc w:val="right"/>
      </w:pPr>
      <w:r>
        <w:rPr>
          <w:rFonts w:ascii="Arial" w:hAnsi="Arial"/>
          <w:sz w:val="24"/>
        </w:rPr>
        <w:t>ملْء , جاء , شاء ,  برآء ، رداء , ضوء , لروء  , التبوُّء )   .</w:t>
      </w:r>
    </w:p>
    <w:p>
      <w:pPr>
        <w:jc w:val="right"/>
      </w:pPr>
      <w:r>
        <w:rPr>
          <w:rFonts w:ascii="Arial" w:hAnsi="Arial"/>
          <w:sz w:val="24"/>
        </w:rPr>
        <w:t>2- تكتب على حرف من جنس حركة ما قبلها مثل ( امرُإ , لإلإ , تهٌُإ  ـ  امرِئ , متهٌِّا , مُبرِئ ,</w:t>
      </w:r>
    </w:p>
    <w:p>
      <w:pPr>
        <w:jc w:val="right"/>
      </w:pPr>
      <w:r>
        <w:rPr>
          <w:rFonts w:ascii="Arial" w:hAnsi="Arial"/>
          <w:sz w:val="24"/>
        </w:rPr>
        <w:t>مُهٌِّ با , مُبرِبا  ـ مُهٌَّؤ  , مُبرَأ , ٌنشَؤ )  وذلن بخلاف الواو المشددة المضمومة .</w:t>
      </w:r>
    </w:p>
    <w:p>
      <w:pPr>
        <w:jc w:val="right"/>
      </w:pPr>
      <w:r>
        <w:rPr>
          <w:rFonts w:ascii="Arial" w:hAnsi="Arial"/>
          <w:sz w:val="24"/>
        </w:rPr>
        <w:t>معنى من جنس حركة ما قبلها ( أي إذا كان الحرف الذى لبلها مضموم كتبت الهمزة على الواو ,</w:t>
      </w:r>
    </w:p>
    <w:p>
      <w:pPr>
        <w:jc w:val="right"/>
      </w:pPr>
      <w:r>
        <w:rPr>
          <w:rFonts w:ascii="Arial" w:hAnsi="Arial"/>
          <w:sz w:val="24"/>
        </w:rPr>
        <w:t>وإذا كان مكسور كتبت الهمزة على الٌاء , وإذا كان مفتوح كتبت على الألف)</w:t>
      </w:r>
    </w:p>
    <w:p>
      <w:pPr>
        <w:jc w:val="right"/>
      </w:pPr>
      <w:r>
        <w:rPr>
          <w:rFonts w:ascii="Arial" w:hAnsi="Arial"/>
          <w:sz w:val="24"/>
        </w:rPr>
        <w:t> ثالثا : الهمزة فى وسط الكلمة :</w:t>
      </w:r>
    </w:p>
    <w:p>
      <w:pPr>
        <w:jc w:val="right"/>
      </w:pPr>
      <w:r>
        <w:rPr>
          <w:rFonts w:ascii="Arial" w:hAnsi="Arial"/>
          <w:sz w:val="24"/>
        </w:rPr>
        <w:t>للهمزة  في وسط  الكلمة خمس حالات :ـ</w:t>
      </w:r>
    </w:p>
    <w:p>
      <w:pPr>
        <w:jc w:val="right"/>
      </w:pPr>
      <w:r>
        <w:rPr>
          <w:rFonts w:ascii="Arial" w:hAnsi="Arial"/>
          <w:sz w:val="24"/>
        </w:rPr>
        <w:t>الحالة الاولي : ترسم الف ا في موضعين:</w:t>
      </w:r>
    </w:p>
    <w:p>
      <w:pPr>
        <w:jc w:val="right"/>
      </w:pPr>
      <w:r>
        <w:rPr>
          <w:rFonts w:ascii="Arial" w:hAnsi="Arial"/>
          <w:sz w:val="24"/>
        </w:rPr>
        <w:t>1- أن تسكن أو تفتح ولو مشددة بعد مفتوح ولو مشدد ا .</w:t>
      </w:r>
    </w:p>
    <w:p>
      <w:pPr>
        <w:jc w:val="right"/>
      </w:pPr>
      <w:r>
        <w:rPr>
          <w:rFonts w:ascii="Arial" w:hAnsi="Arial"/>
          <w:sz w:val="24"/>
        </w:rPr>
        <w:t>مثل : ٌؤمر  ، آخر ،  ملجآن ، تذأب ، تؤدب ، سؤل ، تبوأها .</w:t>
      </w:r>
    </w:p>
    <w:p>
      <w:pPr>
        <w:jc w:val="right"/>
      </w:pPr>
      <w:r>
        <w:rPr>
          <w:rFonts w:ascii="Arial" w:hAnsi="Arial"/>
          <w:sz w:val="24"/>
        </w:rPr>
        <w:t>2- أن تفتح بعد ساكن صحٌح ولٌس بعدها ألف المثنً او الألف المبدلة من التنوٌن .</w:t>
      </w:r>
    </w:p>
    <w:p>
      <w:pPr>
        <w:jc w:val="right"/>
      </w:pPr>
      <w:r>
        <w:rPr>
          <w:rFonts w:ascii="Arial" w:hAnsi="Arial"/>
          <w:sz w:val="24"/>
        </w:rPr>
        <w:t>مثل : ٌسؤل ، تسآل ، دَفآن  ، جُزأٌن ، مسؤلة</w:t>
      </w:r>
    </w:p>
    <w:p>
      <w:pPr>
        <w:jc w:val="right"/>
      </w:pPr>
      <w:r>
        <w:rPr>
          <w:rFonts w:ascii="Arial" w:hAnsi="Arial"/>
          <w:sz w:val="24"/>
        </w:rPr>
        <w:t>14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الحالة الثانية :  ترسم واو  ا في ثلاثة مواضع :</w:t>
      </w:r>
    </w:p>
    <w:p>
      <w:pPr>
        <w:jc w:val="right"/>
      </w:pPr>
      <w:r>
        <w:rPr>
          <w:rFonts w:ascii="Arial" w:hAnsi="Arial"/>
          <w:sz w:val="24"/>
        </w:rPr>
        <w:t>2- إذا كانت مضمومة بعد ساكن غير واو أو ياء وليس بعدها واو مد .</w:t>
      </w:r>
    </w:p>
    <w:p>
      <w:pPr>
        <w:jc w:val="right"/>
      </w:pPr>
      <w:r>
        <w:rPr>
          <w:rFonts w:ascii="Arial" w:hAnsi="Arial"/>
          <w:sz w:val="24"/>
        </w:rPr>
        <w:t>مثل : أرإس ، أفإس ، التفاإل ،التضاإل ، ونحو جزإه ، سماإه ومنه : هإلًء ، فإن ما لبلها فً</w:t>
      </w:r>
    </w:p>
    <w:p>
      <w:pPr>
        <w:jc w:val="right"/>
      </w:pPr>
      <w:r>
        <w:rPr>
          <w:rFonts w:ascii="Arial" w:hAnsi="Arial"/>
          <w:sz w:val="24"/>
        </w:rPr>
        <w:t>النطك ألف ساكنة وإن كانت لد حذفت فً الخط تخفٌفا</w:t>
      </w:r>
    </w:p>
    <w:p>
      <w:pPr>
        <w:jc w:val="right"/>
      </w:pPr>
      <w:r>
        <w:rPr>
          <w:rFonts w:ascii="Arial" w:hAnsi="Arial"/>
          <w:sz w:val="24"/>
        </w:rPr>
        <w:t>0-  إذا كانت مضمومة بعد فتح غير واقعة بين واوين من الكلمة ولا قبل واو الجمعوهي متطرفة</w:t>
      </w:r>
    </w:p>
    <w:p>
      <w:pPr>
        <w:jc w:val="right"/>
      </w:pPr>
      <w:r>
        <w:rPr>
          <w:rFonts w:ascii="Arial" w:hAnsi="Arial"/>
          <w:sz w:val="24"/>
        </w:rPr>
        <w:t>علي ألف .</w:t>
      </w:r>
    </w:p>
    <w:p>
      <w:pPr>
        <w:jc w:val="right"/>
      </w:pPr>
      <w:r>
        <w:rPr>
          <w:rFonts w:ascii="Arial" w:hAnsi="Arial"/>
          <w:sz w:val="24"/>
        </w:rPr>
        <w:t>مثل : يمل  ؤ  ه ، يرز  ؤ  ه ، يشن  ؤ  ه ، يقر  ؤ  ه ، يكل  ؤ  كم .</w:t>
      </w:r>
    </w:p>
    <w:p>
      <w:pPr>
        <w:jc w:val="right"/>
      </w:pPr>
      <w:r>
        <w:rPr>
          <w:rFonts w:ascii="Arial" w:hAnsi="Arial"/>
          <w:sz w:val="24"/>
        </w:rPr>
        <w:t>3-  إذا ضم ما قبلها وهو غير واو مشددة  بشرط  أن تكون هي غير مكسورة.</w:t>
      </w:r>
    </w:p>
    <w:p>
      <w:pPr>
        <w:jc w:val="right"/>
      </w:pPr>
      <w:r>
        <w:rPr>
          <w:rFonts w:ascii="Arial" w:hAnsi="Arial"/>
          <w:sz w:val="24"/>
        </w:rPr>
        <w:t>مثل: ج  ؤْ ج  ؤ  ان ، لؤلؤان ، ي  ؤ  اخذ ،  م ؤ  اخذة ، س ؤ  ال .</w:t>
      </w:r>
    </w:p>
    <w:p>
      <w:pPr>
        <w:jc w:val="right"/>
      </w:pPr>
      <w:r>
        <w:rPr>
          <w:rFonts w:ascii="Arial" w:hAnsi="Arial"/>
          <w:sz w:val="24"/>
        </w:rPr>
        <w:t>وأما نحو: رإوس وفبوس ،  فالمشهور فٌه حذف الواو الأولً لكثرة استعمالها مخففة ؛ إذا تمول فُوس</w:t>
      </w:r>
    </w:p>
    <w:p>
      <w:pPr>
        <w:jc w:val="right"/>
      </w:pPr>
      <w:r>
        <w:rPr>
          <w:rFonts w:ascii="Arial" w:hAnsi="Arial"/>
          <w:sz w:val="24"/>
        </w:rPr>
        <w:t>ورُوس ، وللماعدة المشهورة :</w:t>
      </w:r>
    </w:p>
    <w:p>
      <w:pPr>
        <w:jc w:val="right"/>
      </w:pPr>
      <w:r>
        <w:rPr>
          <w:rFonts w:ascii="Arial" w:hAnsi="Arial"/>
          <w:sz w:val="24"/>
        </w:rPr>
        <w:t>(( كل همزة مضمومة ولٌها  حرف مد كصورتها تحذف صورتها ))</w:t>
      </w:r>
    </w:p>
    <w:p>
      <w:pPr>
        <w:jc w:val="right"/>
      </w:pPr>
      <w:r>
        <w:rPr>
          <w:rFonts w:ascii="Arial" w:hAnsi="Arial"/>
          <w:sz w:val="24"/>
        </w:rPr>
        <w:t>أي ترسم مفردة ، إلً إذا أمكن وصل ما بعدها بما  لبلها ، نحو: فبوس</w:t>
      </w:r>
    </w:p>
    <w:p>
      <w:pPr>
        <w:jc w:val="right"/>
      </w:pPr>
      <w:r>
        <w:rPr>
          <w:rFonts w:ascii="Arial" w:hAnsi="Arial"/>
          <w:sz w:val="24"/>
        </w:rPr>
        <w:t>وفٌها مذهب آخر: أنها تُرسم بواوٌن رإوس ،فإوس</w:t>
      </w:r>
    </w:p>
    <w:p>
      <w:pPr>
        <w:jc w:val="right"/>
      </w:pPr>
      <w:r>
        <w:rPr>
          <w:rFonts w:ascii="Arial" w:hAnsi="Arial"/>
          <w:sz w:val="24"/>
        </w:rPr>
        <w:t>ومذهب ثالث : أن ترسم علً الواو الثانٌة بعد حذف الأولً : فُإُ س ، رُإُس</w:t>
      </w:r>
    </w:p>
    <w:p>
      <w:pPr>
        <w:jc w:val="right"/>
      </w:pPr>
      <w:r>
        <w:rPr>
          <w:rFonts w:ascii="Arial" w:hAnsi="Arial"/>
          <w:sz w:val="24"/>
        </w:rPr>
        <w:t>الحالة الثالثة : تُ رسم ٌاء فً أربعة مواضع :</w:t>
      </w:r>
    </w:p>
    <w:p>
      <w:pPr>
        <w:jc w:val="right"/>
      </w:pPr>
      <w:r>
        <w:rPr>
          <w:rFonts w:ascii="Arial" w:hAnsi="Arial"/>
          <w:sz w:val="24"/>
        </w:rPr>
        <w:t>1- إذا كانت مكسورة بعد متحرن .</w:t>
      </w:r>
    </w:p>
    <w:p>
      <w:pPr>
        <w:jc w:val="right"/>
      </w:pPr>
      <w:r>
        <w:rPr>
          <w:rFonts w:ascii="Arial" w:hAnsi="Arial"/>
          <w:sz w:val="24"/>
        </w:rPr>
        <w:t>مثل : سَ بِ م  ، تمرَ بِ ٌن  ، المارِ بِ ٌن</w:t>
      </w:r>
    </w:p>
    <w:p>
      <w:pPr>
        <w:jc w:val="right"/>
      </w:pPr>
      <w:r>
        <w:rPr>
          <w:rFonts w:ascii="Arial" w:hAnsi="Arial"/>
          <w:sz w:val="24"/>
        </w:rPr>
        <w:t>وكذلن كل كلمة أولها همزة استفهام ، وثانٌها همزة لطع مكسورة : أبن ، أبنا .</w:t>
      </w:r>
    </w:p>
    <w:p>
      <w:pPr>
        <w:jc w:val="right"/>
      </w:pPr>
      <w:r>
        <w:rPr>
          <w:rFonts w:ascii="Arial" w:hAnsi="Arial"/>
          <w:sz w:val="24"/>
        </w:rPr>
        <w:t>2-  إذا كسرت وسُكن ما لبلها.</w:t>
      </w:r>
    </w:p>
    <w:p>
      <w:pPr>
        <w:jc w:val="right"/>
      </w:pPr>
      <w:r>
        <w:rPr>
          <w:rFonts w:ascii="Arial" w:hAnsi="Arial"/>
          <w:sz w:val="24"/>
        </w:rPr>
        <w:t>مثل : صابم ، لابم ، وضوبه ، هدوبه ، جزبه ، أسبلة .</w:t>
      </w:r>
    </w:p>
    <w:p>
      <w:pPr>
        <w:jc w:val="right"/>
      </w:pPr>
      <w:r>
        <w:rPr>
          <w:rFonts w:ascii="Arial" w:hAnsi="Arial"/>
          <w:sz w:val="24"/>
        </w:rPr>
        <w:t>15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3- إذا سكنت وكسر ما لبلها .</w:t>
      </w:r>
    </w:p>
    <w:p>
      <w:pPr>
        <w:jc w:val="right"/>
      </w:pPr>
      <w:r>
        <w:rPr>
          <w:rFonts w:ascii="Arial" w:hAnsi="Arial"/>
          <w:sz w:val="24"/>
        </w:rPr>
        <w:t>مثل: ب  ر  ئْ ت</w:t>
      </w:r>
    </w:p>
    <w:p>
      <w:pPr>
        <w:jc w:val="right"/>
      </w:pPr>
      <w:r>
        <w:rPr>
          <w:rFonts w:ascii="Arial" w:hAnsi="Arial"/>
          <w:sz w:val="24"/>
        </w:rPr>
        <w:t>4- إذا تحركت بغٌر الكسر ولد كسر ما لبلها .</w:t>
      </w:r>
    </w:p>
    <w:p>
      <w:pPr>
        <w:jc w:val="right"/>
      </w:pPr>
      <w:r>
        <w:rPr>
          <w:rFonts w:ascii="Arial" w:hAnsi="Arial"/>
          <w:sz w:val="24"/>
        </w:rPr>
        <w:t>مثل : ر  ئ  ة ، سيئة ، طار  ئ  ة ، ناش  ئ  ون</w:t>
      </w:r>
    </w:p>
    <w:p>
      <w:pPr>
        <w:jc w:val="right"/>
      </w:pPr>
      <w:r>
        <w:rPr>
          <w:rFonts w:ascii="Arial" w:hAnsi="Arial"/>
          <w:sz w:val="24"/>
        </w:rPr>
        <w:t>الحالة الرابعة : ت  رسم مفردة في اربع مواضع :</w:t>
      </w:r>
    </w:p>
    <w:p>
      <w:pPr>
        <w:jc w:val="right"/>
      </w:pPr>
      <w:r>
        <w:rPr>
          <w:rFonts w:ascii="Arial" w:hAnsi="Arial"/>
          <w:sz w:val="24"/>
        </w:rPr>
        <w:t>1- إذا ولعت مفتوحة بعد ألف .</w:t>
      </w:r>
    </w:p>
    <w:p>
      <w:pPr>
        <w:jc w:val="right"/>
      </w:pPr>
      <w:r>
        <w:rPr>
          <w:rFonts w:ascii="Arial" w:hAnsi="Arial"/>
          <w:sz w:val="24"/>
        </w:rPr>
        <w:t>مثل : تساءَ ل ،  تضاءَ ل ، عباءَ ة ، رداءَ ٌن  ، رداءَ ان</w:t>
      </w:r>
    </w:p>
    <w:p>
      <w:pPr>
        <w:jc w:val="right"/>
      </w:pPr>
      <w:r>
        <w:rPr>
          <w:rFonts w:ascii="Arial" w:hAnsi="Arial"/>
          <w:sz w:val="24"/>
        </w:rPr>
        <w:t>2- إذا ولعت مفتوحة او مضمومة ، بعد واو ساكنة ، أو بعد واو مضمومة .</w:t>
      </w:r>
    </w:p>
    <w:p>
      <w:pPr>
        <w:jc w:val="right"/>
      </w:pPr>
      <w:r>
        <w:rPr>
          <w:rFonts w:ascii="Arial" w:hAnsi="Arial"/>
          <w:sz w:val="24"/>
        </w:rPr>
        <w:t>مثل : أسبغ وضوءه  ، ضوْ ءُ ه شدٌد ، إن تبوءن تبوءه</w:t>
      </w:r>
    </w:p>
    <w:p>
      <w:pPr>
        <w:jc w:val="right"/>
      </w:pPr>
      <w:r>
        <w:rPr>
          <w:rFonts w:ascii="Arial" w:hAnsi="Arial"/>
          <w:sz w:val="24"/>
        </w:rPr>
        <w:t>3- إذا ولعت مفتوحة بعد صحٌح ساكن ولٌس لبل ألف التنوٌن أو التثنٌة .</w:t>
      </w:r>
    </w:p>
    <w:p>
      <w:pPr>
        <w:jc w:val="right"/>
      </w:pPr>
      <w:r>
        <w:rPr>
          <w:rFonts w:ascii="Arial" w:hAnsi="Arial"/>
          <w:sz w:val="24"/>
        </w:rPr>
        <w:t>مثل : جُ زْ ء  ا ، جُ زْ ءَ ان وفً هذه  الحالة إذا أمكن وصل ما لبلها  بما بعدها رسمت علً نبرةٍ ، نحو:</w:t>
      </w:r>
    </w:p>
    <w:p>
      <w:pPr>
        <w:jc w:val="right"/>
      </w:pPr>
      <w:r>
        <w:rPr>
          <w:rFonts w:ascii="Arial" w:hAnsi="Arial"/>
          <w:sz w:val="24"/>
        </w:rPr>
        <w:t>دفبا  ، دفبان ، شٌبا  ،  شٌبان</w:t>
      </w:r>
    </w:p>
    <w:p>
      <w:pPr>
        <w:jc w:val="right"/>
      </w:pPr>
      <w:r>
        <w:rPr>
          <w:rFonts w:ascii="Arial" w:hAnsi="Arial"/>
          <w:sz w:val="24"/>
        </w:rPr>
        <w:t>4- إذا ولعت مضمومة لبل واو مد فً نحو زنة مفعول أو فعول ، أو كانت لبل التوسط مرسومة علً</w:t>
      </w:r>
    </w:p>
    <w:p>
      <w:pPr>
        <w:jc w:val="right"/>
      </w:pPr>
      <w:r>
        <w:rPr>
          <w:rFonts w:ascii="Arial" w:hAnsi="Arial"/>
          <w:sz w:val="24"/>
        </w:rPr>
        <w:t>ألف أو مرسومة مفردة .</w:t>
      </w:r>
    </w:p>
    <w:p>
      <w:pPr>
        <w:jc w:val="right"/>
      </w:pPr>
      <w:r>
        <w:rPr>
          <w:rFonts w:ascii="Arial" w:hAnsi="Arial"/>
          <w:sz w:val="24"/>
        </w:rPr>
        <w:t>مثل : مرءُ وس ، موءُ ودة ، دءُ وب ، وءُ ول  ، لرءُ وا ، جاءُوا</w:t>
      </w:r>
    </w:p>
    <w:p>
      <w:pPr>
        <w:jc w:val="right"/>
      </w:pPr>
      <w:r>
        <w:rPr>
          <w:rFonts w:ascii="Arial" w:hAnsi="Arial"/>
          <w:sz w:val="24"/>
        </w:rPr>
        <w:t>وفً هذه الحالة اٌضا  أذا أمكن  وصل ما لبلها بما  بعدها رسمت علً نبرة ، نحو :مسبول ، مشبوم</w:t>
      </w:r>
    </w:p>
    <w:p>
      <w:pPr>
        <w:jc w:val="right"/>
      </w:pPr>
      <w:r>
        <w:rPr>
          <w:rFonts w:ascii="Arial" w:hAnsi="Arial"/>
          <w:sz w:val="24"/>
        </w:rPr>
        <w:t>، سبول ، لبول</w:t>
      </w:r>
    </w:p>
    <w:p>
      <w:pPr>
        <w:jc w:val="right"/>
      </w:pPr>
      <w:r>
        <w:rPr>
          <w:rFonts w:ascii="Arial" w:hAnsi="Arial"/>
          <w:sz w:val="24"/>
        </w:rPr>
        <w:t>الحالة الخامسة :</w:t>
      </w:r>
    </w:p>
    <w:p>
      <w:pPr>
        <w:jc w:val="right"/>
      </w:pPr>
      <w:r>
        <w:rPr>
          <w:rFonts w:ascii="Arial" w:hAnsi="Arial"/>
          <w:sz w:val="24"/>
        </w:rPr>
        <w:t>تُرسم علً نبرة إذا كانت مسبولة بٌاء ساكنة .</w:t>
      </w:r>
    </w:p>
    <w:p>
      <w:pPr>
        <w:jc w:val="right"/>
      </w:pPr>
      <w:r>
        <w:rPr>
          <w:rFonts w:ascii="Arial" w:hAnsi="Arial"/>
          <w:sz w:val="24"/>
        </w:rPr>
        <w:t>مثل : هٌبة  ، ٌٌبس ، بٌبة ، شٌبن ، فٌبه</w:t>
      </w:r>
    </w:p>
    <w:p>
      <w:pPr>
        <w:jc w:val="right"/>
      </w:pPr>
      <w:r>
        <w:rPr>
          <w:rFonts w:ascii="Arial" w:hAnsi="Arial"/>
          <w:sz w:val="24"/>
        </w:rPr>
        <w:t>16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المراجع</w:t>
      </w:r>
    </w:p>
    <w:p>
      <w:pPr>
        <w:jc w:val="right"/>
      </w:pPr>
      <w:r>
        <w:rPr>
          <w:rFonts w:ascii="Arial" w:hAnsi="Arial"/>
          <w:sz w:val="24"/>
        </w:rPr>
        <w:t>2-  محاضرات فى المواعد والنحو                 د/ إحسان عبدالمدوس ٌوسف</w:t>
      </w:r>
    </w:p>
    <w:p>
      <w:pPr>
        <w:jc w:val="right"/>
      </w:pPr>
      <w:r>
        <w:rPr>
          <w:rFonts w:ascii="Arial" w:hAnsi="Arial"/>
          <w:sz w:val="24"/>
        </w:rPr>
        <w:t>0-  المرشد فى الإملاء                             د/ محمود شاكر</w:t>
      </w:r>
    </w:p>
    <w:p>
      <w:pPr>
        <w:jc w:val="right"/>
      </w:pPr>
      <w:r>
        <w:rPr>
          <w:rFonts w:ascii="Arial" w:hAnsi="Arial"/>
          <w:sz w:val="24"/>
        </w:rPr>
        <w:t>3-   دلٌل الإملاء                                     أ / فتحى الخولى</w:t>
      </w:r>
    </w:p>
    <w:p>
      <w:pPr>
        <w:jc w:val="right"/>
      </w:pPr>
      <w:r>
        <w:rPr>
          <w:rFonts w:ascii="Arial" w:hAnsi="Arial"/>
          <w:sz w:val="24"/>
        </w:rPr>
        <w:t>4-   لواعد الإملاء                                        أ / عبدالسلام محمد هارون</w:t>
      </w:r>
    </w:p>
    <w:p>
      <w:pPr>
        <w:jc w:val="right"/>
      </w:pPr>
      <w:r>
        <w:rPr>
          <w:rFonts w:ascii="Arial" w:hAnsi="Arial"/>
          <w:sz w:val="24"/>
        </w:rPr>
        <w:t>5-   الفرٌد فى الإملاء                                أ/ شفٌك عمر</w:t>
      </w:r>
    </w:p>
    <w:p>
      <w:pPr>
        <w:jc w:val="right"/>
      </w:pPr>
      <w:r>
        <w:rPr>
          <w:rFonts w:ascii="Arial" w:hAnsi="Arial"/>
          <w:sz w:val="24"/>
        </w:rPr>
        <w:t>17</w:t>
      </w:r>
    </w:p>
    <w:p>
      <w:pPr>
        <w:jc w:val="right"/>
      </w:pPr>
      <w:r>
        <w:rPr>
          <w:rFonts w:ascii="Arial" w:hAnsi="Arial"/>
          <w:sz w:val="24"/>
        </w:rPr>
        <w:t>إعداد الطالب/ أحمد عبدالوهاب محمود                                                         كلية التربية ــ جامعة أسوان</w:t>
      </w:r>
    </w:p>
    <w:p>
      <w:pPr>
        <w:jc w:val="right"/>
      </w:pPr>
      <w:r>
        <w:rPr>
          <w:rFonts w:ascii="Arial" w:hAnsi="Arial"/>
          <w:sz w:val="24"/>
        </w:rPr>
        <w:t>الفهرس</w:t>
      </w:r>
    </w:p>
    <w:p>
      <w:pPr>
        <w:jc w:val="right"/>
      </w:pPr>
      <w:r>
        <w:rPr>
          <w:rFonts w:ascii="Arial" w:hAnsi="Arial"/>
          <w:sz w:val="24"/>
        </w:rPr>
        <w:t>العنصر  رقم الصفحة</w:t>
      </w:r>
    </w:p>
    <w:p>
      <w:pPr>
        <w:jc w:val="right"/>
      </w:pPr>
      <w:r>
        <w:rPr>
          <w:rFonts w:ascii="Arial" w:hAnsi="Arial"/>
          <w:sz w:val="24"/>
        </w:rPr>
        <w:t>المقدمة  2</w:t>
      </w:r>
    </w:p>
    <w:p>
      <w:pPr>
        <w:jc w:val="right"/>
      </w:pPr>
      <w:r>
        <w:rPr>
          <w:rFonts w:ascii="Arial" w:hAnsi="Arial"/>
          <w:sz w:val="24"/>
        </w:rPr>
        <w:t>أنواع ترتيب الحروف العربية 0</w:t>
      </w:r>
    </w:p>
    <w:p>
      <w:pPr>
        <w:jc w:val="right"/>
      </w:pPr>
      <w:r>
        <w:rPr>
          <w:rFonts w:ascii="Arial" w:hAnsi="Arial"/>
          <w:sz w:val="24"/>
        </w:rPr>
        <w:t>صفات الحروف العربية  3</w:t>
      </w:r>
    </w:p>
    <w:p>
      <w:pPr>
        <w:jc w:val="right"/>
      </w:pPr>
      <w:r>
        <w:rPr>
          <w:rFonts w:ascii="Arial" w:hAnsi="Arial"/>
          <w:sz w:val="24"/>
        </w:rPr>
        <w:t>اللام الشمسية واللام القمرية 4</w:t>
      </w:r>
    </w:p>
    <w:p>
      <w:pPr>
        <w:jc w:val="right"/>
      </w:pPr>
      <w:r>
        <w:rPr>
          <w:rFonts w:ascii="Arial" w:hAnsi="Arial"/>
          <w:sz w:val="24"/>
        </w:rPr>
        <w:t>حذف ألف أل التعريف 4</w:t>
      </w:r>
    </w:p>
    <w:p>
      <w:pPr>
        <w:jc w:val="right"/>
      </w:pPr>
      <w:r>
        <w:rPr>
          <w:rFonts w:ascii="Arial" w:hAnsi="Arial"/>
          <w:sz w:val="24"/>
        </w:rPr>
        <w:t>التاء المربوطة والتاء المفتوحة 5</w:t>
      </w:r>
    </w:p>
    <w:p>
      <w:pPr>
        <w:jc w:val="right"/>
      </w:pPr>
      <w:r>
        <w:rPr>
          <w:rFonts w:ascii="Arial" w:hAnsi="Arial"/>
          <w:sz w:val="24"/>
        </w:rPr>
        <w:t>حذف النون 5</w:t>
      </w:r>
    </w:p>
    <w:p>
      <w:pPr>
        <w:jc w:val="right"/>
      </w:pPr>
      <w:r>
        <w:rPr>
          <w:rFonts w:ascii="Arial" w:hAnsi="Arial"/>
          <w:sz w:val="24"/>
        </w:rPr>
        <w:t>الألف اللينة فى الأسماء والأفعال 6</w:t>
      </w:r>
    </w:p>
    <w:p>
      <w:pPr>
        <w:jc w:val="right"/>
      </w:pPr>
      <w:r>
        <w:rPr>
          <w:rFonts w:ascii="Arial" w:hAnsi="Arial"/>
          <w:sz w:val="24"/>
        </w:rPr>
        <w:t>نون المثنى وجمع المذكر السالم 7</w:t>
      </w:r>
    </w:p>
    <w:p>
      <w:pPr>
        <w:jc w:val="right"/>
      </w:pPr>
      <w:r>
        <w:rPr>
          <w:rFonts w:ascii="Arial" w:hAnsi="Arial"/>
          <w:sz w:val="24"/>
        </w:rPr>
        <w:t>همزة ابن مواضعحذفها ومواضع إثباتها 8</w:t>
      </w:r>
    </w:p>
    <w:p>
      <w:pPr>
        <w:jc w:val="right"/>
      </w:pPr>
      <w:r>
        <w:rPr>
          <w:rFonts w:ascii="Arial" w:hAnsi="Arial"/>
          <w:sz w:val="24"/>
        </w:rPr>
        <w:t>الحروف التى تكتب ولا تلفظ 9</w:t>
      </w:r>
    </w:p>
    <w:p>
      <w:pPr>
        <w:jc w:val="right"/>
      </w:pPr>
      <w:r>
        <w:rPr>
          <w:rFonts w:ascii="Arial" w:hAnsi="Arial"/>
          <w:sz w:val="24"/>
        </w:rPr>
        <w:t>الحروف التى تلفظ ولا تكتب 22</w:t>
      </w:r>
    </w:p>
    <w:p>
      <w:pPr>
        <w:jc w:val="right"/>
      </w:pPr>
      <w:r>
        <w:rPr>
          <w:rFonts w:ascii="Arial" w:hAnsi="Arial"/>
          <w:sz w:val="24"/>
        </w:rPr>
        <w:t>علامات الترقيم 22</w:t>
      </w:r>
    </w:p>
    <w:p>
      <w:pPr>
        <w:jc w:val="right"/>
      </w:pPr>
      <w:r>
        <w:rPr>
          <w:rFonts w:ascii="Arial" w:hAnsi="Arial"/>
          <w:sz w:val="24"/>
        </w:rPr>
        <w:t>الهمزة 20</w:t>
      </w:r>
    </w:p>
    <w:p>
      <w:pPr>
        <w:jc w:val="right"/>
      </w:pPr>
      <w:r>
        <w:rPr>
          <w:rFonts w:ascii="Arial" w:hAnsi="Arial"/>
          <w:sz w:val="24"/>
        </w:rPr>
        <w:t>الهمزة فى أول الكلمة 20</w:t>
      </w:r>
    </w:p>
    <w:p>
      <w:pPr>
        <w:jc w:val="right"/>
      </w:pPr>
      <w:r>
        <w:rPr>
          <w:rFonts w:ascii="Arial" w:hAnsi="Arial"/>
          <w:sz w:val="24"/>
        </w:rPr>
        <w:t>الهمزة فى آخر الكلمة 23</w:t>
      </w:r>
    </w:p>
    <w:p>
      <w:pPr>
        <w:jc w:val="right"/>
      </w:pPr>
      <w:r>
        <w:rPr>
          <w:rFonts w:ascii="Arial" w:hAnsi="Arial"/>
          <w:sz w:val="24"/>
        </w:rPr>
        <w:t>الهمزة فى وسط الكلمة 23</w:t>
      </w:r>
    </w:p>
    <w:p>
      <w:pPr>
        <w:jc w:val="right"/>
      </w:pPr>
      <w:r>
        <w:rPr>
          <w:rFonts w:ascii="Arial" w:hAnsi="Arial"/>
          <w:sz w:val="24"/>
        </w:rPr>
        <w:t>المراجع 26</w:t>
      </w:r>
    </w:p>
    <w:p>
      <w:pPr>
        <w:jc w:val="right"/>
      </w:pPr>
      <w:r>
        <w:rPr>
          <w:rFonts w:ascii="Arial" w:hAnsi="Arial"/>
          <w:sz w:val="24"/>
        </w:rPr>
        <w:t>الفهرس 27</w:t>
      </w:r>
    </w:p>
    <w:p>
      <w:pPr>
        <w:jc w:val="center"/>
      </w:pPr>
      <w:r>
        <w:t>____________________________________________________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